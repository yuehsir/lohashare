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AI Platform 文件治理與自動化產生規範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v1.2｜納入營運韌性、第三層工程備援與週末應急規則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版本：v1.2｜狀態：更新版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本版更新重點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將 Support 延遲、Incident、Fallback、工程升級判斷納入文件治理體系</w:t>
            </w:r>
          </w:p>
        </w:tc>
      </w:tr>
    </w:tbl>
    <w:p/>
    <w:p>
      <w:pPr>
        <w:pStyle w:val="Heading1"/>
      </w:pPr>
      <w:r>
        <w:t>1. 本版更新目的</w:t>
      </w:r>
    </w:p>
    <w:p>
      <w:r>
        <w:rPr>
          <w:rFonts w:ascii="Noto Sans CJK TC" w:hAnsi="Noto Sans CJK TC" w:eastAsia="Noto Sans CJK TC"/>
          <w:b w:val="0"/>
          <w:sz w:val="20"/>
        </w:rPr>
        <w:t>本版在 v1.1 的 Support Knowledge Base 基礎上，新增營運韌性與工程升級治理規則。目的不是否定 Lovable MVP 開發模式，而是避免正式營運核心流程被單一平台黑盒或單一 Support 時間限制卡住。</w:t>
      </w:r>
    </w:p>
    <w:p>
      <w:pPr>
        <w:pStyle w:val="Heading1"/>
      </w:pPr>
      <w:r>
        <w:t>2. 新增文件分類與版本策略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資料夾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營運韌性文件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01_Architecture_Governance/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規定核心流程不得只有單一平台黑盒依賴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應急文件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03_SOP_and_QA/Email_Emergency_Playbook/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規定週末、假日、Support 延遲時的人工與 fallback 流程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Fallback POC 文件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02_Modules/Email_Notification/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定義 provider test console 與替代 provider 驗證方式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風險登錄表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04_Support_Knowledge_Base/Provider_Debug_History/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追蹤外部依賴、黑盒流程、支援延遲與修復狀態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工具升級判斷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01_Architecture_Governance/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規定何時從 Lovable/Replit 升級到 Claude Code/Codex 工程審查</w:t>
            </w:r>
          </w:p>
        </w:tc>
      </w:tr>
    </w:tbl>
    <w:p/>
    <w:p>
      <w:pPr>
        <w:pStyle w:val="Heading1"/>
      </w:pPr>
      <w:r>
        <w:t>3. 文件更新判斷規則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事件類型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應更新文件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是否更新主 PRD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單次 Support 往來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Support Ticket 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週末發生核心流程中斷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Incident Log + Weekend Emergency Playbook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通常否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決定新增 fallback provider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Notification Module Spec + Architecture Governance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可能需要摘要更新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決定所有正式營運流程不得單點依賴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Architecture Governance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需要主 PRD 摘要引用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更改產品 Roadmap 或 MVP 範圍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主 PRD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4. 新增標準：Draft Generated 到 Stable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n8n / Replit / AI 產生的文件預設狀態為 Draft Generated。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人工審核後才能升為 Reviewed。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確認可被團隊採用後才能升為 Stable。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任何自動化不得直接覆蓋主 PRD、Stable 文件或正式客戶交付版。</w:t>
      </w:r>
    </w:p>
    <w:p>
      <w:pPr>
        <w:pStyle w:val="Heading1"/>
      </w:pPr>
      <w:r>
        <w:t>5. 與 n8n DocOps MVP 的關係</w:t>
      </w:r>
    </w:p>
    <w:p>
      <w:r>
        <w:rPr>
          <w:rFonts w:ascii="Noto Sans CJK TC" w:hAnsi="Noto Sans CJK TC" w:eastAsia="Noto Sans CJK TC"/>
          <w:b w:val="0"/>
          <w:sz w:val="20"/>
        </w:rPr>
        <w:t>n8n 可協助建立文件包、Support Log、Incident Log、文件索引草稿與通知，但不得自行決定產品方向、架構升級或替換正式文件。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Workflow A：新增模組文件包。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Workflow B：新增 Support / Incident 紀錄。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Workflow C：每週文件索引更新。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Workflow D：核心流程異常時建立 Weekend Emergency Incident 草稿。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