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LOHAShare Engineering Escalation &amp; Tooling Decision Guide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Lovable / Replit / Claude Code / Codex / n8n / GitHub Actions 的升級判斷規則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版本：v0.1｜狀態：Decision Guide Draft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建議放置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01_Architecture_Governance/</w:t>
            </w:r>
          </w:p>
        </w:tc>
      </w:tr>
    </w:tbl>
    <w:p/>
    <w:p>
      <w:pPr>
        <w:pStyle w:val="Heading1"/>
      </w:pPr>
      <w:r>
        <w:t>1. 文件目的</w:t>
      </w:r>
    </w:p>
    <w:p>
      <w:r>
        <w:rPr>
          <w:rFonts w:ascii="Noto Sans CJK TC" w:hAnsi="Noto Sans CJK TC" w:eastAsia="Noto Sans CJK TC"/>
          <w:b w:val="0"/>
          <w:sz w:val="20"/>
        </w:rPr>
        <w:t>本文件避免工具使用變成多頭馬車。每一類問題先判斷屬性，再決定使用 Lovable、Replit、Claude Code、Codex、n8n 或 GitHub Actions。</w:t>
      </w:r>
    </w:p>
    <w:p>
      <w:pPr>
        <w:pStyle w:val="Heading1"/>
      </w:pPr>
      <w:r>
        <w:t>2. 工具分工矩陣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任務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第一選擇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升級條件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產品規劃、PRD、Prompt、商業模式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ChatGPT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需要可執行程式碼時轉 Replit / Lovable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MVP 後台、CRUD、頁面、Supabase 串接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Lovable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涉及黑盒限制、複雜 debug 或正式 repo 時升級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小工具、scripts、文件產生器、POC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Replit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需正式 code review 或多檔重構時升級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深度 codebase 修改、測試、重構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Claude Code / Codex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正式工程審查或核心流程風險時啟用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文件流程與業務流程自動化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n8n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 repo 內測試 / release 時交給 GitHub Actions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測試、部署、Release、文件索引自動化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GitHub Actions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正式 repo 後啟用</w:t>
            </w:r>
          </w:p>
        </w:tc>
      </w:tr>
    </w:tbl>
    <w:p/>
    <w:p>
      <w:pPr>
        <w:pStyle w:val="Heading1"/>
      </w:pPr>
      <w:r>
        <w:t>3. 何時升級到第三層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核心流程中斷且 Support 無法即時處理。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問題跨前端、後端、資料庫、權限或 provider。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修正一處可能破壞其他模組。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需要跑測試、檢查 diff、審查 pull request。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準備從 MVP 進入收費營運或正式部署。</w:t>
      </w:r>
    </w:p>
    <w:p>
      <w:pPr>
        <w:pStyle w:val="Heading1"/>
      </w:pPr>
      <w:r>
        <w:t>4. 升級時不可做事項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不得讓 coding agent 直接大範圍重構 production。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不得未建立備份與測試就覆蓋主線。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不得同時引入多個工具造成責任不清。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不得把工具選擇寫進主 PRD，除非它改變部署策略或產品方向。</w:t>
      </w:r>
    </w:p>
    <w:p>
      <w:pPr>
        <w:pStyle w:val="Heading1"/>
      </w:pPr>
      <w:r>
        <w:t>5. 建議流程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ChatGPT 先整理問題與限制。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Lovable / Replit 嘗試 MVP 或 POC。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若卡在黑盒或核心流程，建立 Incident Log。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啟動 Claude Code / Codex 進行工程審查。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通過 POC 與人工審核後，再決定是否納入主模組規格。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