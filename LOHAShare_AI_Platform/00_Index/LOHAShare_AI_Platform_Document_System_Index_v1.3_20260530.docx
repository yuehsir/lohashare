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 AI Platform</w:t>
      </w:r>
    </w:p>
    <w:p>
      <w:pPr>
        <w:jc w:val="center"/>
      </w:pPr>
      <w:r>
        <w:rPr>
          <w:b/>
          <w:color w:val="263238"/>
          <w:sz w:val="40"/>
        </w:rPr>
        <w:t>LOHAShare AI Platform 文件系統索引 v1.3</w:t>
      </w:r>
    </w:p>
    <w:p>
      <w:pPr>
        <w:jc w:val="center"/>
      </w:pPr>
      <w:r>
        <w:rPr>
          <w:color w:val="666666"/>
          <w:sz w:val="24"/>
        </w:rPr>
        <w:t>新增自動化策略、DocOps MVP 與工具分工文件索引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8064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狀態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 Update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產出日期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2026-05-30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文件目的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將自動化策略、文件治理、工程備援、Support KB 與 DocOps MVP 建立一致的執行方向。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v1.3 索引更新摘要</w:t>
      </w:r>
    </w:p>
    <w:p>
      <w:r>
        <w:t>本版新增自動化策略主文件、文件治理 v1.3、DocOps MVP n8n Workflow 建置提示詞，並將其納入 01_Architecture_Governance 與 05_Developer_Prompts。</w:t>
      </w:r>
    </w:p>
    <w:p>
      <w:pPr>
        <w:pStyle w:val="Heading1"/>
      </w:pPr>
      <w:r>
        <w:t>2. 新增 / 更新文件放置位置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17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15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放置資料夾</w:t>
            </w:r>
          </w:p>
        </w:tc>
        <w:tc>
          <w:tcPr>
            <w:tcW w:type="dxa" w:w="331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LOHAShare_AI_Platform_Automation_Strategy_and_DocOps_Roadmap_v1.0_20260530.docx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01_Architecture_Governance/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自動化總策略與分階段 Roadmap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LOHAShare_AI_Platform_Document_Governance_and_Automation_Spec_v1.3_20260530.docx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v1.3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01_Architecture_Governance/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文件治理與自動化規範更新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LOHAShare_DocOps_MVP_n8n_Workflow_Build_Prompt_v0.1_20260530.docx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05_Developer_Prompts/DocOps_MVP/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給 n8n / Replit / AI 工具的工作流建置提示詞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LOHAShare_AI_Platform_Document_System_Index_v1.3_20260530.docx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v1.3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00_Index/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最新文件索引</w:t>
            </w:r>
          </w:p>
        </w:tc>
      </w:tr>
    </w:tbl>
    <w:p/>
    <w:p>
      <w:pPr>
        <w:pStyle w:val="Heading1"/>
      </w:pPr>
      <w:r>
        <w:t>3. 目前文件體系分類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├─ 03_SOP_and_QA/</w:t>
        <w:br/>
        <w:t>├─ 04_Support_Knowledge_Base/</w:t>
        <w:br/>
        <w:t>├─ 05_Developer_Prompts/</w:t>
        <w:br/>
        <w:t>├─ 06_Release_Notes/</w:t>
        <w:br/>
        <w:t>└─ 07_Archive/</w:t>
      </w:r>
    </w:p>
    <w:p>
      <w:pPr>
        <w:pStyle w:val="Heading1"/>
      </w:pPr>
      <w:r>
        <w:t>4. 自動化策略文件地圖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432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主文件</w:t>
            </w:r>
          </w:p>
        </w:tc>
        <w:tc>
          <w:tcPr>
            <w:tcW w:type="dxa" w:w="432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輔助文件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文件治理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Governance v1.3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System Index v1.3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自動化策略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Automation Strategy and DocOps Roadmap v1.0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DocOps MVP n8n Workflow Build Prompt v0.1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營運韌性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Architecture Governance v1.1 Operational Resilience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Weekend Emergency Playbook / Fallback POC / Risk Register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知識庫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KB Management Spec v1.0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Ticket Log / Incident Log / Known Issues FAQ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LOHAShare AI Platform｜Document Governance｜20260530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LOHAShare AI Platform 文件系統索引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