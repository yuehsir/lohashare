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36"/>
        </w:rPr>
        <w:t>LOHAShare Email Fallback Provider POC 規格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2"/>
        </w:rPr>
        <w:t>獨立於 Lovable 主線的 Email Provider 測試與備援工具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版本：v0.1｜狀態：POC Spec Draft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管理原則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不覆蓋舊版；以新增版本與索引連結方式管理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關聯主軸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 / Nexus Lead Ops / Email Notification Module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建議放置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02_Modules/Email_Notification/Fallback_POC/</w:t>
            </w:r>
          </w:p>
        </w:tc>
      </w:tr>
    </w:tbl>
    <w:p/>
    <w:p>
      <w:pPr>
        <w:pStyle w:val="Heading1"/>
      </w:pPr>
      <w:r>
        <w:t>1. POC 目的</w:t>
      </w:r>
    </w:p>
    <w:p>
      <w:r>
        <w:rPr>
          <w:rFonts w:ascii="Noto Sans CJK TC" w:hAnsi="Noto Sans CJK TC" w:eastAsia="Noto Sans CJK TC"/>
          <w:b w:val="0"/>
          <w:sz w:val="20"/>
        </w:rPr>
        <w:t>建立一個不干擾現有 Lovable / Mailgun 主線的小型 Email Provider Test Console，用來快速驗證替代 provider 是否能正常寄達 Gmail、Zoho、Yahoo、Outlook 等收件端。</w:t>
      </w:r>
    </w:p>
    <w:p>
      <w:pPr>
        <w:pStyle w:val="Heading1"/>
      </w:pPr>
      <w:r>
        <w:t>2. MVP 功能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輸入收件人、標題與內容。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選擇 provider：Resend、ZeptoMail、Postmark、SMTP 或其他。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送出測試信。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紀錄 provider response、status、error message、sent_at。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支援匯出測試紀錄。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可人工 resend。</w:t>
      </w:r>
    </w:p>
    <w:p>
      <w:pPr>
        <w:pStyle w:val="Heading1"/>
      </w:pPr>
      <w:r>
        <w:t>3. 非目標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不取代現有 Lovable 主線。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不直接修改 production notification pipeline。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不自動切換正式 provider。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不處理大量行銷信。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不做完整 Email marketing system。</w:t>
      </w:r>
    </w:p>
    <w:p>
      <w:pPr>
        <w:pStyle w:val="Heading1"/>
      </w:pPr>
      <w:r>
        <w:t>4. 測試矩陣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測試項目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收件端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通過條件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基本寄送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Gmail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5 分鐘內 inbox 或明確顯示 spam / block 狀態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商務信箱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Zoho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5 分鐘內可見或 provider 明確回報 delivered / deferred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一般信箱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Yahoo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可追蹤 sent / accepted / bounced / deferred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企業信箱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Outlook / Microsoft 365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可確認是否被隔離或延遲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Domain reputation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新子網域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小量寄送不大量觸發抑制</w:t>
            </w:r>
          </w:p>
        </w:tc>
      </w:tr>
    </w:tbl>
    <w:p/>
    <w:p>
      <w:pPr>
        <w:pStyle w:val="Heading1"/>
      </w:pPr>
      <w:r>
        <w:t>5. 未來可正式化條件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POC 至少完成 3 個 provider 比較。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確認 DNS、SPF、DKIM、DMARC 與 Return-Path。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完成 notification_logs 欄位對應。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完成 fallback provider 人工切換流程。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完成 Weekend Emergency Playbook 串接。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Richard 岳汝誠｜LOHAShare｜2026-05-30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LOHAShare AI Platform｜Operational Resilience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