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FF8405"/>
          <w:sz w:val="40"/>
        </w:rPr>
        <w:t>LOHAShare AI Platform 新對話交接文件 v1.3</w:t>
      </w:r>
    </w:p>
    <w:p>
      <w:pPr>
        <w:jc w:val="center"/>
      </w:pPr>
      <w:r>
        <w:rPr>
          <w:rFonts w:ascii="Microsoft JhengHei" w:hAnsi="Microsoft JhengHei" w:eastAsia="Microsoft JhengHei"/>
          <w:color w:val="666666"/>
          <w:sz w:val="20"/>
        </w:rPr>
        <w:t>跨對話同步用｜加入 GitHub / Dropbox 雙軌同步基準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1. 新對話先遵守的核心定位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Level 0：LOHAShare AI Platform，是長期平台品牌與總體架構。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Level 1：LOHAShare AI 商務網站營運控制台，是主 PRD / 主產品。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Level 2：LOHAShare AI Lead &amp; Notification Console MVP，是第一個 MVP 實作版本。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Level 3：Lead Console、Email Notification、AI FAQ / AEO、Referral、Operator Dashboard、Client Portal、Billing / Commercialization，是主 PRD 底下的功能模組或子系統。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Level 4：Support Ticket、Fallback POC、Developer Prompt、Test Log、SOP、Release Note，是模組衍生文件，不等於主 PRD。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2. 本次 v1.3 新增：同步來源優先順序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優先順序</w:t>
            </w:r>
          </w:p>
        </w:tc>
        <w:tc>
          <w:tcPr>
            <w:tcW w:type="dxa" w:w="3600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同步來源</w:t>
            </w:r>
          </w:p>
        </w:tc>
        <w:tc>
          <w:tcPr>
            <w:tcW w:type="dxa" w:w="5472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使用者本次直接上傳的文件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若使用者明確說明此為人工修訂後正式版本，優先於既有檔案。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GitHub docs/LOHAShare_AI_Platform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判斷目前資料夾結構、tree.txt、版本控管狀態的主要來源。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00_Index 核心文件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Current Folder Structure、Document System Index、New Conversation Handoff。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本對話已確認的文字、截圖與 GitHub 路徑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用於修正工具讀取錯誤、折疊路徑與歷史誤判。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Dropbox 正式封存副本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僅作正式備份與分享參考，不作為工作基準。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模型記憶或過往生成文件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僅作背景，不得覆蓋最新上傳文件與 GitHub 基準。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3. GitHub / Dropbox 雙軌同步原則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880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472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使用說明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GitHub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Working Source of Truth｜工作中的唯一基準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Dropbox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Formal Archive / Distribution Copy｜正式封存與對外分享副本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保存正式 DOCX / PDF / ZIP / 對外分享版。不得作為結構治理的第一判斷來源。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Local PC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Editing Workspace｜實際編輯工作區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平時於本機 GitHub Desktop clone 資料夾編輯，再 commit / push 到 GitHub。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ChatGPT 協作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Review / generation assistant｜規劃、稽核與文件產出協助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 GitHub 結構、00_Index 核心文件與使用者本次直接上傳文件為優先依據。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4. 新對話啟動提示詞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r>
              <w:rPr>
                <w:rFonts w:ascii="Consolas" w:hAnsi="Consolas" w:eastAsia="Microsoft JhengHei"/>
                <w:sz w:val="16"/>
              </w:rPr>
              <w:t>這是 LOHAShare AI Platform 的新對話。請先遵守以下治理基準：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1. 正式主目錄為 LOHAShare_AI_Platform。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2. GitHub docs/LOHAShare_AI_Platform 是 Working Source of Truth / 工作中的唯一基準。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3. Dropbox 是 Formal Archive / Distribution Copy / 正式封存與對外分享副本，不作為結構治理的第一判斷來源。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4. 所有文件先依性質分類，再依模組分類。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5. 主 PRD 放在 00_Main_PRD。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6. 架構治理、文件治理、自動化策略、Support KB 管理規範放在 01_Architecture_Governance。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7. 模組規格、測試紀錄、截圖、決策紀錄放在 02_Modules。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8. SOP 與 QA 流程放在 03_SOP_and_QA。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9. Support ticket、incident log、known issues、resolved cases 放在 04_Support_Knowledge_Base。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10. 所有 Replit / Lovable / Claude / Codex / Gemini Prompt 正本放在 05_Developer_Prompts。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11. Release Notes 放在 06_Release_Notes。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12. Archive / ZIP / 舊版結構放在 07_Archive。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13. 若 GitHub 與 Dropbox 不一致，預設以 GitHub 作為工作基準；若使用者本次直接上傳人工修訂正式版，則以該上傳文件為準。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14. 請不要另創平行主目錄，例如 LOHAShare_AI_System、Nexus_Lead_Ops_Files 或 Email_Fallback_Documents。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15. 如果需要建立新文件，請先判斷文件性質，再告訴我應放在哪個資料夾。</w:t>
            </w:r>
            <w:r>
              <w:br/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5. 正式資料夾基準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r>
              <w:rPr>
                <w:rFonts w:ascii="Consolas" w:hAnsi="Consolas" w:eastAsia="Microsoft JhengHei"/>
                <w:sz w:val="16"/>
              </w:rPr>
              <w:t>LOHAShare_AI_Platform/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00_Index/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00_Main_PRD/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01_Architecture_Governance/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02_Modules/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Email_Notification/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└─ Fallback_POC/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├─ 00_Module_Index/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├─ 01_POC_Test_Logs/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├─ 02_Screenshots/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├─ 03_Decision_Records/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├─ 04_Provider_Notes/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│     └─ 05_Module_Specs/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Lead_Console/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└─ Referral/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03_SOP_and_QA/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└─ Email_Emergency_Playbook/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04_Support_Knowledge_Base/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Email_Delivery_Support_Log/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Known_Issues_FAQ/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Lovable_Support_Tickets/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Provider_Debug_History/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└─ Resolved_Cases/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05_Developer_Prompts/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├─ DocOps_MVP/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└─ Email_Notification/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│     └─ Fallback_POC/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├─ 06_Release_Notes/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>└─ 07_Archive/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 xml:space="preserve">   ├─ Deprecated_Folder_Structures/</w:t>
            </w:r>
            <w:r>
              <w:br/>
            </w:r>
            <w:r>
              <w:rPr>
                <w:rFonts w:ascii="Consolas" w:hAnsi="Consolas" w:eastAsia="Microsoft JhengHei"/>
                <w:sz w:val="16"/>
              </w:rPr>
              <w:t xml:space="preserve">   └─ Package_Export/</w:t>
            </w:r>
            <w:r>
              <w:br/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6. 工具分工摘要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592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32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主要產出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ChatGPT / Claude / Gemini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AI 規劃層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PRD、架構、Prompt、文件治理、稽核補正。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n8n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流程編排層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新增模組文件包、Support Log、Incident Log、通知、索引草稿。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Replit scripts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工具執行層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文件產生器、轉檔、索引產生、Email fallback POC。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Lovable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MVP 應用建置層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後台、表單、Lead Console、快速產品驗證。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Claude Code / Codex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工程審查層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正式 codebase 檢查、重構、複雜 debug、測試。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GitHub / GitHub Actions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版本與部署層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Docs as Code、測試、Release Notes、部署檢查。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Dropbox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正式封存層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正式 DOCX / PDF / ZIP / 對外分享版。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7. 禁止事項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不要把 GitHub clone 資料夾直接放在 Dropbox 同步資料夾內。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不要讓 Dropbox 與 Git 同時管理同一個工作資料夾，以避免 .git 目錄、衝突複本、同步延遲與版本狀態異常。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不要以 Dropbox 公開分享連結作為唯一判斷來源，因為其資料夾樹狀結構與檔案清單不一定能穩定解析。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不要在 Dropbox 與 GitHub 不一致時直接假設 Dropbox 版本較新；需先比對 GitHub commit、tree.txt 與使用者上傳文件。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不要將正式封存用 ZIP / PDF / Client Sharing 反向覆蓋 GitHub 工作區。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LOHAShare AI Platform｜GitHub / Dropbox 雙軌同步策略更新｜2026-05-30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