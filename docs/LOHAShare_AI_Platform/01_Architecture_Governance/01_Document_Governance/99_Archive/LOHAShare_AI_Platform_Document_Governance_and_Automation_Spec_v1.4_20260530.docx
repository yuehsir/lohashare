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C" w:hAnsi="Noto Sans TC" w:eastAsia="Noto Sans TC"/>
          <w:b/>
          <w:color w:val="FF8405"/>
          <w:sz w:val="38"/>
        </w:rPr>
        <w:t>LOHAShare AI Platform 文件治理與自動化產生規範</w:t>
      </w:r>
    </w:p>
    <w:p>
      <w:pPr>
        <w:jc w:val="center"/>
      </w:pPr>
      <w:r>
        <w:rPr>
          <w:rFonts w:ascii="Noto Sans TC" w:hAnsi="Noto Sans TC" w:eastAsia="Noto Sans TC"/>
          <w:sz w:val="24"/>
        </w:rPr>
        <w:t>v1.4：吸收資料夾管理規則、單一正本位置與 Prompt 集中治理</w:t>
      </w:r>
    </w:p>
    <w:p>
      <w:pPr>
        <w:jc w:val="center"/>
      </w:pPr>
      <w:r>
        <w:rPr>
          <w:sz w:val="20"/>
        </w:rPr>
        <w:t>版本：v1.4｜日期：2026-05-30</w:t>
      </w:r>
    </w:p>
    <w:p/>
    <w:p>
      <w:pPr>
        <w:pStyle w:val="Heading1"/>
      </w:pPr>
      <w:r>
        <w:t>1. v1.4 更新摘要</w:t>
      </w:r>
    </w:p>
    <w:p>
      <w:pPr>
        <w:ind w:left="259" w:hanging="173"/>
      </w:pPr>
      <w:r>
        <w:rPr>
          <w:b/>
        </w:rPr>
        <w:t xml:space="preserve">• </w:t>
      </w:r>
      <w:r>
        <w:t>吸收「文件治理與資料夾管理規則 v0.1」中提出的問題與修正方案。</w:t>
      </w:r>
    </w:p>
    <w:p>
      <w:pPr>
        <w:ind w:left="259" w:hanging="173"/>
      </w:pPr>
      <w:r>
        <w:rPr>
          <w:b/>
        </w:rPr>
        <w:t xml:space="preserve">• </w:t>
      </w:r>
      <w:r>
        <w:t>正式加入「單一正本位置」原則：同一文件不得在多個資料夾存放正本。</w:t>
      </w:r>
    </w:p>
    <w:p>
      <w:pPr>
        <w:ind w:left="259" w:hanging="173"/>
      </w:pPr>
      <w:r>
        <w:rPr>
          <w:b/>
        </w:rPr>
        <w:t xml:space="preserve">• </w:t>
      </w:r>
      <w:r>
        <w:t>正式加入「Developer Prompt 正本集中管理」原則：所有 Prompt 放在 05_Developer_Prompts。</w:t>
      </w:r>
    </w:p>
    <w:p>
      <w:pPr>
        <w:ind w:left="259" w:hanging="173"/>
      </w:pPr>
      <w:r>
        <w:rPr>
          <w:b/>
        </w:rPr>
        <w:t xml:space="preserve">• </w:t>
      </w:r>
      <w:r>
        <w:t>明確定義 02_Modules 只放模組規格、測試紀錄、截圖、決策紀錄、Provider notes 與模組索引。</w:t>
      </w:r>
    </w:p>
    <w:p>
      <w:pPr>
        <w:ind w:left="259" w:hanging="173"/>
      </w:pPr>
      <w:r>
        <w:rPr>
          <w:b/>
        </w:rPr>
        <w:t xml:space="preserve">• </w:t>
      </w:r>
      <w:r>
        <w:t>新增舊資料夾遷移與 Deprecated 流程，避免直接刪除造成歷史脈絡遺失。</w:t>
      </w:r>
    </w:p>
    <w:p>
      <w:pPr>
        <w:ind w:left="259" w:hanging="173"/>
      </w:pPr>
      <w:r>
        <w:rPr>
          <w:b/>
        </w:rPr>
        <w:t xml:space="preserve">• </w:t>
      </w:r>
      <w:r>
        <w:t>調整 DocOps 自動化策略：n8n / scripts 產生文件時，必須遵守資料夾正本規則。</w:t>
      </w:r>
    </w:p>
    <w:p>
      <w:pPr>
        <w:pStyle w:val="Heading1"/>
      </w:pPr>
      <w:r>
        <w:t>2. 文件治理總原則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76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規則</w:t>
            </w:r>
          </w:p>
        </w:tc>
        <w:tc>
          <w:tcPr>
            <w:tcW w:type="dxa" w:w="5616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說明</w:t>
            </w:r>
          </w:p>
        </w:tc>
        <w:tc>
          <w:tcPr>
            <w:tcW w:type="dxa" w:w="288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影響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文件先依性質分類</w:t>
            </w:r>
          </w:p>
        </w:tc>
        <w:tc>
          <w:tcPr>
            <w:tcW w:type="dxa" w:w="56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先判斷文件是 PRD、治理、模組、SOP、Support KB、Prompt、Release 或 Archive。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避免以臨時專案名稱建立平行主分類。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單一正本位置</w:t>
            </w:r>
          </w:p>
        </w:tc>
        <w:tc>
          <w:tcPr>
            <w:tcW w:type="dxa" w:w="56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每份文件只有一個正本。其他位置只能以 Index 引用。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降低版本混亂。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Prompt 與模組資料分離</w:t>
            </w:r>
          </w:p>
        </w:tc>
        <w:tc>
          <w:tcPr>
            <w:tcW w:type="dxa" w:w="56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開發提示詞屬於 05_Developer_Prompts，不放入 02_Modules。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避免模組資料夾變成大雜燴。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Markdown / Word 雙軌</w:t>
            </w:r>
          </w:p>
        </w:tc>
        <w:tc>
          <w:tcPr>
            <w:tcW w:type="dxa" w:w="56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Markdown 適合 GitHub / Replit 開發協作；Word / PDF 適合正式存檔。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維持 Docs as Code 與正式歸檔同步。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Draft Generated 需審核</w:t>
            </w:r>
          </w:p>
        </w:tc>
        <w:tc>
          <w:tcPr>
            <w:tcW w:type="dxa" w:w="561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自動產生文件預設為草稿，人工審核後才可標為 Stable。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避免 AI 或自動化工具直接污染正式文件。</w:t>
            </w:r>
          </w:p>
        </w:tc>
      </w:tr>
    </w:tbl>
    <w:p/>
    <w:p>
      <w:pPr>
        <w:pStyle w:val="Heading1"/>
      </w:pPr>
      <w:r>
        <w:t>3. 標準資料夾與自動化產生位置</w:t>
      </w:r>
    </w:p>
    <w:p>
      <w:pPr>
        <w:spacing w:after="80"/>
        <w:ind w:left="144"/>
      </w:pPr>
      <w:r>
        <w:rPr>
          <w:rFonts w:ascii="Consolas" w:hAnsi="Consolas" w:eastAsia="Consolas"/>
          <w:sz w:val="16"/>
        </w:rPr>
        <w:t>LOHAShare_AI_Platform/</w:t>
        <w:br/>
        <w:t>├─ 00_Index/</w:t>
        <w:br/>
        <w:t>├─ 00_Main_PRD/</w:t>
        <w:br/>
        <w:t>├─ 01_Architecture_Governance/</w:t>
        <w:br/>
        <w:t>├─ 02_Modules/</w:t>
        <w:br/>
        <w:t>├─ 03_SOP_and_QA/</w:t>
        <w:br/>
        <w:t>├─ 04_Support_Knowledge_Base/</w:t>
        <w:br/>
        <w:t>├─ 05_Developer_Prompts/</w:t>
        <w:br/>
        <w:t>├─ 06_Release_Notes/</w:t>
        <w:br/>
        <w:t>└─ 07_Archive/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88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自動化場景</w:t>
            </w:r>
          </w:p>
        </w:tc>
        <w:tc>
          <w:tcPr>
            <w:tcW w:type="dxa" w:w="5184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n8n / scripts 應建立的位置</w:t>
            </w:r>
          </w:p>
        </w:tc>
        <w:tc>
          <w:tcPr>
            <w:tcW w:type="dxa" w:w="3024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不得建立的位置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新增模組文件包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02_Modules/{Module}/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根目錄平行專案資料夾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新增開發提示詞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05_Developer_Prompts/{Module}/{Topic}/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02_Modules/{Module}/Developer_Prompts/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 Support Ticket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04_Support_Knowledge_Base/{Platform}_Support_Tickets/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 或 03_SOP_and_QA/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 SOP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03_SOP_and_QA/{Topic}/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04_Support_Knowledge_Base/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新增版本摘要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06_Release_Notes/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 測試紀錄資料夾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封存舊結構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07_Archive/Deprecated_Folder_Structures/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直接刪除或留在原位置繼續使用</w:t>
            </w:r>
          </w:p>
        </w:tc>
      </w:tr>
    </w:tbl>
    <w:p/>
    <w:p>
      <w:pPr>
        <w:pStyle w:val="Heading1"/>
      </w:pPr>
      <w:r>
        <w:t>4. DocOps 自動化必須遵守的輸出規則</w:t>
      </w:r>
    </w:p>
    <w:p>
      <w:pPr>
        <w:ind w:left="259" w:hanging="173"/>
      </w:pPr>
      <w:r>
        <w:rPr>
          <w:b/>
        </w:rPr>
        <w:t xml:space="preserve">• </w:t>
      </w:r>
      <w:r>
        <w:t>n8n 新增模組 workflow 只能在 02_Modules 建立模組文件包，不得同時在 05_Developer_Prompts 建立重複模組資料。</w:t>
      </w:r>
    </w:p>
    <w:p>
      <w:pPr>
        <w:ind w:left="259" w:hanging="173"/>
      </w:pPr>
      <w:r>
        <w:rPr>
          <w:b/>
        </w:rPr>
        <w:t xml:space="preserve">• </w:t>
      </w:r>
      <w:r>
        <w:t>若 workflow 需要建立 Prompt，必須輸出至 05_Developer_Prompts 對應模組與主題。</w:t>
      </w:r>
    </w:p>
    <w:p>
      <w:pPr>
        <w:ind w:left="259" w:hanging="173"/>
      </w:pPr>
      <w:r>
        <w:rPr>
          <w:b/>
        </w:rPr>
        <w:t xml:space="preserve">• </w:t>
      </w:r>
      <w:r>
        <w:t>scripts/create-module-docs 只負責模組文件；scripts/create-developer-prompt 應負責 Prompt 文件。</w:t>
      </w:r>
    </w:p>
    <w:p>
      <w:pPr>
        <w:ind w:left="259" w:hanging="173"/>
      </w:pPr>
      <w:r>
        <w:rPr>
          <w:b/>
        </w:rPr>
        <w:t xml:space="preserve">• </w:t>
      </w:r>
      <w:r>
        <w:t>自動產出文件需在檔名或 metadata 中標記 Draft Generated。</w:t>
      </w:r>
    </w:p>
    <w:p>
      <w:pPr>
        <w:ind w:left="259" w:hanging="173"/>
      </w:pPr>
      <w:r>
        <w:rPr>
          <w:b/>
        </w:rPr>
        <w:t xml:space="preserve">• </w:t>
      </w:r>
      <w:r>
        <w:t>Document System Index 應記錄正本位置與相關引用位置，而不是複製檔案。</w:t>
      </w:r>
    </w:p>
    <w:p>
      <w:pPr>
        <w:pStyle w:val="Heading1"/>
      </w:pPr>
      <w:r>
        <w:t>5. Email Fallback POC 的治理修正</w:t>
      </w:r>
    </w:p>
    <w:p>
      <w:r>
        <w:t>Email Fallback Provider Test Console 是 Email Notification 模組的 Fallback POC 分支，不是根目錄平行專案，也不是獨立主產品。其文件需依性質拆分：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文件</w:t>
            </w:r>
          </w:p>
        </w:tc>
        <w:tc>
          <w:tcPr>
            <w:tcW w:type="dxa" w:w="576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最新正本位置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POC 規格、UI 欄位、Provider Adapter 設計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02_Modules/Email_Notification/Fallback_POC/05_Module_Specs/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POC 測試紀錄 CSV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02_Modules/Email_Notification/Fallback_POC/01_POC_Test_Logs/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測試截圖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02_Modules/Email_Notification/Fallback_POC/02_Screenshots/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Provider notes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02_Modules/Email_Notification/Fallback_POC/04_Provider_Notes/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決策紀錄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02_Modules/Email_Notification/Fallback_POC/03_Decision_Records/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Replit / Claude / Codex Prompt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05_Developer_Prompts/Email_Notification/Fallback_POC/</w:t>
            </w:r>
          </w:p>
        </w:tc>
      </w:tr>
    </w:tbl>
    <w:p/>
    <w:p>
      <w:pPr>
        <w:pStyle w:val="Heading1"/>
      </w:pPr>
      <w:r>
        <w:t>6. 版本歷程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44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版本</w:t>
            </w:r>
          </w:p>
        </w:tc>
        <w:tc>
          <w:tcPr>
            <w:tcW w:type="dxa" w:w="1728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狀態</w:t>
            </w:r>
          </w:p>
        </w:tc>
        <w:tc>
          <w:tcPr>
            <w:tcW w:type="dxa" w:w="7632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核心更新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v1.0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已建立</w:t>
            </w:r>
          </w:p>
        </w:tc>
        <w:tc>
          <w:tcPr>
            <w:tcW w:type="dxa" w:w="76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建立文件治理與自動化產生基本規則。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v1.1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已更新</w:t>
            </w:r>
          </w:p>
        </w:tc>
        <w:tc>
          <w:tcPr>
            <w:tcW w:type="dxa" w:w="76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納入 Support Knowledge Base 管理規範。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v1.2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已更新</w:t>
            </w:r>
          </w:p>
        </w:tc>
        <w:tc>
          <w:tcPr>
            <w:tcW w:type="dxa" w:w="76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納入營運韌性、週末應急、工程備援與 fallback 文件。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v1.3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已更新</w:t>
            </w:r>
          </w:p>
        </w:tc>
        <w:tc>
          <w:tcPr>
            <w:tcW w:type="dxa" w:w="76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納入 n8n / GitHub Actions / Replit scripts / Developer Prompts 自動化策略。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v1.4</w:t>
            </w:r>
          </w:p>
        </w:tc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最新</w:t>
            </w:r>
          </w:p>
        </w:tc>
        <w:tc>
          <w:tcPr>
            <w:tcW w:type="dxa" w:w="763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納入單一正本位置、資料夾命名、Prompt 正本集中、Email Fallback POC 歸檔與舊結構遷移規則。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LOHAShare AI Platform 文件治理與自動化產生規範｜v1.4｜Page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LOHAShare AI Platform｜文件治理更新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