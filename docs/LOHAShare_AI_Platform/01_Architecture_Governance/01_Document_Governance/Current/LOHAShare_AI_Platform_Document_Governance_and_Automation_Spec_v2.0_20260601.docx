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AC09" w14:textId="2FA2B4CD" w:rsidR="0000714D" w:rsidRPr="006F72AE" w:rsidRDefault="00000000">
      <w:pPr>
        <w:jc w:val="center"/>
        <w:rPr>
          <w:rFonts w:cstheme="majorBidi"/>
          <w:b/>
          <w:bCs/>
          <w:color w:val="FF8405"/>
          <w:sz w:val="32"/>
          <w:szCs w:val="28"/>
          <w:lang w:eastAsia="zh-TW"/>
        </w:rPr>
      </w:pPr>
      <w:proofErr w:type="spellStart"/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>LOHAShare</w:t>
      </w:r>
      <w:proofErr w:type="spellEnd"/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 xml:space="preserve"> AI Platform Document Governance and Automation Spec v</w:t>
      </w:r>
      <w:r w:rsidR="004857DF">
        <w:rPr>
          <w:rFonts w:cstheme="majorBidi" w:hint="eastAsia"/>
          <w:b/>
          <w:bCs/>
          <w:color w:val="FF8405"/>
          <w:sz w:val="32"/>
          <w:szCs w:val="28"/>
          <w:lang w:eastAsia="zh-TW"/>
        </w:rPr>
        <w:t>2.0</w:t>
      </w:r>
    </w:p>
    <w:p w14:paraId="3EDEA978" w14:textId="799F5F9B" w:rsidR="0000714D" w:rsidRPr="008363E3" w:rsidRDefault="008363E3">
      <w:pPr>
        <w:rPr>
          <w:rFonts w:hint="eastAsia"/>
          <w:lang w:eastAsia="zh-TW"/>
        </w:rPr>
      </w:pPr>
      <w:r>
        <w:t>版本：</w:t>
      </w:r>
      <w:r w:rsidR="00341ED5">
        <w:rPr>
          <w:rFonts w:ascii="Arial" w:eastAsia="微軟正黑體" w:hAnsi="Arial" w:hint="eastAsia"/>
          <w:sz w:val="22"/>
          <w:lang w:eastAsia="zh-TW"/>
        </w:rPr>
        <w:t xml:space="preserve">v1.5 </w:t>
      </w:r>
      <w:r w:rsidR="00341ED5">
        <w:rPr>
          <w:rFonts w:ascii="Arial" w:eastAsia="微軟正黑體" w:hAnsi="Arial"/>
          <w:sz w:val="22"/>
          <w:lang w:eastAsia="zh-TW"/>
        </w:rPr>
        <w:t>文件治理與自動化產生規範</w:t>
      </w:r>
      <w:proofErr w:type="gramStart"/>
      <w:r w:rsidR="00341ED5">
        <w:rPr>
          <w:rFonts w:ascii="Arial" w:eastAsia="微軟正黑體" w:hAnsi="Arial"/>
          <w:sz w:val="22"/>
          <w:lang w:eastAsia="zh-TW"/>
        </w:rPr>
        <w:t>｜</w:t>
      </w:r>
      <w:proofErr w:type="gramEnd"/>
      <w:r w:rsidR="00341ED5">
        <w:rPr>
          <w:rFonts w:ascii="Arial" w:eastAsia="微軟正黑體" w:hAnsi="Arial"/>
          <w:sz w:val="22"/>
          <w:lang w:eastAsia="zh-TW"/>
        </w:rPr>
        <w:t>2026-05-30</w:t>
      </w:r>
      <w:r w:rsidR="00341ED5"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="00341ED5" w:rsidRPr="00341ED5">
        <w:rPr>
          <w:rFonts w:ascii="Arial" w:eastAsia="微軟正黑體" w:hAnsi="Arial" w:hint="eastAsia"/>
          <w:sz w:val="22"/>
          <w:lang w:eastAsia="zh-TW"/>
        </w:rPr>
        <w:t xml:space="preserve">v1.6 </w:t>
      </w:r>
      <w:r w:rsidR="00341ED5" w:rsidRPr="00341ED5">
        <w:rPr>
          <w:rFonts w:ascii="Arial" w:eastAsia="微軟正黑體" w:hAnsi="Arial"/>
          <w:sz w:val="22"/>
          <w:lang w:eastAsia="zh-TW"/>
        </w:rPr>
        <w:t>新增</w:t>
      </w:r>
      <w:r w:rsidR="00341ED5">
        <w:rPr>
          <w:rFonts w:ascii="Arial" w:eastAsia="微軟正黑體" w:hAnsi="Arial" w:hint="eastAsia"/>
          <w:sz w:val="22"/>
          <w:lang w:eastAsia="zh-TW"/>
        </w:rPr>
        <w:t xml:space="preserve"> </w:t>
      </w:r>
      <w:r w:rsidR="00341ED5" w:rsidRPr="00341ED5">
        <w:rPr>
          <w:rFonts w:ascii="Arial" w:eastAsia="微軟正黑體" w:hAnsi="Arial"/>
          <w:sz w:val="22"/>
          <w:lang w:eastAsia="zh-TW"/>
        </w:rPr>
        <w:t>命名層級同步規</w:t>
      </w:r>
      <w:proofErr w:type="gramStart"/>
      <w:r w:rsidR="00341ED5" w:rsidRPr="00341ED5">
        <w:rPr>
          <w:rFonts w:ascii="Arial" w:eastAsia="微軟正黑體" w:hAnsi="Arial"/>
          <w:sz w:val="22"/>
          <w:lang w:eastAsia="zh-TW"/>
        </w:rPr>
        <w:t>則</w:t>
      </w:r>
      <w:proofErr w:type="gramEnd"/>
      <w:r w:rsidR="00341ED5" w:rsidRPr="00341ED5"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="00341ED5" w:rsidRPr="00341ED5">
        <w:rPr>
          <w:rFonts w:ascii="Arial" w:eastAsia="微軟正黑體" w:hAnsi="Arial" w:hint="eastAsia"/>
          <w:sz w:val="22"/>
          <w:lang w:eastAsia="zh-TW"/>
        </w:rPr>
        <w:t xml:space="preserve">v1.7 </w:t>
      </w:r>
      <w:r w:rsidR="00341ED5" w:rsidRPr="00341ED5">
        <w:rPr>
          <w:rFonts w:ascii="Arial" w:eastAsia="微軟正黑體" w:hAnsi="Arial"/>
          <w:sz w:val="22"/>
          <w:lang w:eastAsia="zh-TW"/>
        </w:rPr>
        <w:t>新增</w:t>
      </w:r>
      <w:r w:rsidR="00341ED5" w:rsidRPr="00341ED5">
        <w:rPr>
          <w:rFonts w:ascii="Arial" w:eastAsia="微軟正黑體" w:hAnsi="Arial"/>
          <w:sz w:val="22"/>
          <w:lang w:eastAsia="zh-TW"/>
        </w:rPr>
        <w:t xml:space="preserve"> GitHub / Dropbox </w:t>
      </w:r>
      <w:r w:rsidR="00341ED5" w:rsidRPr="00341ED5">
        <w:rPr>
          <w:rFonts w:ascii="Arial" w:eastAsia="微軟正黑體" w:hAnsi="Arial"/>
          <w:sz w:val="22"/>
          <w:lang w:eastAsia="zh-TW"/>
        </w:rPr>
        <w:t>雙軌同步治理原則</w:t>
      </w:r>
      <w:r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Pr="008363E3">
        <w:rPr>
          <w:rFonts w:ascii="Arial" w:eastAsia="微軟正黑體" w:hAnsi="Arial"/>
          <w:sz w:val="22"/>
          <w:lang w:eastAsia="zh-TW"/>
        </w:rPr>
        <w:t>v1.8</w:t>
      </w:r>
      <w:r w:rsidRPr="008363E3">
        <w:rPr>
          <w:rFonts w:ascii="Arial" w:eastAsia="微軟正黑體" w:hAnsi="Arial" w:hint="eastAsia"/>
          <w:sz w:val="22"/>
          <w:lang w:eastAsia="zh-TW"/>
        </w:rPr>
        <w:t xml:space="preserve"> </w:t>
      </w:r>
      <w:r w:rsidRPr="008363E3">
        <w:rPr>
          <w:rFonts w:ascii="Arial" w:eastAsia="微軟正黑體" w:hAnsi="Arial"/>
          <w:sz w:val="22"/>
          <w:lang w:eastAsia="zh-TW"/>
        </w:rPr>
        <w:t>增補</w:t>
      </w:r>
      <w:r w:rsidRPr="008363E3">
        <w:rPr>
          <w:rFonts w:ascii="Arial" w:eastAsia="微軟正黑體" w:hAnsi="Arial"/>
          <w:sz w:val="22"/>
          <w:lang w:eastAsia="zh-TW"/>
        </w:rPr>
        <w:t xml:space="preserve">Docs as Code Phase 1 </w:t>
      </w:r>
      <w:r w:rsidRPr="008363E3">
        <w:rPr>
          <w:rFonts w:ascii="Arial" w:eastAsia="微軟正黑體" w:hAnsi="Arial"/>
          <w:sz w:val="22"/>
          <w:lang w:eastAsia="zh-TW"/>
        </w:rPr>
        <w:t>成果正式記錄</w:t>
      </w:r>
      <w:proofErr w:type="gramStart"/>
      <w:r w:rsidRPr="008363E3">
        <w:rPr>
          <w:rFonts w:ascii="Arial" w:eastAsia="微軟正黑體" w:hAnsi="Arial"/>
          <w:sz w:val="22"/>
          <w:lang w:eastAsia="zh-TW"/>
        </w:rPr>
        <w:t>｜</w:t>
      </w:r>
      <w:proofErr w:type="spellStart"/>
      <w:proofErr w:type="gramEnd"/>
      <w:r>
        <w:t>狀態：Docs</w:t>
      </w:r>
      <w:proofErr w:type="spellEnd"/>
      <w:r>
        <w:t xml:space="preserve"> as Code Phase 1 </w:t>
      </w:r>
      <w:proofErr w:type="spellStart"/>
      <w:r>
        <w:t>治理規則增補版</w:t>
      </w:r>
      <w:proofErr w:type="spellEnd"/>
      <w:r w:rsidR="004857DF">
        <w:rPr>
          <w:lang w:eastAsia="zh-TW"/>
        </w:rPr>
        <w:br/>
      </w:r>
      <w:r w:rsidR="004857DF">
        <w:t>版本：</w:t>
      </w:r>
      <w:r w:rsidR="004857DF" w:rsidRPr="008363E3">
        <w:rPr>
          <w:rFonts w:ascii="Arial" w:eastAsia="微軟正黑體" w:hAnsi="Arial"/>
          <w:sz w:val="22"/>
          <w:lang w:eastAsia="zh-TW"/>
        </w:rPr>
        <w:t>v</w:t>
      </w:r>
      <w:r w:rsidR="004857DF">
        <w:rPr>
          <w:rFonts w:ascii="Arial" w:eastAsia="微軟正黑體" w:hAnsi="Arial" w:hint="eastAsia"/>
          <w:sz w:val="22"/>
          <w:lang w:eastAsia="zh-TW"/>
        </w:rPr>
        <w:t xml:space="preserve">2.0 </w:t>
      </w:r>
      <w:r w:rsidR="004857DF">
        <w:rPr>
          <w:rFonts w:ascii="Arial" w:eastAsia="微軟正黑體" w:hAnsi="Arial" w:hint="eastAsia"/>
          <w:sz w:val="22"/>
          <w:lang w:eastAsia="zh-TW"/>
        </w:rPr>
        <w:t>增補</w:t>
      </w:r>
      <w:r w:rsidR="004857DF" w:rsidRPr="004857DF">
        <w:t xml:space="preserve">Folder Reorganization Phase 1 </w:t>
      </w:r>
      <w:proofErr w:type="spellStart"/>
      <w:r w:rsidR="004857DF" w:rsidRPr="004857DF">
        <w:t>Completion</w:t>
      </w:r>
      <w:proofErr w:type="spellEnd"/>
      <w:proofErr w:type="gramStart"/>
      <w:r w:rsidR="004857DF" w:rsidRPr="004857DF">
        <w:t>｜</w:t>
      </w:r>
      <w:proofErr w:type="spellStart"/>
      <w:proofErr w:type="gramEnd"/>
      <w:r w:rsidR="004857DF" w:rsidRPr="004857DF">
        <w:t>狀態：Draft</w:t>
      </w:r>
      <w:proofErr w:type="spellEnd"/>
      <w:r w:rsidR="004857DF" w:rsidRPr="004857DF">
        <w:t xml:space="preserve"> for Review</w:t>
      </w:r>
    </w:p>
    <w:p w14:paraId="7F182599" w14:textId="7F4EFABB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v1.5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更新目的</w:t>
      </w:r>
      <w:proofErr w:type="spellEnd"/>
    </w:p>
    <w:p w14:paraId="5C6769F2" w14:textId="77777777" w:rsidR="0000714D" w:rsidRDefault="00000000">
      <w:proofErr w:type="spellStart"/>
      <w:r>
        <w:t>本版同步吸收正式資料夾基準</w:t>
      </w:r>
      <w:proofErr w:type="spellEnd"/>
      <w:r>
        <w:t xml:space="preserve"> v1.1、新對話交接文件 v1.1、Support KB </w:t>
      </w:r>
      <w:proofErr w:type="spellStart"/>
      <w:r>
        <w:t>管理規範位置調整，以及</w:t>
      </w:r>
      <w:proofErr w:type="spellEnd"/>
      <w:r>
        <w:t xml:space="preserve"> Developer Prompts 與 Module Specs </w:t>
      </w:r>
      <w:proofErr w:type="spellStart"/>
      <w:r>
        <w:t>分離規則</w:t>
      </w:r>
      <w:proofErr w:type="spellEnd"/>
      <w:r>
        <w:t>。</w:t>
      </w:r>
    </w:p>
    <w:p w14:paraId="0658636D" w14:textId="4E0194A4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自動化產生工具必須遵守的資料夾規則</w:t>
      </w:r>
    </w:p>
    <w:p w14:paraId="07EAFF67" w14:textId="77777777" w:rsidR="0000714D" w:rsidRDefault="00000000">
      <w:pPr>
        <w:pStyle w:val="a0"/>
      </w:pPr>
      <w:r>
        <w:t xml:space="preserve">n8n、scripts、Replit </w:t>
      </w:r>
      <w:proofErr w:type="spellStart"/>
      <w:r>
        <w:t>產生文件前，必須先判斷文件性質</w:t>
      </w:r>
      <w:proofErr w:type="spellEnd"/>
      <w:r>
        <w:t>。</w:t>
      </w:r>
    </w:p>
    <w:p w14:paraId="5D54CBBD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Prompt </w:t>
      </w:r>
      <w:proofErr w:type="spellStart"/>
      <w:r>
        <w:t>時，正本必須放入</w:t>
      </w:r>
      <w:proofErr w:type="spellEnd"/>
      <w:r>
        <w:t xml:space="preserve"> 05_Developer_Prompts。</w:t>
      </w:r>
    </w:p>
    <w:p w14:paraId="1918E9C7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Module </w:t>
      </w:r>
      <w:proofErr w:type="spellStart"/>
      <w:r>
        <w:t>spec、test</w:t>
      </w:r>
      <w:proofErr w:type="spellEnd"/>
      <w:r>
        <w:t xml:space="preserve"> </w:t>
      </w:r>
      <w:proofErr w:type="spellStart"/>
      <w:r>
        <w:t>log、screenshot、decision</w:t>
      </w:r>
      <w:proofErr w:type="spellEnd"/>
      <w:r>
        <w:t xml:space="preserve"> record </w:t>
      </w:r>
      <w:proofErr w:type="spellStart"/>
      <w:r>
        <w:t>時，必須放入</w:t>
      </w:r>
      <w:proofErr w:type="spellEnd"/>
      <w:r>
        <w:t xml:space="preserve"> 02_Modules </w:t>
      </w:r>
      <w:proofErr w:type="spellStart"/>
      <w:r>
        <w:t>對應模組</w:t>
      </w:r>
      <w:proofErr w:type="spellEnd"/>
      <w:r>
        <w:t>。</w:t>
      </w:r>
    </w:p>
    <w:p w14:paraId="6BCD4225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Support </w:t>
      </w:r>
      <w:proofErr w:type="spellStart"/>
      <w:r>
        <w:t>ticket、Incident</w:t>
      </w:r>
      <w:proofErr w:type="spellEnd"/>
      <w:r>
        <w:t xml:space="preserve"> </w:t>
      </w:r>
      <w:proofErr w:type="spellStart"/>
      <w:r>
        <w:t>log、Known</w:t>
      </w:r>
      <w:proofErr w:type="spellEnd"/>
      <w:r>
        <w:t xml:space="preserve"> Issues FAQ </w:t>
      </w:r>
      <w:proofErr w:type="spellStart"/>
      <w:r>
        <w:t>時，必須放入</w:t>
      </w:r>
      <w:proofErr w:type="spellEnd"/>
      <w:r>
        <w:t xml:space="preserve"> 04_Support_Knowledge_Base。</w:t>
      </w:r>
    </w:p>
    <w:p w14:paraId="3C6F70E4" w14:textId="77777777" w:rsidR="0000714D" w:rsidRDefault="00000000">
      <w:pPr>
        <w:pStyle w:val="a0"/>
      </w:pPr>
      <w:r>
        <w:t xml:space="preserve">Support KB </w:t>
      </w:r>
      <w:proofErr w:type="spellStart"/>
      <w:r>
        <w:t>管理規範屬治理文件，必須放在</w:t>
      </w:r>
      <w:proofErr w:type="spellEnd"/>
      <w:r>
        <w:t xml:space="preserve"> 01_Architecture_Governance。</w:t>
      </w:r>
    </w:p>
    <w:p w14:paraId="1A4AA097" w14:textId="77777777" w:rsidR="0000714D" w:rsidRDefault="00000000">
      <w:pPr>
        <w:pStyle w:val="a0"/>
      </w:pPr>
      <w:proofErr w:type="spellStart"/>
      <w:r>
        <w:t>任何自動化流程不得建立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3BFF7874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 xml:space="preserve">3.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DocOps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 xml:space="preserve"> MVP 產出位置規則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760"/>
      </w:tblGrid>
      <w:tr w:rsidR="0000714D" w14:paraId="2881246A" w14:textId="77777777">
        <w:trPr>
          <w:jc w:val="center"/>
        </w:trPr>
        <w:tc>
          <w:tcPr>
            <w:tcW w:w="3744" w:type="dxa"/>
            <w:shd w:val="clear" w:color="auto" w:fill="F2F2F2"/>
            <w:vAlign w:val="center"/>
          </w:tcPr>
          <w:p w14:paraId="52BCCB70" w14:textId="77777777" w:rsidR="0000714D" w:rsidRDefault="00000000">
            <w:proofErr w:type="spellStart"/>
            <w:r>
              <w:rPr>
                <w:rFonts w:ascii="Arial" w:hAnsi="Arial"/>
                <w:b/>
                <w:sz w:val="18"/>
              </w:rPr>
              <w:t>產出物</w:t>
            </w:r>
            <w:proofErr w:type="spellEnd"/>
          </w:p>
        </w:tc>
        <w:tc>
          <w:tcPr>
            <w:tcW w:w="5760" w:type="dxa"/>
            <w:shd w:val="clear" w:color="auto" w:fill="F2F2F2"/>
            <w:vAlign w:val="center"/>
          </w:tcPr>
          <w:p w14:paraId="2FD5649A" w14:textId="77777777" w:rsidR="0000714D" w:rsidRDefault="00000000">
            <w:proofErr w:type="spellStart"/>
            <w:r>
              <w:rPr>
                <w:rFonts w:ascii="Arial" w:hAnsi="Arial"/>
                <w:b/>
                <w:sz w:val="18"/>
              </w:rPr>
              <w:t>正本位置</w:t>
            </w:r>
            <w:proofErr w:type="spellEnd"/>
          </w:p>
        </w:tc>
      </w:tr>
      <w:tr w:rsidR="0000714D" w14:paraId="33E8BD1E" w14:textId="77777777">
        <w:trPr>
          <w:jc w:val="center"/>
        </w:trPr>
        <w:tc>
          <w:tcPr>
            <w:tcW w:w="3744" w:type="dxa"/>
          </w:tcPr>
          <w:p w14:paraId="7D5EC062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新增模組文件包</w:t>
            </w:r>
            <w:proofErr w:type="spellEnd"/>
          </w:p>
        </w:tc>
        <w:tc>
          <w:tcPr>
            <w:tcW w:w="5760" w:type="dxa"/>
          </w:tcPr>
          <w:p w14:paraId="3707738D" w14:textId="77777777" w:rsidR="0000714D" w:rsidRDefault="00000000">
            <w:r>
              <w:rPr>
                <w:rFonts w:ascii="Arial" w:hAnsi="Arial"/>
                <w:sz w:val="18"/>
              </w:rPr>
              <w:t>02_Modules/{</w:t>
            </w:r>
            <w:proofErr w:type="spellStart"/>
            <w:r>
              <w:rPr>
                <w:rFonts w:ascii="Arial" w:hAnsi="Arial"/>
                <w:sz w:val="18"/>
              </w:rPr>
              <w:t>Module_Name</w:t>
            </w:r>
            <w:proofErr w:type="spellEnd"/>
            <w:r>
              <w:rPr>
                <w:rFonts w:ascii="Arial" w:hAnsi="Arial"/>
                <w:sz w:val="18"/>
              </w:rPr>
              <w:t>}/</w:t>
            </w:r>
          </w:p>
        </w:tc>
      </w:tr>
      <w:tr w:rsidR="0000714D" w14:paraId="0AD8D889" w14:textId="77777777">
        <w:trPr>
          <w:jc w:val="center"/>
        </w:trPr>
        <w:tc>
          <w:tcPr>
            <w:tcW w:w="3744" w:type="dxa"/>
          </w:tcPr>
          <w:p w14:paraId="02ABFA06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模組開發提示詞</w:t>
            </w:r>
            <w:proofErr w:type="spellEnd"/>
          </w:p>
        </w:tc>
        <w:tc>
          <w:tcPr>
            <w:tcW w:w="5760" w:type="dxa"/>
          </w:tcPr>
          <w:p w14:paraId="1AA36EA8" w14:textId="77777777" w:rsidR="0000714D" w:rsidRDefault="00000000">
            <w:r>
              <w:rPr>
                <w:rFonts w:ascii="Arial" w:hAnsi="Arial"/>
                <w:sz w:val="18"/>
              </w:rPr>
              <w:t>05_Developer_Prompts/{</w:t>
            </w:r>
            <w:proofErr w:type="spellStart"/>
            <w:r>
              <w:rPr>
                <w:rFonts w:ascii="Arial" w:hAnsi="Arial"/>
                <w:sz w:val="18"/>
              </w:rPr>
              <w:t>Module_Name</w:t>
            </w:r>
            <w:proofErr w:type="spellEnd"/>
            <w:r>
              <w:rPr>
                <w:rFonts w:ascii="Arial" w:hAnsi="Arial"/>
                <w:sz w:val="18"/>
              </w:rPr>
              <w:t>}/</w:t>
            </w:r>
          </w:p>
        </w:tc>
      </w:tr>
      <w:tr w:rsidR="0000714D" w14:paraId="70A26E0B" w14:textId="77777777">
        <w:trPr>
          <w:jc w:val="center"/>
        </w:trPr>
        <w:tc>
          <w:tcPr>
            <w:tcW w:w="3744" w:type="dxa"/>
          </w:tcPr>
          <w:p w14:paraId="3BF7BE69" w14:textId="77777777" w:rsidR="0000714D" w:rsidRDefault="00000000">
            <w:r>
              <w:rPr>
                <w:rFonts w:ascii="Arial" w:hAnsi="Arial"/>
                <w:sz w:val="18"/>
              </w:rPr>
              <w:t xml:space="preserve">Support / Incident </w:t>
            </w:r>
            <w:proofErr w:type="spellStart"/>
            <w:r>
              <w:rPr>
                <w:rFonts w:ascii="Arial" w:hAnsi="Arial"/>
                <w:sz w:val="18"/>
              </w:rPr>
              <w:t>紀錄</w:t>
            </w:r>
            <w:proofErr w:type="spellEnd"/>
          </w:p>
        </w:tc>
        <w:tc>
          <w:tcPr>
            <w:tcW w:w="5760" w:type="dxa"/>
          </w:tcPr>
          <w:p w14:paraId="2A50964A" w14:textId="77777777" w:rsidR="0000714D" w:rsidRDefault="00000000">
            <w:r>
              <w:rPr>
                <w:rFonts w:ascii="Arial" w:hAnsi="Arial"/>
                <w:sz w:val="18"/>
              </w:rPr>
              <w:t>04_Support_Knowledge_Base/</w:t>
            </w:r>
          </w:p>
        </w:tc>
      </w:tr>
      <w:tr w:rsidR="0000714D" w14:paraId="40A8FB42" w14:textId="77777777">
        <w:trPr>
          <w:jc w:val="center"/>
        </w:trPr>
        <w:tc>
          <w:tcPr>
            <w:tcW w:w="3744" w:type="dxa"/>
          </w:tcPr>
          <w:p w14:paraId="2264A20C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文件索引草稿</w:t>
            </w:r>
            <w:proofErr w:type="spellEnd"/>
          </w:p>
        </w:tc>
        <w:tc>
          <w:tcPr>
            <w:tcW w:w="5760" w:type="dxa"/>
          </w:tcPr>
          <w:p w14:paraId="09A95831" w14:textId="77777777" w:rsidR="0000714D" w:rsidRDefault="00000000">
            <w:r>
              <w:rPr>
                <w:rFonts w:ascii="Arial" w:hAnsi="Arial"/>
                <w:sz w:val="18"/>
              </w:rPr>
              <w:t>00_Index/</w:t>
            </w:r>
          </w:p>
        </w:tc>
      </w:tr>
      <w:tr w:rsidR="0000714D" w14:paraId="4AA93E4A" w14:textId="77777777">
        <w:trPr>
          <w:jc w:val="center"/>
        </w:trPr>
        <w:tc>
          <w:tcPr>
            <w:tcW w:w="3744" w:type="dxa"/>
          </w:tcPr>
          <w:p w14:paraId="2DBBFA4E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治理規則更新</w:t>
            </w:r>
            <w:proofErr w:type="spellEnd"/>
          </w:p>
        </w:tc>
        <w:tc>
          <w:tcPr>
            <w:tcW w:w="5760" w:type="dxa"/>
          </w:tcPr>
          <w:p w14:paraId="1F7E4852" w14:textId="77777777" w:rsidR="0000714D" w:rsidRDefault="00000000">
            <w:r>
              <w:rPr>
                <w:rFonts w:ascii="Arial" w:hAnsi="Arial"/>
                <w:sz w:val="18"/>
              </w:rPr>
              <w:t>01_Architecture_Governance/</w:t>
            </w:r>
          </w:p>
        </w:tc>
      </w:tr>
      <w:tr w:rsidR="0000714D" w14:paraId="2534B9A7" w14:textId="77777777">
        <w:trPr>
          <w:jc w:val="center"/>
        </w:trPr>
        <w:tc>
          <w:tcPr>
            <w:tcW w:w="3744" w:type="dxa"/>
          </w:tcPr>
          <w:p w14:paraId="59C7882E" w14:textId="77777777" w:rsidR="0000714D" w:rsidRDefault="00000000">
            <w:r>
              <w:rPr>
                <w:rFonts w:ascii="Arial" w:hAnsi="Arial"/>
                <w:sz w:val="18"/>
              </w:rPr>
              <w:t xml:space="preserve">ZIP </w:t>
            </w:r>
            <w:r>
              <w:rPr>
                <w:rFonts w:ascii="Arial" w:hAnsi="Arial"/>
                <w:sz w:val="18"/>
              </w:rPr>
              <w:t>或</w:t>
            </w:r>
            <w:r>
              <w:rPr>
                <w:rFonts w:ascii="Arial" w:hAnsi="Arial"/>
                <w:sz w:val="18"/>
              </w:rPr>
              <w:t xml:space="preserve"> Package Export</w:t>
            </w:r>
          </w:p>
        </w:tc>
        <w:tc>
          <w:tcPr>
            <w:tcW w:w="5760" w:type="dxa"/>
          </w:tcPr>
          <w:p w14:paraId="56C02ABF" w14:textId="77777777" w:rsidR="0000714D" w:rsidRDefault="00000000">
            <w:r>
              <w:rPr>
                <w:rFonts w:ascii="Arial" w:hAnsi="Arial"/>
                <w:sz w:val="18"/>
              </w:rPr>
              <w:t>07_Archive/</w:t>
            </w:r>
            <w:proofErr w:type="spellStart"/>
            <w:r>
              <w:rPr>
                <w:rFonts w:ascii="Arial" w:hAnsi="Arial"/>
                <w:sz w:val="18"/>
              </w:rPr>
              <w:t>Package_Export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</w:p>
        </w:tc>
      </w:tr>
    </w:tbl>
    <w:p w14:paraId="72C31475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lastRenderedPageBreak/>
        <w:t>4. 正式資料夾基準</w:t>
      </w:r>
    </w:p>
    <w:p w14:paraId="40F4AFB6" w14:textId="77777777" w:rsidR="0000714D" w:rsidRDefault="00000000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6059F7B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5. 人工審核規則</w:t>
      </w:r>
    </w:p>
    <w:p w14:paraId="20C3D44D" w14:textId="77777777" w:rsidR="0000714D" w:rsidRDefault="00000000">
      <w:pPr>
        <w:pStyle w:val="a"/>
      </w:pPr>
      <w:proofErr w:type="spellStart"/>
      <w:r>
        <w:t>所有自動產出文件預設狀態為</w:t>
      </w:r>
      <w:proofErr w:type="spellEnd"/>
      <w:r>
        <w:t xml:space="preserve"> Draft Generated。</w:t>
      </w:r>
    </w:p>
    <w:p w14:paraId="13B464AB" w14:textId="77777777" w:rsidR="0000714D" w:rsidRDefault="00000000">
      <w:pPr>
        <w:pStyle w:val="a"/>
      </w:pPr>
      <w:proofErr w:type="spellStart"/>
      <w:r>
        <w:t>人工確認後才可成為</w:t>
      </w:r>
      <w:proofErr w:type="spellEnd"/>
      <w:r>
        <w:t xml:space="preserve"> Reviewed 或 Stable。</w:t>
      </w:r>
    </w:p>
    <w:p w14:paraId="0A86ADAB" w14:textId="77777777" w:rsidR="0000714D" w:rsidRDefault="00000000">
      <w:pPr>
        <w:pStyle w:val="a"/>
      </w:pPr>
      <w:proofErr w:type="spellStart"/>
      <w:r>
        <w:t>不得讓</w:t>
      </w:r>
      <w:proofErr w:type="spellEnd"/>
      <w:r>
        <w:t xml:space="preserve"> AI 或 workflow </w:t>
      </w:r>
      <w:proofErr w:type="spellStart"/>
      <w:r>
        <w:t>自動覆蓋主</w:t>
      </w:r>
      <w:proofErr w:type="spellEnd"/>
      <w:r>
        <w:t xml:space="preserve"> PRD </w:t>
      </w:r>
      <w:proofErr w:type="spellStart"/>
      <w:r>
        <w:t>正本</w:t>
      </w:r>
      <w:proofErr w:type="spellEnd"/>
      <w:r>
        <w:t>。</w:t>
      </w:r>
    </w:p>
    <w:p w14:paraId="6BC13FC7" w14:textId="77777777" w:rsidR="0000714D" w:rsidRDefault="00000000">
      <w:pPr>
        <w:pStyle w:val="a"/>
      </w:pPr>
      <w:proofErr w:type="spellStart"/>
      <w:r>
        <w:t>不得讓自動化流程刪除或搬移正式文件，除非先建立</w:t>
      </w:r>
      <w:proofErr w:type="spellEnd"/>
      <w:r>
        <w:t xml:space="preserve"> Decision Record。</w:t>
      </w:r>
    </w:p>
    <w:p w14:paraId="6FB89A25" w14:textId="77777777" w:rsidR="0000714D" w:rsidRDefault="00000000">
      <w:r>
        <w:br w:type="page"/>
      </w:r>
    </w:p>
    <w:p w14:paraId="17FE6A2A" w14:textId="77777777" w:rsidR="0000714D" w:rsidRDefault="00000000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lastRenderedPageBreak/>
        <w:t>v1.6 增補：命名層級同步規則</w:t>
      </w:r>
    </w:p>
    <w:p w14:paraId="163B9651" w14:textId="77777777" w:rsidR="0000714D" w:rsidRDefault="00000000">
      <w:pPr>
        <w:rPr>
          <w:lang w:eastAsia="zh-TW"/>
        </w:rPr>
      </w:pPr>
      <w:r>
        <w:rPr>
          <w:lang w:eastAsia="zh-TW"/>
        </w:rPr>
        <w:t>版本註記：補充文件自動化與跨對話同步時必須遵守的 Level 0-4 命名層級。</w:t>
      </w:r>
    </w:p>
    <w:p w14:paraId="3A02AF77" w14:textId="5F83A42B" w:rsidR="006F72AE" w:rsidRPr="006F72AE" w:rsidRDefault="006F72AE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</w:t>
      </w:r>
      <w:proofErr w:type="spellEnd"/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070258BA" w14:textId="66A7E3DA" w:rsidR="0000714D" w:rsidRDefault="00000000">
      <w:proofErr w:type="spellStart"/>
      <w:r>
        <w:t>修正先前部分文件中把</w:t>
      </w:r>
      <w:proofErr w:type="spellEnd"/>
      <w:r>
        <w:t xml:space="preserve"> Nexus Lead Ops 或 Lead &amp; Notification Console </w:t>
      </w:r>
      <w:proofErr w:type="spellStart"/>
      <w:r>
        <w:t>寫得過於接近「產品母體」的語境，正式確認其在主</w:t>
      </w:r>
      <w:proofErr w:type="spellEnd"/>
      <w:r>
        <w:t xml:space="preserve"> PRD </w:t>
      </w:r>
      <w:proofErr w:type="spellStart"/>
      <w:r>
        <w:t>底下的層級定位</w:t>
      </w:r>
      <w:proofErr w:type="spellEnd"/>
      <w:r>
        <w:t>。</w:t>
      </w:r>
    </w:p>
    <w:p w14:paraId="00128D00" w14:textId="77777777" w:rsidR="0000714D" w:rsidRDefault="00000000">
      <w:pPr>
        <w:jc w:val="center"/>
      </w:pPr>
      <w:r>
        <w:rPr>
          <w:noProof/>
        </w:rPr>
        <w:drawing>
          <wp:inline distT="0" distB="0" distL="0" distR="0" wp14:anchorId="206386ED" wp14:editId="253BEE7E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9AB" w14:textId="77777777" w:rsidR="0000714D" w:rsidRDefault="00000000">
      <w:pPr>
        <w:jc w:val="center"/>
      </w:pPr>
      <w:proofErr w:type="spellStart"/>
      <w:r>
        <w:rPr>
          <w:color w:val="666666"/>
          <w:sz w:val="18"/>
        </w:rPr>
        <w:t>圖：LOHAShare</w:t>
      </w:r>
      <w:proofErr w:type="spellEnd"/>
      <w:r>
        <w:rPr>
          <w:color w:val="666666"/>
          <w:sz w:val="18"/>
        </w:rPr>
        <w:t xml:space="preserve"> AI Platform </w:t>
      </w:r>
      <w:proofErr w:type="spellStart"/>
      <w:r>
        <w:rPr>
          <w:color w:val="666666"/>
          <w:sz w:val="18"/>
        </w:rPr>
        <w:t>命名層級架構圖</w:t>
      </w:r>
      <w:proofErr w:type="spellEnd"/>
    </w:p>
    <w:p w14:paraId="42265674" w14:textId="7DCD833C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正式命名層級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00714D" w14:paraId="6434E556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3CF85BE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層級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4AAF8D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名稱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3D92C8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定位</w:t>
            </w:r>
            <w:proofErr w:type="spellEnd"/>
          </w:p>
        </w:tc>
      </w:tr>
      <w:tr w:rsidR="0000714D" w14:paraId="79B6B0E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EF68C" w14:textId="77777777" w:rsidR="0000714D" w:rsidRDefault="00000000">
            <w:r>
              <w:rPr>
                <w:sz w:val="18"/>
              </w:rPr>
              <w:t>Level 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53EAF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Platform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52BA0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長期平台品牌與總體架構。</w:t>
            </w:r>
          </w:p>
        </w:tc>
      </w:tr>
      <w:tr w:rsidR="0000714D" w14:paraId="5150644F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E3189" w14:textId="77777777" w:rsidR="0000714D" w:rsidRDefault="00000000">
            <w:r>
              <w:rPr>
                <w:sz w:val="18"/>
              </w:rPr>
              <w:t>Level 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F52DF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商務網站營運控制台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B29D4" w14:textId="77777777" w:rsidR="0000714D" w:rsidRDefault="00000000">
            <w:r>
              <w:rPr>
                <w:sz w:val="18"/>
              </w:rPr>
              <w:t xml:space="preserve">主 PRD / </w:t>
            </w:r>
            <w:proofErr w:type="spellStart"/>
            <w:r>
              <w:rPr>
                <w:sz w:val="18"/>
              </w:rPr>
              <w:t>主產品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0714D" w14:paraId="727AE337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510AE" w14:textId="77777777" w:rsidR="0000714D" w:rsidRDefault="00000000">
            <w:r>
              <w:rPr>
                <w:sz w:val="18"/>
              </w:rPr>
              <w:t>Level 2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D9EDA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Lead &amp; Notification Console MVP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C40183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第一個 MVP 實作版本，屬於主 PRD 底下的實作線。</w:t>
            </w:r>
          </w:p>
        </w:tc>
      </w:tr>
      <w:tr w:rsidR="0000714D" w14:paraId="2F7C1B4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BB302" w14:textId="77777777" w:rsidR="0000714D" w:rsidRDefault="00000000">
            <w:r>
              <w:rPr>
                <w:sz w:val="18"/>
              </w:rPr>
              <w:lastRenderedPageBreak/>
              <w:t>Level 3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F41A6" w14:textId="77777777" w:rsidR="0000714D" w:rsidRDefault="00000000">
            <w:r>
              <w:rPr>
                <w:sz w:val="18"/>
              </w:rPr>
              <w:t xml:space="preserve">Lead </w:t>
            </w:r>
            <w:proofErr w:type="spellStart"/>
            <w:r>
              <w:rPr>
                <w:sz w:val="18"/>
              </w:rPr>
              <w:t>Console、Email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Notification、AI</w:t>
            </w:r>
            <w:proofErr w:type="spellEnd"/>
            <w:r>
              <w:rPr>
                <w:sz w:val="18"/>
              </w:rPr>
              <w:t xml:space="preserve"> FAQ / </w:t>
            </w:r>
            <w:proofErr w:type="spellStart"/>
            <w:r>
              <w:rPr>
                <w:sz w:val="18"/>
              </w:rPr>
              <w:t>AEO、Referral、Operator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Dashboard、Client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Portal、Billing</w:t>
            </w:r>
            <w:proofErr w:type="spellEnd"/>
            <w:r>
              <w:rPr>
                <w:sz w:val="18"/>
              </w:rPr>
              <w:t xml:space="preserve"> / Commercialization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642C3" w14:textId="77777777" w:rsidR="0000714D" w:rsidRDefault="00000000">
            <w:proofErr w:type="spellStart"/>
            <w:r>
              <w:rPr>
                <w:sz w:val="18"/>
              </w:rPr>
              <w:t>功能模組或子系統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0714D" w14:paraId="1D91581D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2FC7D0" w14:textId="77777777" w:rsidR="0000714D" w:rsidRDefault="00000000">
            <w:r>
              <w:rPr>
                <w:sz w:val="18"/>
              </w:rPr>
              <w:t>Level 4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115FEA" w14:textId="77777777" w:rsidR="0000714D" w:rsidRDefault="00000000">
            <w:r>
              <w:rPr>
                <w:sz w:val="18"/>
              </w:rPr>
              <w:t xml:space="preserve">Support </w:t>
            </w:r>
            <w:proofErr w:type="spellStart"/>
            <w:r>
              <w:rPr>
                <w:sz w:val="18"/>
              </w:rPr>
              <w:t>Ticket、Fallback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POC、Developer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Prompt、Test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Log、SOP、Release</w:t>
            </w:r>
            <w:proofErr w:type="spellEnd"/>
            <w:r>
              <w:rPr>
                <w:sz w:val="18"/>
              </w:rPr>
              <w:t xml:space="preserve"> Note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99565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模組衍生文件，用於實作、驗收、排錯、交付與維護。</w:t>
            </w:r>
          </w:p>
        </w:tc>
      </w:tr>
    </w:tbl>
    <w:p w14:paraId="6BEE1F95" w14:textId="3B66F6F4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proofErr w:type="spellStart"/>
      <w:r>
        <w:rPr>
          <w:rFonts w:ascii="Noto Sans TC" w:eastAsia="Noto Sans TC" w:hAnsi="Noto Sans TC"/>
          <w:color w:val="FF8405"/>
        </w:rPr>
        <w:t>本次修正後的核心規則</w:t>
      </w:r>
      <w:proofErr w:type="spellEnd"/>
    </w:p>
    <w:p w14:paraId="293E892C" w14:textId="77777777" w:rsidR="0000714D" w:rsidRDefault="00000000">
      <w:r>
        <w:t xml:space="preserve">• 主 PRD </w:t>
      </w:r>
      <w:proofErr w:type="spellStart"/>
      <w:r>
        <w:t>不等於</w:t>
      </w:r>
      <w:proofErr w:type="spellEnd"/>
      <w:r>
        <w:t xml:space="preserve"> Nexus Lead Ops。</w:t>
      </w:r>
    </w:p>
    <w:p w14:paraId="5F212224" w14:textId="77777777" w:rsidR="0000714D" w:rsidRDefault="00000000">
      <w:r>
        <w:t xml:space="preserve">• Nexus </w:t>
      </w:r>
      <w:proofErr w:type="gramStart"/>
      <w:r>
        <w:t>Lead</w:t>
      </w:r>
      <w:proofErr w:type="gramEnd"/>
      <w:r>
        <w:t xml:space="preserve"> Ops / Lead &amp; Notification Console </w:t>
      </w:r>
      <w:proofErr w:type="spellStart"/>
      <w:r>
        <w:t>屬於主</w:t>
      </w:r>
      <w:proofErr w:type="spellEnd"/>
      <w:r>
        <w:t xml:space="preserve"> PRD </w:t>
      </w:r>
      <w:proofErr w:type="spellStart"/>
      <w:r>
        <w:t>底下的實作線或子系統，不得取代主</w:t>
      </w:r>
      <w:proofErr w:type="spellEnd"/>
      <w:r>
        <w:t xml:space="preserve"> PRD。</w:t>
      </w:r>
    </w:p>
    <w:p w14:paraId="1527B205" w14:textId="77777777" w:rsidR="0000714D" w:rsidRDefault="00000000">
      <w:r>
        <w:t xml:space="preserve">• </w:t>
      </w:r>
      <w:proofErr w:type="spellStart"/>
      <w:r>
        <w:t>最早開發的是</w:t>
      </w:r>
      <w:proofErr w:type="spellEnd"/>
      <w:r>
        <w:t xml:space="preserve"> MVP </w:t>
      </w:r>
      <w:proofErr w:type="spellStart"/>
      <w:r>
        <w:t>模組，不是整個</w:t>
      </w:r>
      <w:proofErr w:type="spellEnd"/>
      <w:r>
        <w:t xml:space="preserve"> 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一次完成</w:t>
      </w:r>
      <w:proofErr w:type="spellEnd"/>
      <w:r>
        <w:t>。</w:t>
      </w:r>
    </w:p>
    <w:p w14:paraId="2EE535B8" w14:textId="77777777" w:rsidR="0000714D" w:rsidRDefault="00000000">
      <w:r>
        <w:t xml:space="preserve">• </w:t>
      </w:r>
      <w:proofErr w:type="spellStart"/>
      <w:r>
        <w:t>Referral、AI</w:t>
      </w:r>
      <w:proofErr w:type="spellEnd"/>
      <w:r>
        <w:t xml:space="preserve"> FAQ / </w:t>
      </w:r>
      <w:proofErr w:type="spellStart"/>
      <w:r>
        <w:t>AEO、Email</w:t>
      </w:r>
      <w:proofErr w:type="spellEnd"/>
      <w:r>
        <w:t xml:space="preserve"> </w:t>
      </w:r>
      <w:proofErr w:type="spellStart"/>
      <w:r>
        <w:t>Delivery、Fallback</w:t>
      </w:r>
      <w:proofErr w:type="spellEnd"/>
      <w:r>
        <w:t xml:space="preserve"> </w:t>
      </w:r>
      <w:proofErr w:type="spellStart"/>
      <w:r>
        <w:t>POC、Operator</w:t>
      </w:r>
      <w:proofErr w:type="spellEnd"/>
      <w:r>
        <w:t xml:space="preserve"> </w:t>
      </w:r>
      <w:proofErr w:type="spellStart"/>
      <w:r>
        <w:t>Dashboard、Client</w:t>
      </w:r>
      <w:proofErr w:type="spellEnd"/>
      <w:r>
        <w:t xml:space="preserve"> </w:t>
      </w:r>
      <w:proofErr w:type="spellStart"/>
      <w:r>
        <w:t>Portal、Billing</w:t>
      </w:r>
      <w:proofErr w:type="spellEnd"/>
      <w:r>
        <w:t xml:space="preserve"> / Commercialization </w:t>
      </w:r>
      <w:proofErr w:type="spellStart"/>
      <w:r>
        <w:t>皆屬主</w:t>
      </w:r>
      <w:proofErr w:type="spellEnd"/>
      <w:r>
        <w:t xml:space="preserve"> PRD </w:t>
      </w:r>
      <w:proofErr w:type="spellStart"/>
      <w:r>
        <w:t>底下的模組、子系統或衍生文件</w:t>
      </w:r>
      <w:proofErr w:type="spellEnd"/>
      <w:r>
        <w:t>。</w:t>
      </w:r>
    </w:p>
    <w:p w14:paraId="2A4AADC2" w14:textId="77777777" w:rsidR="0000714D" w:rsidRDefault="00000000">
      <w:r>
        <w:t xml:space="preserve">• </w:t>
      </w:r>
      <w:proofErr w:type="spellStart"/>
      <w:r>
        <w:t>未來任何新對話若將</w:t>
      </w:r>
      <w:proofErr w:type="spellEnd"/>
      <w:r>
        <w:t xml:space="preserve"> Nexus Lead Ops </w:t>
      </w:r>
      <w:proofErr w:type="spellStart"/>
      <w:r>
        <w:t>誤稱為主</w:t>
      </w:r>
      <w:proofErr w:type="spellEnd"/>
      <w:r>
        <w:t xml:space="preserve"> PRD </w:t>
      </w:r>
      <w:proofErr w:type="spellStart"/>
      <w:r>
        <w:t>或平台母體，應立即依本章修正</w:t>
      </w:r>
      <w:proofErr w:type="spellEnd"/>
      <w:r>
        <w:t>。</w:t>
      </w:r>
    </w:p>
    <w:p w14:paraId="0DF8C41F" w14:textId="77777777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proofErr w:type="spellStart"/>
      <w:r>
        <w:rPr>
          <w:rFonts w:ascii="Noto Sans TC" w:eastAsia="Noto Sans TC" w:hAnsi="Noto Sans TC"/>
          <w:color w:val="FF8405"/>
        </w:rPr>
        <w:t>對既有文件的影響</w:t>
      </w:r>
      <w:proofErr w:type="spellEnd"/>
    </w:p>
    <w:p w14:paraId="1B88882B" w14:textId="77777777" w:rsidR="0000714D" w:rsidRDefault="00000000">
      <w:r>
        <w:t xml:space="preserve">• </w:t>
      </w:r>
      <w:proofErr w:type="spellStart"/>
      <w:r>
        <w:t>涉及主產品定位、文件索引、跨對話交接、模組規格、Developer</w:t>
      </w:r>
      <w:proofErr w:type="spellEnd"/>
      <w:r>
        <w:t xml:space="preserve"> </w:t>
      </w:r>
      <w:proofErr w:type="spellStart"/>
      <w:r>
        <w:t>Prompt、POC</w:t>
      </w:r>
      <w:proofErr w:type="spellEnd"/>
      <w:r>
        <w:t xml:space="preserve"> </w:t>
      </w:r>
      <w:proofErr w:type="spellStart"/>
      <w:r>
        <w:t>規格者，均需補充此命名層級</w:t>
      </w:r>
      <w:proofErr w:type="spellEnd"/>
      <w:r>
        <w:t>。</w:t>
      </w:r>
    </w:p>
    <w:p w14:paraId="5FDCA838" w14:textId="77777777" w:rsidR="0000714D" w:rsidRDefault="00000000">
      <w:r>
        <w:t xml:space="preserve">• </w:t>
      </w:r>
      <w:proofErr w:type="spellStart"/>
      <w:r>
        <w:t>涉及單次</w:t>
      </w:r>
      <w:proofErr w:type="spellEnd"/>
      <w:r>
        <w:t xml:space="preserve"> Support / Incident / Test Log </w:t>
      </w:r>
      <w:proofErr w:type="spellStart"/>
      <w:r>
        <w:t>的文件，若未錯置主</w:t>
      </w:r>
      <w:proofErr w:type="spellEnd"/>
      <w:r>
        <w:t xml:space="preserve"> PRD </w:t>
      </w:r>
      <w:proofErr w:type="spellStart"/>
      <w:r>
        <w:t>定位，可不重開主版本；但索引中需標示其</w:t>
      </w:r>
      <w:proofErr w:type="spellEnd"/>
      <w:r>
        <w:t xml:space="preserve"> Level 4 </w:t>
      </w:r>
      <w:proofErr w:type="spellStart"/>
      <w:r>
        <w:t>層級</w:t>
      </w:r>
      <w:proofErr w:type="spellEnd"/>
      <w:r>
        <w:t>。</w:t>
      </w:r>
    </w:p>
    <w:p w14:paraId="2F2E5AF0" w14:textId="77777777" w:rsidR="0000714D" w:rsidRDefault="00000000">
      <w:pPr>
        <w:rPr>
          <w:lang w:eastAsia="zh-TW"/>
        </w:rPr>
      </w:pPr>
      <w:r>
        <w:t xml:space="preserve">• </w:t>
      </w:r>
      <w:proofErr w:type="spellStart"/>
      <w:r>
        <w:t>文件放置位置仍依資料夾治理規則：主</w:t>
      </w:r>
      <w:proofErr w:type="spellEnd"/>
      <w:r>
        <w:t xml:space="preserve"> PRD 放 00_Main_PRD；模組規格放 02_Modules；Prompt 放 05_Developer_Prompts；Support / Incident 放 04_Support_Knowledge_Base。</w:t>
      </w:r>
    </w:p>
    <w:p w14:paraId="41E41674" w14:textId="77777777" w:rsidR="006F72AE" w:rsidRDefault="006F72AE" w:rsidP="006F72AE">
      <w:r>
        <w:rPr>
          <w:b/>
          <w:color w:val="FF8405"/>
          <w:sz w:val="32"/>
        </w:rPr>
        <w:t>v1.</w:t>
      </w:r>
      <w:r>
        <w:rPr>
          <w:rFonts w:hint="eastAsia"/>
          <w:b/>
          <w:color w:val="FF8405"/>
          <w:sz w:val="32"/>
          <w:lang w:eastAsia="zh-TW"/>
        </w:rPr>
        <w:t>7</w:t>
      </w:r>
      <w:r>
        <w:rPr>
          <w:b/>
          <w:color w:val="FF8405"/>
          <w:sz w:val="32"/>
        </w:rPr>
        <w:t xml:space="preserve"> </w:t>
      </w:r>
      <w:proofErr w:type="spellStart"/>
      <w:r>
        <w:rPr>
          <w:b/>
          <w:color w:val="FF8405"/>
          <w:sz w:val="32"/>
        </w:rPr>
        <w:t>增補：</w:t>
      </w:r>
      <w:r w:rsidRPr="006F72AE">
        <w:rPr>
          <w:b/>
          <w:color w:val="FF8405"/>
          <w:sz w:val="32"/>
        </w:rPr>
        <w:t>新增</w:t>
      </w:r>
      <w:proofErr w:type="spellEnd"/>
      <w:r w:rsidRPr="006F72AE">
        <w:rPr>
          <w:b/>
          <w:color w:val="FF8405"/>
          <w:sz w:val="32"/>
        </w:rPr>
        <w:t xml:space="preserve"> GitHub / Dropbox </w:t>
      </w:r>
      <w:proofErr w:type="spellStart"/>
      <w:r w:rsidRPr="006F72AE">
        <w:rPr>
          <w:b/>
          <w:color w:val="FF8405"/>
          <w:sz w:val="32"/>
        </w:rPr>
        <w:t>雙軌同步治理原則</w:t>
      </w:r>
      <w:proofErr w:type="spellEnd"/>
    </w:p>
    <w:p w14:paraId="4C0F4963" w14:textId="2FDE67CC" w:rsidR="006F72AE" w:rsidRPr="006F72AE" w:rsidRDefault="006F72AE" w:rsidP="006F72AE">
      <w:pPr>
        <w:pStyle w:val="1"/>
        <w:numPr>
          <w:ilvl w:val="0"/>
          <w:numId w:val="10"/>
        </w:numPr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71CA26F0" w14:textId="06176F23" w:rsidR="006F72AE" w:rsidRDefault="006F72AE">
      <w:pPr>
        <w:rPr>
          <w:rFonts w:ascii="微軟正黑體" w:eastAsia="微軟正黑體" w:hAnsi="微軟正黑體"/>
          <w:lang w:eastAsia="zh-TW"/>
        </w:rPr>
      </w:pPr>
      <w:proofErr w:type="spellStart"/>
      <w:r>
        <w:rPr>
          <w:rFonts w:ascii="微軟正黑體" w:eastAsia="微軟正黑體" w:hAnsi="微軟正黑體"/>
        </w:rPr>
        <w:t>新增</w:t>
      </w:r>
      <w:proofErr w:type="spellEnd"/>
      <w:r>
        <w:rPr>
          <w:rFonts w:ascii="微軟正黑體" w:eastAsia="微軟正黑體" w:hAnsi="微軟正黑體"/>
        </w:rPr>
        <w:t xml:space="preserve"> GitHub / Dropbox </w:t>
      </w:r>
      <w:proofErr w:type="spellStart"/>
      <w:r>
        <w:rPr>
          <w:rFonts w:ascii="微軟正黑體" w:eastAsia="微軟正黑體" w:hAnsi="微軟正黑體"/>
        </w:rPr>
        <w:t>雙軌同步策略，避免</w:t>
      </w:r>
      <w:proofErr w:type="spellEnd"/>
      <w:r>
        <w:rPr>
          <w:rFonts w:ascii="微軟正黑體" w:eastAsia="微軟正黑體" w:hAnsi="微軟正黑體"/>
        </w:rPr>
        <w:t xml:space="preserve"> Local PC、GitHub、Dropbox、ChatGPT、n8n、Replit scripts </w:t>
      </w:r>
      <w:proofErr w:type="spellStart"/>
      <w:r>
        <w:rPr>
          <w:rFonts w:ascii="微軟正黑體" w:eastAsia="微軟正黑體" w:hAnsi="微軟正黑體"/>
        </w:rPr>
        <w:t>等來源各自形成不同版本</w:t>
      </w:r>
      <w:proofErr w:type="spellEnd"/>
    </w:p>
    <w:p w14:paraId="32545398" w14:textId="2247651F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lastRenderedPageBreak/>
        <w:t xml:space="preserve">2.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本次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v1.7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更新重點</w:t>
      </w:r>
      <w:proofErr w:type="spellEnd"/>
    </w:p>
    <w:p w14:paraId="1A3AC030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GitHub = Working Source of Truth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AEBAFB4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Dropbox = Formal Archive / Distribution Copy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EC0640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明確規定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資料夾不建議直接放在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5CB5ADB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Local PC / GitHub Desktop / Dropbox / ChatGPT </w:t>
      </w:r>
      <w:proofErr w:type="spellStart"/>
      <w:r>
        <w:rPr>
          <w:rFonts w:ascii="微軟正黑體" w:eastAsia="微軟正黑體" w:hAnsi="微軟正黑體"/>
          <w:sz w:val="20"/>
        </w:rPr>
        <w:t>協作資料來源優先順序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569615E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補強</w:t>
      </w:r>
      <w:proofErr w:type="spellEnd"/>
      <w:r>
        <w:rPr>
          <w:rFonts w:ascii="微軟正黑體" w:eastAsia="微軟正黑體" w:hAnsi="微軟正黑體"/>
          <w:sz w:val="20"/>
        </w:rPr>
        <w:t xml:space="preserve"> n8n、scripts、Prompt </w:t>
      </w:r>
      <w:proofErr w:type="spellStart"/>
      <w:r>
        <w:rPr>
          <w:rFonts w:ascii="微軟正黑體" w:eastAsia="微軟正黑體" w:hAnsi="微軟正黑體"/>
          <w:sz w:val="20"/>
        </w:rPr>
        <w:t>產生文件時必須依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工作基準與</w:t>
      </w:r>
      <w:proofErr w:type="spellEnd"/>
      <w:r>
        <w:rPr>
          <w:rFonts w:ascii="微軟正黑體" w:eastAsia="微軟正黑體" w:hAnsi="微軟正黑體"/>
          <w:sz w:val="20"/>
        </w:rPr>
        <w:t xml:space="preserve"> Current Folder Structure </w:t>
      </w:r>
      <w:proofErr w:type="spellStart"/>
      <w:r>
        <w:rPr>
          <w:rFonts w:ascii="微軟正黑體" w:eastAsia="微軟正黑體" w:hAnsi="微軟正黑體"/>
          <w:sz w:val="20"/>
        </w:rPr>
        <w:t>執行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6C93CD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保留所有自動產出文件預設為</w:t>
      </w:r>
      <w:proofErr w:type="spellEnd"/>
      <w:r>
        <w:rPr>
          <w:rFonts w:ascii="微軟正黑體" w:eastAsia="微軟正黑體" w:hAnsi="微軟正黑體"/>
          <w:sz w:val="20"/>
        </w:rPr>
        <w:t xml:space="preserve"> Draft </w:t>
      </w:r>
      <w:proofErr w:type="spellStart"/>
      <w:r>
        <w:rPr>
          <w:rFonts w:ascii="微軟正黑體" w:eastAsia="微軟正黑體" w:hAnsi="微軟正黑體"/>
          <w:sz w:val="20"/>
        </w:rPr>
        <w:t>Generated，必須人工審核後才可成為</w:t>
      </w:r>
      <w:proofErr w:type="spellEnd"/>
      <w:r>
        <w:rPr>
          <w:rFonts w:ascii="微軟正黑體" w:eastAsia="微軟正黑體" w:hAnsi="微軟正黑體"/>
          <w:sz w:val="20"/>
        </w:rPr>
        <w:t xml:space="preserve"> Stable。</w:t>
      </w:r>
    </w:p>
    <w:p w14:paraId="14DFFC9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3. GitHub / Dropbox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雙軌治理原則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3168"/>
        <w:gridCol w:w="5328"/>
      </w:tblGrid>
      <w:tr w:rsidR="006F72AE" w14:paraId="4B826697" w14:textId="77777777" w:rsidTr="00561D54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6FEAAFC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1967687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治理定位</w:t>
            </w:r>
            <w:proofErr w:type="spellEnd"/>
          </w:p>
        </w:tc>
        <w:tc>
          <w:tcPr>
            <w:tcW w:w="5328" w:type="dxa"/>
            <w:shd w:val="clear" w:color="auto" w:fill="FF8405"/>
            <w:vAlign w:val="center"/>
          </w:tcPr>
          <w:p w14:paraId="2F1ECBEF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28CD7A5C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A695B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5CB0FD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3A2B439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6F72AE" w14:paraId="5F6FDAA0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DDBE83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868B38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53BB9C81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6F72AE" w14:paraId="15837049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1231D3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B23BE5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4548D0E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6F72AE" w14:paraId="102249E8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E775AB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3168" w:type="dxa"/>
            <w:shd w:val="clear" w:color="auto" w:fill="FFFFFF"/>
            <w:vAlign w:val="center"/>
          </w:tcPr>
          <w:p w14:paraId="73E0E3A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158AFD40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0E7A11F7" w14:textId="77777777" w:rsidR="006F72AE" w:rsidRDefault="006F72AE" w:rsidP="006F72AE">
      <w:pPr>
        <w:rPr>
          <w:lang w:eastAsia="zh-TW"/>
        </w:rPr>
      </w:pPr>
    </w:p>
    <w:p w14:paraId="7C0FEB8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4.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為何不建議將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GitHub clone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放進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Dropbox</w:t>
      </w:r>
    </w:p>
    <w:p w14:paraId="09CC4A41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不建議把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D4964C5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不要讓 Dropbox 與 Git 同時管理同一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工作資料夾，以避免 .git 目錄、衝突複本、同步延遲與版本狀態異常。</w:t>
      </w:r>
    </w:p>
    <w:p w14:paraId="03ABCC83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70D16347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與 GitHub </w:t>
      </w:r>
      <w:proofErr w:type="spellStart"/>
      <w:r>
        <w:rPr>
          <w:rFonts w:ascii="微軟正黑體" w:eastAsia="微軟正黑體" w:hAnsi="微軟正黑體"/>
          <w:sz w:val="20"/>
        </w:rPr>
        <w:t>不一致時直接假設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版本較新；需先比對</w:t>
      </w:r>
      <w:proofErr w:type="spellEnd"/>
      <w:r>
        <w:rPr>
          <w:rFonts w:ascii="微軟正黑體" w:eastAsia="微軟正黑體" w:hAnsi="微軟正黑體"/>
          <w:sz w:val="20"/>
        </w:rPr>
        <w:t xml:space="preserve"> GitHub commit、tree.txt </w:t>
      </w:r>
      <w:proofErr w:type="spellStart"/>
      <w:r>
        <w:rPr>
          <w:rFonts w:ascii="微軟正黑體" w:eastAsia="微軟正黑體" w:hAnsi="微軟正黑體"/>
          <w:sz w:val="20"/>
        </w:rPr>
        <w:t>與使用者上傳文件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2BDA82A5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不要將正式封存用</w:t>
      </w:r>
      <w:proofErr w:type="spellEnd"/>
      <w:r>
        <w:rPr>
          <w:rFonts w:ascii="微軟正黑體" w:eastAsia="微軟正黑體" w:hAnsi="微軟正黑體"/>
          <w:sz w:val="20"/>
        </w:rPr>
        <w:t xml:space="preserve"> ZIP / PDF / Client Sharing </w:t>
      </w:r>
      <w:proofErr w:type="spellStart"/>
      <w:r>
        <w:rPr>
          <w:rFonts w:ascii="微軟正黑體" w:eastAsia="微軟正黑體" w:hAnsi="微軟正黑體"/>
          <w:sz w:val="20"/>
        </w:rPr>
        <w:t>反向覆蓋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工作區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AAEF20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5.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標準工作流程</w:t>
      </w:r>
      <w:proofErr w:type="spellEnd"/>
    </w:p>
    <w:p w14:paraId="548766BB" w14:textId="77777777" w:rsidR="006F72AE" w:rsidRDefault="006F72AE" w:rsidP="008363E3">
      <w:pPr>
        <w:pStyle w:val="a"/>
        <w:numPr>
          <w:ilvl w:val="0"/>
          <w:numId w:val="12"/>
        </w:numPr>
      </w:pPr>
      <w:proofErr w:type="spellStart"/>
      <w:r w:rsidRPr="008363E3">
        <w:rPr>
          <w:rFonts w:ascii="微軟正黑體" w:eastAsia="微軟正黑體" w:hAnsi="微軟正黑體"/>
          <w:sz w:val="20"/>
        </w:rPr>
        <w:t>平時編輯：在</w:t>
      </w:r>
      <w:proofErr w:type="spellEnd"/>
      <w:r w:rsidRPr="008363E3">
        <w:rPr>
          <w:rFonts w:ascii="微軟正黑體" w:eastAsia="微軟正黑體" w:hAnsi="微軟正黑體"/>
          <w:sz w:val="20"/>
        </w:rPr>
        <w:t xml:space="preserve"> Local PC 的 GitHub Desktop clone </w:t>
      </w:r>
      <w:proofErr w:type="spellStart"/>
      <w:r w:rsidRPr="008363E3">
        <w:rPr>
          <w:rFonts w:ascii="微軟正黑體" w:eastAsia="微軟正黑體" w:hAnsi="微軟正黑體"/>
          <w:sz w:val="20"/>
        </w:rPr>
        <w:t>資料夾中工作</w:t>
      </w:r>
      <w:proofErr w:type="spellEnd"/>
      <w:r w:rsidRPr="008363E3">
        <w:rPr>
          <w:rFonts w:ascii="微軟正黑體" w:eastAsia="微軟正黑體" w:hAnsi="微軟正黑體"/>
          <w:sz w:val="20"/>
        </w:rPr>
        <w:t>。</w:t>
      </w:r>
    </w:p>
    <w:p w14:paraId="697D079F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版本控管：修改完成後先</w:t>
      </w:r>
      <w:proofErr w:type="spellEnd"/>
      <w:r>
        <w:rPr>
          <w:rFonts w:ascii="微軟正黑體" w:eastAsia="微軟正黑體" w:hAnsi="微軟正黑體"/>
          <w:sz w:val="20"/>
        </w:rPr>
        <w:t xml:space="preserve"> </w:t>
      </w:r>
      <w:proofErr w:type="spellStart"/>
      <w:r>
        <w:rPr>
          <w:rFonts w:ascii="微軟正黑體" w:eastAsia="微軟正黑體" w:hAnsi="微軟正黑體"/>
          <w:sz w:val="20"/>
        </w:rPr>
        <w:t>commit，再</w:t>
      </w:r>
      <w:proofErr w:type="spellEnd"/>
      <w:r>
        <w:rPr>
          <w:rFonts w:ascii="微軟正黑體" w:eastAsia="微軟正黑體" w:hAnsi="微軟正黑體"/>
          <w:sz w:val="20"/>
        </w:rPr>
        <w:t xml:space="preserve"> push 到 GitHub。</w:t>
      </w:r>
    </w:p>
    <w:p w14:paraId="7C9A49FB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結構同步：維護</w:t>
      </w:r>
      <w:proofErr w:type="spellEnd"/>
      <w:r>
        <w:rPr>
          <w:rFonts w:ascii="微軟正黑體" w:eastAsia="微軟正黑體" w:hAnsi="微軟正黑體"/>
          <w:sz w:val="20"/>
        </w:rPr>
        <w:t xml:space="preserve"> docs/LOHAShare_AI_Platform/LOHAShare_AI_Platform_folder_tree.txt，作為跨對話快速確認樹狀結構的依據。</w:t>
      </w:r>
    </w:p>
    <w:p w14:paraId="46151F9D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lastRenderedPageBreak/>
        <w:t>正式封存：需要對外分享、備份或保存正式版時，再從 GitHub 工作區匯出或複製到 Dropbox。</w:t>
      </w:r>
    </w:p>
    <w:p w14:paraId="336AA693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協作檢查：與</w:t>
      </w:r>
      <w:proofErr w:type="spellEnd"/>
      <w:r>
        <w:rPr>
          <w:rFonts w:ascii="微軟正黑體" w:eastAsia="微軟正黑體" w:hAnsi="微軟正黑體"/>
          <w:sz w:val="20"/>
        </w:rPr>
        <w:t xml:space="preserve"> ChatGPT </w:t>
      </w:r>
      <w:proofErr w:type="spellStart"/>
      <w:r>
        <w:rPr>
          <w:rFonts w:ascii="微軟正黑體" w:eastAsia="微軟正黑體" w:hAnsi="微軟正黑體"/>
          <w:sz w:val="20"/>
        </w:rPr>
        <w:t>協作時，優先提供</w:t>
      </w:r>
      <w:proofErr w:type="spellEnd"/>
      <w:r>
        <w:rPr>
          <w:rFonts w:ascii="微軟正黑體" w:eastAsia="微軟正黑體" w:hAnsi="微軟正黑體"/>
          <w:sz w:val="20"/>
        </w:rPr>
        <w:t xml:space="preserve"> GitHub URL、tree.txt、00_Index </w:t>
      </w:r>
      <w:proofErr w:type="spellStart"/>
      <w:r>
        <w:rPr>
          <w:rFonts w:ascii="微軟正黑體" w:eastAsia="微軟正黑體" w:hAnsi="微軟正黑體"/>
          <w:sz w:val="20"/>
        </w:rPr>
        <w:t>核心文件或直接上傳本次要修訂的檔案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D851565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差異處理：若 Dropbox 與 GitHub 不一致，預設以 GitHub 作為工作基準；若使用者明確上傳新版文件並說明取代 GitHub，則以該上傳文件為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準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。</w:t>
      </w:r>
    </w:p>
    <w:p w14:paraId="15927BD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6.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自動化工具遵守規則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6F72AE" w14:paraId="48AE0EAE" w14:textId="77777777" w:rsidTr="00561D54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FA4B64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4752" w:type="dxa"/>
            <w:shd w:val="clear" w:color="auto" w:fill="FF8405"/>
            <w:vAlign w:val="center"/>
          </w:tcPr>
          <w:p w14:paraId="5CF181DB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應遵守規則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380F940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不得做的事</w:t>
            </w:r>
            <w:proofErr w:type="spellEnd"/>
          </w:p>
        </w:tc>
      </w:tr>
      <w:tr w:rsidR="006F72AE" w14:paraId="1D26A5E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876100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n8n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51250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以 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為工作基準，產生索引草稿、SupportOps、DocOps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工作流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061A2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不得直接把未審核文件推成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Stable；不得自動覆蓋正式文件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5EF39C5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EB8923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scripts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9CE6AB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可產生文件包、tree.txt、索引草稿與轉檔工具，輸出位置需符合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Current Folder Structure。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EE1292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不得建立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LOHAShare_AI_System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或平行主目錄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04674C0B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2C2C9F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Developer Prompts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CBFB2D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正本放在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05_Developer_Prompts，指揮 AI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開發工具，不是執行工具本體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D6FC86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不得放入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02_Modules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作為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Prompt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6D22CB05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9DCFFD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Actions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E4EA2C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第二階段用於文件檢查、tree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產生、Release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Notes、部署檢查與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package export。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9C7B2C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不得在沒有人工審核規則前自動同步覆蓋 Dropbox 正式封存。</w:t>
            </w:r>
          </w:p>
        </w:tc>
      </w:tr>
      <w:tr w:rsidR="006F72AE" w14:paraId="4FF469BE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AD35E4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9D48D2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接收正式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 / PDF / ZIP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分享副本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A37F665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共用同一個工作資料夾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6E896AF9" w14:textId="77777777" w:rsidR="006F72AE" w:rsidRDefault="006F72AE" w:rsidP="006F72AE"/>
    <w:p w14:paraId="28D9C13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7.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文件狀態規則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2016"/>
        <w:gridCol w:w="4896"/>
        <w:gridCol w:w="3168"/>
      </w:tblGrid>
      <w:tr w:rsidR="006F72AE" w14:paraId="1DBFE51A" w14:textId="77777777" w:rsidTr="00561D54">
        <w:trPr>
          <w:jc w:val="center"/>
        </w:trPr>
        <w:tc>
          <w:tcPr>
            <w:tcW w:w="2016" w:type="dxa"/>
            <w:shd w:val="clear" w:color="auto" w:fill="FF8405"/>
            <w:vAlign w:val="center"/>
          </w:tcPr>
          <w:p w14:paraId="44D5AD59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狀態</w:t>
            </w:r>
            <w:proofErr w:type="spellEnd"/>
          </w:p>
        </w:tc>
        <w:tc>
          <w:tcPr>
            <w:tcW w:w="4896" w:type="dxa"/>
            <w:shd w:val="clear" w:color="auto" w:fill="FF8405"/>
            <w:vAlign w:val="center"/>
          </w:tcPr>
          <w:p w14:paraId="546817C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意義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3865357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可否作為正式基準</w:t>
            </w:r>
            <w:proofErr w:type="spellEnd"/>
          </w:p>
        </w:tc>
      </w:tr>
      <w:tr w:rsidR="006F72AE" w14:paraId="061A0BAA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C4E0FF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Draft Generated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CF88C9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由 AI / n8n / scripts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初步產出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635B9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  <w:tr w:rsidR="006F72AE" w14:paraId="7E409E14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303E3A0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Reviewed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E44B3AC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已人工檢查內容與分類。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ADAF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部分可參考</w:t>
            </w:r>
            <w:proofErr w:type="spellEnd"/>
          </w:p>
        </w:tc>
      </w:tr>
      <w:tr w:rsidR="006F72AE" w14:paraId="1A3B061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FFD5B9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Approved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AF0F6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已確認可納入正式體系。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7EF166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17091E8F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64B12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Stable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2ED5CD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目前正式基準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70E9F7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69AF50D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3E6048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Deprecated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A47975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已被取代或不再使用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784B8B8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</w:tbl>
    <w:p w14:paraId="05BC6A4D" w14:textId="77777777" w:rsidR="006F72AE" w:rsidRDefault="006F72AE" w:rsidP="006F72AE"/>
    <w:p w14:paraId="2846AF9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8.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456"/>
        <w:gridCol w:w="5616"/>
      </w:tblGrid>
      <w:tr w:rsidR="006F72AE" w14:paraId="6BCB865B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3ACA0B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7436145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5616" w:type="dxa"/>
            <w:shd w:val="clear" w:color="auto" w:fill="FF8405"/>
            <w:vAlign w:val="center"/>
          </w:tcPr>
          <w:p w14:paraId="59B765DC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1FAE9A4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9EE3E4D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3D909E2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785CEAF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6F72AE" w14:paraId="58BB02F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860CD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4B8036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2266B1AD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6F72AE" w14:paraId="5DDF9619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96E157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39B47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53CC40D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6F72AE" w14:paraId="0392793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58E26C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7391FE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01B478FF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6F72AE" w14:paraId="234EA1A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540539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D3FCA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7290425B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6F72AE" w14:paraId="6C1006A8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9C0D7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FBE200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BDF2EB7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3DDC55B0" w14:textId="77777777" w:rsidR="006F72AE" w:rsidRDefault="006F72AE" w:rsidP="006F72AE">
      <w:pPr>
        <w:rPr>
          <w:lang w:eastAsia="zh-TW"/>
        </w:rPr>
      </w:pPr>
    </w:p>
    <w:p w14:paraId="48D0281D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9. 與文件整編計畫的關係</w:t>
      </w:r>
    </w:p>
    <w:p w14:paraId="749FBEF1" w14:textId="77777777" w:rsidR="006F72AE" w:rsidRDefault="006F72AE" w:rsidP="006F72AE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GitHub / Dropbox 雙軌策略屬於治理基礎，不是補丁文件。未來進入 v2.0 Clean Version 整編時，應將本策略整合到正式閱讀版文件中，並將補正歷程保留於 Audit and Correction Log。</w:t>
      </w:r>
    </w:p>
    <w:p w14:paraId="099A7A1C" w14:textId="77777777" w:rsidR="008363E3" w:rsidRDefault="008363E3" w:rsidP="008363E3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t>本次增補：Docs as Code Phase 1 成果正式記錄（v1.8）</w:t>
      </w:r>
    </w:p>
    <w:p w14:paraId="064B310F" w14:textId="77777777" w:rsidR="008363E3" w:rsidRDefault="008363E3" w:rsidP="008363E3">
      <w:r>
        <w:t xml:space="preserve">版本：v1.8｜日期：2026-05-30｜狀態：Docs as Code Phase 1 </w:t>
      </w:r>
      <w:proofErr w:type="spellStart"/>
      <w:r>
        <w:t>治理規則增補版</w:t>
      </w:r>
      <w:proofErr w:type="spellEnd"/>
    </w:p>
    <w:p w14:paraId="0DA5B85C" w14:textId="77777777" w:rsidR="008363E3" w:rsidRDefault="008363E3" w:rsidP="008363E3">
      <w:proofErr w:type="spellStart"/>
      <w:r>
        <w:t>本章將已通過驗收的</w:t>
      </w:r>
      <w:proofErr w:type="spellEnd"/>
      <w:r>
        <w:t xml:space="preserve"> GitHub Actions 與 </w:t>
      </w:r>
      <w:proofErr w:type="spellStart"/>
      <w:r>
        <w:t>module.manifest.yml</w:t>
      </w:r>
      <w:proofErr w:type="spellEnd"/>
      <w:r>
        <w:t xml:space="preserve"> </w:t>
      </w:r>
      <w:proofErr w:type="spellStart"/>
      <w:r>
        <w:t>納入文件治理規則，避免自動化工具各自發展</w:t>
      </w:r>
      <w:proofErr w:type="spellEnd"/>
      <w:r>
        <w:t>。</w:t>
      </w:r>
    </w:p>
    <w:p w14:paraId="299E65D5" w14:textId="77777777" w:rsidR="008363E3" w:rsidRDefault="008363E3" w:rsidP="008363E3">
      <w:pPr>
        <w:rPr>
          <w:lang w:eastAsia="zh-TW"/>
        </w:rPr>
      </w:pPr>
      <w:r>
        <w:rPr>
          <w:lang w:eastAsia="zh-TW"/>
        </w:rPr>
        <w:t>本次更新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「全文保留＋增補修訂」原則：不以摘要取代既有內容，不刪除既有治理文字，而是在文件末段新增可追溯章節。</w:t>
      </w:r>
    </w:p>
    <w:p w14:paraId="3CB57000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8363E3">
        <w:rPr>
          <w:rFonts w:ascii="Noto Sans TC" w:eastAsia="Noto Sans TC" w:hAnsi="Noto Sans TC"/>
          <w:color w:val="FF8405"/>
          <w:lang w:eastAsia="zh-TW"/>
        </w:rPr>
        <w:t>一、GitHub Actions 正式治理範圍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1728"/>
        <w:gridCol w:w="1440"/>
      </w:tblGrid>
      <w:tr w:rsidR="008363E3" w14:paraId="6D13D59D" w14:textId="77777777" w:rsidTr="00646DCA">
        <w:trPr>
          <w:jc w:val="center"/>
        </w:trPr>
        <w:tc>
          <w:tcPr>
            <w:tcW w:w="2592" w:type="dxa"/>
            <w:shd w:val="clear" w:color="auto" w:fill="FCE4D6"/>
            <w:vAlign w:val="center"/>
          </w:tcPr>
          <w:p w14:paraId="17967EC1" w14:textId="77777777" w:rsidR="008363E3" w:rsidRDefault="008363E3" w:rsidP="00646DCA">
            <w:r>
              <w:rPr>
                <w:b/>
                <w:sz w:val="18"/>
              </w:rPr>
              <w:t>Workflow</w:t>
            </w:r>
          </w:p>
        </w:tc>
        <w:tc>
          <w:tcPr>
            <w:tcW w:w="4320" w:type="dxa"/>
            <w:shd w:val="clear" w:color="auto" w:fill="FCE4D6"/>
            <w:vAlign w:val="center"/>
          </w:tcPr>
          <w:p w14:paraId="038961EC" w14:textId="77777777" w:rsidR="008363E3" w:rsidRDefault="008363E3" w:rsidP="00646DCA">
            <w:proofErr w:type="spellStart"/>
            <w:r>
              <w:rPr>
                <w:b/>
                <w:sz w:val="18"/>
              </w:rPr>
              <w:t>用途</w:t>
            </w:r>
            <w:proofErr w:type="spellEnd"/>
          </w:p>
        </w:tc>
        <w:tc>
          <w:tcPr>
            <w:tcW w:w="1728" w:type="dxa"/>
            <w:shd w:val="clear" w:color="auto" w:fill="FCE4D6"/>
            <w:vAlign w:val="center"/>
          </w:tcPr>
          <w:p w14:paraId="487E49DD" w14:textId="77777777" w:rsidR="008363E3" w:rsidRDefault="008363E3" w:rsidP="00646DCA">
            <w:proofErr w:type="spellStart"/>
            <w:r>
              <w:rPr>
                <w:b/>
                <w:sz w:val="18"/>
              </w:rPr>
              <w:t>是否產生</w:t>
            </w:r>
            <w:proofErr w:type="spellEnd"/>
            <w:r>
              <w:rPr>
                <w:b/>
                <w:sz w:val="18"/>
              </w:rPr>
              <w:t xml:space="preserve"> Artifact</w:t>
            </w:r>
          </w:p>
        </w:tc>
        <w:tc>
          <w:tcPr>
            <w:tcW w:w="1440" w:type="dxa"/>
            <w:shd w:val="clear" w:color="auto" w:fill="FCE4D6"/>
            <w:vAlign w:val="center"/>
          </w:tcPr>
          <w:p w14:paraId="2FE486CB" w14:textId="77777777" w:rsidR="008363E3" w:rsidRDefault="008363E3" w:rsidP="00646DCA">
            <w:proofErr w:type="spellStart"/>
            <w:r>
              <w:rPr>
                <w:b/>
                <w:sz w:val="18"/>
              </w:rPr>
              <w:t>目前狀態</w:t>
            </w:r>
            <w:proofErr w:type="spellEnd"/>
          </w:p>
        </w:tc>
      </w:tr>
      <w:tr w:rsidR="008363E3" w14:paraId="0C7AB4B4" w14:textId="77777777" w:rsidTr="00646DCA">
        <w:trPr>
          <w:jc w:val="center"/>
        </w:trPr>
        <w:tc>
          <w:tcPr>
            <w:tcW w:w="2592" w:type="dxa"/>
            <w:vAlign w:val="center"/>
          </w:tcPr>
          <w:p w14:paraId="2CF6C6E5" w14:textId="77777777" w:rsidR="008363E3" w:rsidRDefault="008363E3" w:rsidP="00646DCA">
            <w:r>
              <w:rPr>
                <w:sz w:val="18"/>
              </w:rPr>
              <w:t>docs-</w:t>
            </w:r>
            <w:proofErr w:type="spellStart"/>
            <w:r>
              <w:rPr>
                <w:sz w:val="18"/>
              </w:rPr>
              <w:t>package.yml</w:t>
            </w:r>
            <w:proofErr w:type="spellEnd"/>
          </w:p>
        </w:tc>
        <w:tc>
          <w:tcPr>
            <w:tcW w:w="4320" w:type="dxa"/>
            <w:vAlign w:val="center"/>
          </w:tcPr>
          <w:p w14:paraId="12391789" w14:textId="77777777" w:rsidR="008363E3" w:rsidRDefault="008363E3" w:rsidP="00646DCA">
            <w:proofErr w:type="spellStart"/>
            <w:r>
              <w:rPr>
                <w:sz w:val="18"/>
              </w:rPr>
              <w:t>打包</w:t>
            </w:r>
            <w:proofErr w:type="spellEnd"/>
            <w:r>
              <w:rPr>
                <w:sz w:val="18"/>
              </w:rPr>
              <w:t xml:space="preserve"> docs/</w:t>
            </w:r>
            <w:proofErr w:type="spellStart"/>
            <w:r>
              <w:rPr>
                <w:sz w:val="18"/>
              </w:rPr>
              <w:t>LOHAShare_AI_Platform、產生</w:t>
            </w:r>
            <w:proofErr w:type="spellEnd"/>
            <w:r>
              <w:rPr>
                <w:sz w:val="18"/>
              </w:rPr>
              <w:t xml:space="preserve"> folder </w:t>
            </w:r>
            <w:proofErr w:type="spellStart"/>
            <w:r>
              <w:rPr>
                <w:sz w:val="18"/>
              </w:rPr>
              <w:t>tree、上傳</w:t>
            </w:r>
            <w:proofErr w:type="spellEnd"/>
            <w:r>
              <w:rPr>
                <w:sz w:val="18"/>
              </w:rPr>
              <w:t xml:space="preserve"> ZIP artifact</w:t>
            </w:r>
          </w:p>
        </w:tc>
        <w:tc>
          <w:tcPr>
            <w:tcW w:w="1728" w:type="dxa"/>
            <w:vAlign w:val="center"/>
          </w:tcPr>
          <w:p w14:paraId="33489C2A" w14:textId="77777777" w:rsidR="008363E3" w:rsidRDefault="008363E3" w:rsidP="00646DCA">
            <w:r>
              <w:rPr>
                <w:sz w:val="18"/>
              </w:rPr>
              <w:t>是</w:t>
            </w:r>
          </w:p>
        </w:tc>
        <w:tc>
          <w:tcPr>
            <w:tcW w:w="1440" w:type="dxa"/>
            <w:vAlign w:val="center"/>
          </w:tcPr>
          <w:p w14:paraId="039BD659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  <w:tr w:rsidR="008363E3" w14:paraId="55984E7F" w14:textId="77777777" w:rsidTr="00646DCA">
        <w:trPr>
          <w:jc w:val="center"/>
        </w:trPr>
        <w:tc>
          <w:tcPr>
            <w:tcW w:w="2592" w:type="dxa"/>
            <w:vAlign w:val="center"/>
          </w:tcPr>
          <w:p w14:paraId="5A7322D9" w14:textId="77777777" w:rsidR="008363E3" w:rsidRDefault="008363E3" w:rsidP="00646DCA">
            <w:r>
              <w:rPr>
                <w:sz w:val="18"/>
              </w:rPr>
              <w:t>docs-governance-</w:t>
            </w:r>
            <w:proofErr w:type="spellStart"/>
            <w:r>
              <w:rPr>
                <w:sz w:val="18"/>
              </w:rPr>
              <w:t>check.yml</w:t>
            </w:r>
            <w:proofErr w:type="spellEnd"/>
          </w:p>
        </w:tc>
        <w:tc>
          <w:tcPr>
            <w:tcW w:w="4320" w:type="dxa"/>
            <w:vAlign w:val="center"/>
          </w:tcPr>
          <w:p w14:paraId="0E0CC749" w14:textId="77777777" w:rsidR="008363E3" w:rsidRDefault="008363E3" w:rsidP="00646DCA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檢查必要資料夾、禁止資料夾、命名錯誤與 Prompt 歸檔位置</w:t>
            </w:r>
          </w:p>
        </w:tc>
        <w:tc>
          <w:tcPr>
            <w:tcW w:w="1728" w:type="dxa"/>
            <w:vAlign w:val="center"/>
          </w:tcPr>
          <w:p w14:paraId="1B45F6F1" w14:textId="77777777" w:rsidR="008363E3" w:rsidRDefault="008363E3" w:rsidP="00646DCA">
            <w:r>
              <w:rPr>
                <w:sz w:val="18"/>
              </w:rPr>
              <w:t>否</w:t>
            </w:r>
          </w:p>
        </w:tc>
        <w:tc>
          <w:tcPr>
            <w:tcW w:w="1440" w:type="dxa"/>
            <w:vAlign w:val="center"/>
          </w:tcPr>
          <w:p w14:paraId="661F3099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  <w:tr w:rsidR="008363E3" w14:paraId="166B132D" w14:textId="77777777" w:rsidTr="00646DCA">
        <w:trPr>
          <w:jc w:val="center"/>
        </w:trPr>
        <w:tc>
          <w:tcPr>
            <w:tcW w:w="2592" w:type="dxa"/>
            <w:vAlign w:val="center"/>
          </w:tcPr>
          <w:p w14:paraId="4F085413" w14:textId="77777777" w:rsidR="008363E3" w:rsidRDefault="008363E3" w:rsidP="00646DCA">
            <w:r>
              <w:rPr>
                <w:sz w:val="18"/>
              </w:rPr>
              <w:t>docs-manifest-</w:t>
            </w:r>
            <w:proofErr w:type="spellStart"/>
            <w:r>
              <w:rPr>
                <w:sz w:val="18"/>
              </w:rPr>
              <w:t>check.yml</w:t>
            </w:r>
            <w:proofErr w:type="spellEnd"/>
          </w:p>
        </w:tc>
        <w:tc>
          <w:tcPr>
            <w:tcW w:w="4320" w:type="dxa"/>
            <w:vAlign w:val="center"/>
          </w:tcPr>
          <w:p w14:paraId="0D8E3300" w14:textId="77777777" w:rsidR="008363E3" w:rsidRDefault="008363E3" w:rsidP="00646DCA">
            <w:proofErr w:type="spellStart"/>
            <w:r>
              <w:rPr>
                <w:sz w:val="18"/>
              </w:rPr>
              <w:t>檢查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module.manifest.yml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欄位、定位、安全邊界與人工審核政策</w:t>
            </w:r>
            <w:proofErr w:type="spellEnd"/>
          </w:p>
        </w:tc>
        <w:tc>
          <w:tcPr>
            <w:tcW w:w="1728" w:type="dxa"/>
            <w:vAlign w:val="center"/>
          </w:tcPr>
          <w:p w14:paraId="23472F2A" w14:textId="77777777" w:rsidR="008363E3" w:rsidRDefault="008363E3" w:rsidP="00646DCA">
            <w:r>
              <w:rPr>
                <w:sz w:val="18"/>
              </w:rPr>
              <w:t>否</w:t>
            </w:r>
          </w:p>
        </w:tc>
        <w:tc>
          <w:tcPr>
            <w:tcW w:w="1440" w:type="dxa"/>
            <w:vAlign w:val="center"/>
          </w:tcPr>
          <w:p w14:paraId="7CE91F84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</w:tbl>
    <w:p w14:paraId="24CB6184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8363E3">
        <w:rPr>
          <w:rFonts w:ascii="Noto Sans TC" w:eastAsia="Noto Sans TC" w:hAnsi="Noto Sans TC"/>
          <w:color w:val="FF8405"/>
          <w:lang w:eastAsia="zh-TW"/>
        </w:rPr>
        <w:t>二、</w:t>
      </w:r>
      <w:proofErr w:type="spellStart"/>
      <w:r w:rsidRPr="008363E3">
        <w:rPr>
          <w:rFonts w:ascii="Noto Sans TC" w:eastAsia="Noto Sans TC" w:hAnsi="Noto Sans TC"/>
          <w:color w:val="FF8405"/>
          <w:lang w:eastAsia="zh-TW"/>
        </w:rPr>
        <w:t>module.manifest.yml</w:t>
      </w:r>
      <w:proofErr w:type="spellEnd"/>
      <w:r w:rsidRPr="008363E3">
        <w:rPr>
          <w:rFonts w:ascii="Noto Sans TC" w:eastAsia="Noto Sans TC" w:hAnsi="Noto Sans TC"/>
          <w:color w:val="FF8405"/>
          <w:lang w:eastAsia="zh-TW"/>
        </w:rPr>
        <w:t xml:space="preserve"> 治理規則</w:t>
      </w:r>
    </w:p>
    <w:p w14:paraId="2968D953" w14:textId="77777777" w:rsidR="008363E3" w:rsidRDefault="008363E3" w:rsidP="008363E3">
      <w:pPr>
        <w:ind w:left="360" w:hanging="216"/>
        <w:rPr>
          <w:lang w:eastAsia="zh-TW"/>
        </w:rPr>
      </w:pPr>
      <w:proofErr w:type="gramStart"/>
      <w:r>
        <w:rPr>
          <w:sz w:val="20"/>
          <w:lang w:eastAsia="zh-TW"/>
        </w:rPr>
        <w:t>•</w:t>
      </w:r>
      <w:proofErr w:type="gramEnd"/>
      <w:r>
        <w:rPr>
          <w:sz w:val="20"/>
          <w:lang w:eastAsia="zh-TW"/>
        </w:rPr>
        <w:t xml:space="preserve"> 每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 xml:space="preserve">需要進入文件驅動任務的模組，應逐步建立 </w:t>
      </w:r>
      <w:proofErr w:type="spellStart"/>
      <w:r>
        <w:rPr>
          <w:sz w:val="20"/>
          <w:lang w:eastAsia="zh-TW"/>
        </w:rPr>
        <w:t>module.manifest.yml</w:t>
      </w:r>
      <w:proofErr w:type="spellEnd"/>
      <w:r>
        <w:rPr>
          <w:sz w:val="20"/>
          <w:lang w:eastAsia="zh-TW"/>
        </w:rPr>
        <w:t>。</w:t>
      </w:r>
    </w:p>
    <w:p w14:paraId="36660CDC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</w:t>
      </w:r>
      <w:proofErr w:type="spellStart"/>
      <w:r>
        <w:rPr>
          <w:sz w:val="20"/>
        </w:rPr>
        <w:t>必須標示主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PRD、第一個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MVP、父模組與模組層級，避免再次發生</w:t>
      </w:r>
      <w:proofErr w:type="spellEnd"/>
      <w:r>
        <w:rPr>
          <w:sz w:val="20"/>
        </w:rPr>
        <w:t xml:space="preserve"> Nexus Lead Ops </w:t>
      </w:r>
      <w:proofErr w:type="spellStart"/>
      <w:r>
        <w:rPr>
          <w:sz w:val="20"/>
        </w:rPr>
        <w:t>被誤認為主</w:t>
      </w:r>
      <w:proofErr w:type="spellEnd"/>
      <w:r>
        <w:rPr>
          <w:sz w:val="20"/>
        </w:rPr>
        <w:t xml:space="preserve"> PRD </w:t>
      </w:r>
      <w:proofErr w:type="spellStart"/>
      <w:r>
        <w:rPr>
          <w:sz w:val="20"/>
        </w:rPr>
        <w:t>的偏差</w:t>
      </w:r>
      <w:proofErr w:type="spellEnd"/>
      <w:r>
        <w:rPr>
          <w:sz w:val="20"/>
        </w:rPr>
        <w:t>。</w:t>
      </w:r>
    </w:p>
    <w:p w14:paraId="0408273F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</w:t>
      </w:r>
      <w:proofErr w:type="spellStart"/>
      <w:r>
        <w:rPr>
          <w:sz w:val="20"/>
        </w:rPr>
        <w:t>必須列出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in_scope</w:t>
      </w:r>
      <w:proofErr w:type="spellEnd"/>
      <w:r>
        <w:rPr>
          <w:sz w:val="20"/>
        </w:rPr>
        <w:t xml:space="preserve"> 與 </w:t>
      </w:r>
      <w:proofErr w:type="spellStart"/>
      <w:r>
        <w:rPr>
          <w:sz w:val="20"/>
        </w:rPr>
        <w:t>out_of_scope，尤其是</w:t>
      </w:r>
      <w:proofErr w:type="spellEnd"/>
      <w:r>
        <w:rPr>
          <w:sz w:val="20"/>
        </w:rPr>
        <w:t xml:space="preserve"> production </w:t>
      </w:r>
      <w:proofErr w:type="spellStart"/>
      <w:r>
        <w:rPr>
          <w:sz w:val="20"/>
        </w:rPr>
        <w:t>禁止事項</w:t>
      </w:r>
      <w:proofErr w:type="spellEnd"/>
      <w:r>
        <w:rPr>
          <w:sz w:val="20"/>
        </w:rPr>
        <w:t>。</w:t>
      </w:r>
    </w:p>
    <w:p w14:paraId="47D64EC3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中 </w:t>
      </w:r>
      <w:proofErr w:type="spellStart"/>
      <w:r>
        <w:rPr>
          <w:sz w:val="20"/>
        </w:rPr>
        <w:t>developer_prompts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必須指向</w:t>
      </w:r>
      <w:proofErr w:type="spellEnd"/>
      <w:r>
        <w:rPr>
          <w:sz w:val="20"/>
        </w:rPr>
        <w:t xml:space="preserve"> 05_Developer_Prompts，不得把 Prompt </w:t>
      </w:r>
      <w:proofErr w:type="spellStart"/>
      <w:r>
        <w:rPr>
          <w:sz w:val="20"/>
        </w:rPr>
        <w:t>正本放入</w:t>
      </w:r>
      <w:proofErr w:type="spellEnd"/>
      <w:r>
        <w:rPr>
          <w:sz w:val="20"/>
        </w:rPr>
        <w:t xml:space="preserve"> 02_Modules。</w:t>
      </w:r>
    </w:p>
    <w:p w14:paraId="0398757F" w14:textId="77777777" w:rsidR="008363E3" w:rsidRDefault="008363E3" w:rsidP="008363E3">
      <w:pPr>
        <w:ind w:left="360" w:hanging="216"/>
      </w:pPr>
      <w:r>
        <w:rPr>
          <w:sz w:val="20"/>
        </w:rPr>
        <w:lastRenderedPageBreak/>
        <w:t xml:space="preserve">• manifest 中 </w:t>
      </w:r>
      <w:proofErr w:type="spellStart"/>
      <w:r>
        <w:rPr>
          <w:sz w:val="20"/>
        </w:rPr>
        <w:t>review_policy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必須明確標示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generated_status_default、human_review_required</w:t>
      </w:r>
      <w:proofErr w:type="spellEnd"/>
      <w:r>
        <w:rPr>
          <w:sz w:val="20"/>
        </w:rPr>
        <w:t xml:space="preserve"> 與 </w:t>
      </w:r>
      <w:proofErr w:type="spellStart"/>
      <w:r>
        <w:rPr>
          <w:sz w:val="20"/>
        </w:rPr>
        <w:t>production_change_allowed</w:t>
      </w:r>
      <w:proofErr w:type="spellEnd"/>
      <w:r>
        <w:rPr>
          <w:sz w:val="20"/>
        </w:rPr>
        <w:t>。</w:t>
      </w:r>
    </w:p>
    <w:p w14:paraId="0AE036C6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8363E3">
        <w:rPr>
          <w:rFonts w:ascii="Noto Sans TC" w:eastAsia="Noto Sans TC" w:hAnsi="Noto Sans TC"/>
          <w:color w:val="FF8405"/>
          <w:lang w:eastAsia="zh-TW"/>
        </w:rPr>
        <w:t>三、自動化安全邊界</w:t>
      </w:r>
    </w:p>
    <w:p w14:paraId="56A1EECB" w14:textId="77777777" w:rsidR="008363E3" w:rsidRDefault="008363E3" w:rsidP="008363E3">
      <w:pPr>
        <w:ind w:left="360" w:hanging="216"/>
      </w:pPr>
      <w:r>
        <w:rPr>
          <w:sz w:val="20"/>
        </w:rPr>
        <w:t xml:space="preserve">• GitHub Actions </w:t>
      </w:r>
      <w:proofErr w:type="spellStart"/>
      <w:r>
        <w:rPr>
          <w:sz w:val="20"/>
        </w:rPr>
        <w:t>可檢查與打包文件，但不得自動重寫正式</w:t>
      </w:r>
      <w:proofErr w:type="spellEnd"/>
      <w:r>
        <w:rPr>
          <w:sz w:val="20"/>
        </w:rPr>
        <w:t xml:space="preserve"> Word </w:t>
      </w:r>
      <w:proofErr w:type="spellStart"/>
      <w:r>
        <w:rPr>
          <w:sz w:val="20"/>
        </w:rPr>
        <w:t>文件</w:t>
      </w:r>
      <w:proofErr w:type="spellEnd"/>
      <w:r>
        <w:rPr>
          <w:sz w:val="20"/>
        </w:rPr>
        <w:t>。</w:t>
      </w:r>
    </w:p>
    <w:p w14:paraId="1D52C9AD" w14:textId="77777777" w:rsidR="008363E3" w:rsidRDefault="008363E3" w:rsidP="008363E3">
      <w:pPr>
        <w:ind w:left="360" w:hanging="216"/>
      </w:pPr>
      <w:r>
        <w:rPr>
          <w:sz w:val="20"/>
        </w:rPr>
        <w:t xml:space="preserve">• GitHub Actions </w:t>
      </w:r>
      <w:proofErr w:type="spellStart"/>
      <w:r>
        <w:rPr>
          <w:sz w:val="20"/>
        </w:rPr>
        <w:t>可檢查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manifest，但不得自動修改</w:t>
      </w:r>
      <w:proofErr w:type="spellEnd"/>
      <w:r>
        <w:rPr>
          <w:sz w:val="20"/>
        </w:rPr>
        <w:t xml:space="preserve"> production email flow。</w:t>
      </w:r>
    </w:p>
    <w:p w14:paraId="0C0FA2DB" w14:textId="77777777" w:rsidR="008363E3" w:rsidRDefault="008363E3" w:rsidP="008363E3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任何會影響</w:t>
      </w:r>
      <w:proofErr w:type="spellEnd"/>
      <w:r>
        <w:rPr>
          <w:sz w:val="20"/>
        </w:rPr>
        <w:t xml:space="preserve"> Lovable </w:t>
      </w:r>
      <w:proofErr w:type="spellStart"/>
      <w:r>
        <w:rPr>
          <w:sz w:val="20"/>
        </w:rPr>
        <w:t>production、DNS、Mailgun</w:t>
      </w:r>
      <w:proofErr w:type="spellEnd"/>
      <w:r>
        <w:rPr>
          <w:sz w:val="20"/>
        </w:rPr>
        <w:t xml:space="preserve"> / Lovable Emails </w:t>
      </w:r>
      <w:proofErr w:type="spellStart"/>
      <w:r>
        <w:rPr>
          <w:sz w:val="20"/>
        </w:rPr>
        <w:t>主線、dispatchLeadNotification、process-email-queue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的操作，必須先有</w:t>
      </w:r>
      <w:proofErr w:type="spellEnd"/>
      <w:r>
        <w:rPr>
          <w:sz w:val="20"/>
        </w:rPr>
        <w:t xml:space="preserve"> Decision Record </w:t>
      </w:r>
      <w:proofErr w:type="spellStart"/>
      <w:r>
        <w:rPr>
          <w:sz w:val="20"/>
        </w:rPr>
        <w:t>與人工核准</w:t>
      </w:r>
      <w:proofErr w:type="spellEnd"/>
      <w:r>
        <w:rPr>
          <w:sz w:val="20"/>
        </w:rPr>
        <w:t>。</w:t>
      </w:r>
    </w:p>
    <w:p w14:paraId="4EE75717" w14:textId="77777777" w:rsidR="008363E3" w:rsidRDefault="008363E3" w:rsidP="008363E3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自動化結果若產生新文件，預設為</w:t>
      </w:r>
      <w:proofErr w:type="spellEnd"/>
      <w:r>
        <w:rPr>
          <w:sz w:val="20"/>
        </w:rPr>
        <w:t xml:space="preserve"> Draft Generated。</w:t>
      </w:r>
    </w:p>
    <w:p w14:paraId="6F689576" w14:textId="77777777" w:rsidR="006F72AE" w:rsidRDefault="006F72AE" w:rsidP="004857DF">
      <w:pPr>
        <w:rPr>
          <w:lang w:eastAsia="zh-TW"/>
        </w:rPr>
      </w:pPr>
    </w:p>
    <w:p w14:paraId="282C1419" w14:textId="7F7A049E" w:rsidR="004857DF" w:rsidRPr="004857DF" w:rsidRDefault="004857DF" w:rsidP="004857DF">
      <w:pPr>
        <w:rPr>
          <w:rFonts w:hint="eastAsia"/>
        </w:rPr>
      </w:pPr>
      <w:r w:rsidRPr="004857DF">
        <w:rPr>
          <w:rFonts w:cstheme="majorBidi"/>
          <w:b/>
          <w:bCs/>
          <w:color w:val="FF8405"/>
          <w:sz w:val="32"/>
          <w:szCs w:val="28"/>
          <w:lang w:eastAsia="zh-TW"/>
        </w:rPr>
        <w:t>本次增補：Folder Reorganization Phase 1 Completion（v</w:t>
      </w:r>
      <w:r w:rsidRPr="004857DF">
        <w:rPr>
          <w:rFonts w:cstheme="majorBidi" w:hint="eastAsia"/>
          <w:b/>
          <w:bCs/>
          <w:color w:val="FF8405"/>
          <w:sz w:val="32"/>
          <w:szCs w:val="28"/>
          <w:lang w:eastAsia="zh-TW"/>
        </w:rPr>
        <w:t>2.0</w:t>
      </w:r>
      <w:r w:rsidRPr="004857DF">
        <w:rPr>
          <w:rFonts w:cstheme="majorBidi"/>
          <w:b/>
          <w:bCs/>
          <w:color w:val="FF8405"/>
          <w:sz w:val="32"/>
          <w:szCs w:val="28"/>
          <w:lang w:eastAsia="zh-TW"/>
        </w:rPr>
        <w:t>）</w:t>
      </w:r>
      <w:r>
        <w:rPr>
          <w:color w:val="FF8405"/>
          <w:lang w:eastAsia="zh-TW"/>
        </w:rPr>
        <w:br/>
      </w:r>
      <w:r w:rsidRPr="004857DF">
        <w:t xml:space="preserve">日期：2026-06-01｜狀態：Draft for </w:t>
      </w:r>
      <w:proofErr w:type="spellStart"/>
      <w:r w:rsidRPr="004857DF">
        <w:t>Review｜階段：Folder</w:t>
      </w:r>
      <w:proofErr w:type="spellEnd"/>
      <w:r w:rsidRPr="004857DF">
        <w:t xml:space="preserve"> Reorganization Phase 1 Completion</w:t>
      </w:r>
    </w:p>
    <w:p w14:paraId="5ADF0B78" w14:textId="1FE826FA" w:rsidR="004857DF" w:rsidRDefault="004857DF" w:rsidP="004857DF">
      <w:pPr>
        <w:pStyle w:val="1"/>
      </w:pPr>
      <w:proofErr w:type="spellStart"/>
      <w:r>
        <w:rPr>
          <w:rFonts w:ascii="Noto Sans CJK TC" w:hAnsi="Noto Sans CJK TC"/>
          <w:color w:val="FF8405"/>
        </w:rPr>
        <w:t>一、本版修訂目的</w:t>
      </w:r>
      <w:proofErr w:type="spellEnd"/>
    </w:p>
    <w:p w14:paraId="39C7ED76" w14:textId="77777777" w:rsidR="004857DF" w:rsidRDefault="004857DF" w:rsidP="004857DF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本文件為文件治理與自動化規範</w:t>
      </w:r>
      <w:proofErr w:type="spellEnd"/>
      <w:r>
        <w:rPr>
          <w:rFonts w:ascii="Noto Sans CJK TC" w:hAnsi="Noto Sans CJK TC"/>
          <w:sz w:val="20"/>
        </w:rPr>
        <w:t xml:space="preserve"> v2.0</w:t>
      </w:r>
      <w:r>
        <w:rPr>
          <w:rFonts w:ascii="Noto Sans CJK TC" w:hAnsi="Noto Sans CJK TC"/>
          <w:sz w:val="20"/>
        </w:rPr>
        <w:t>，正式納入</w:t>
      </w:r>
      <w:r>
        <w:rPr>
          <w:rFonts w:ascii="Noto Sans CJK TC" w:hAnsi="Noto Sans CJK TC"/>
          <w:sz w:val="20"/>
        </w:rPr>
        <w:t xml:space="preserve"> Phase 1 </w:t>
      </w:r>
      <w:proofErr w:type="spellStart"/>
      <w:r>
        <w:rPr>
          <w:rFonts w:ascii="Noto Sans CJK TC" w:hAnsi="Noto Sans CJK TC"/>
          <w:sz w:val="20"/>
        </w:rPr>
        <w:t>根目錄重整完成結果與</w:t>
      </w:r>
      <w:proofErr w:type="spellEnd"/>
      <w:r>
        <w:rPr>
          <w:rFonts w:ascii="Noto Sans CJK TC" w:hAnsi="Noto Sans CJK TC"/>
          <w:sz w:val="20"/>
        </w:rPr>
        <w:t xml:space="preserve"> GitHub Actions v0.5 </w:t>
      </w:r>
      <w:proofErr w:type="spellStart"/>
      <w:r>
        <w:rPr>
          <w:rFonts w:ascii="Noto Sans CJK TC" w:hAnsi="Noto Sans CJK TC"/>
          <w:sz w:val="20"/>
        </w:rPr>
        <w:t>檢查邏輯</w:t>
      </w:r>
      <w:proofErr w:type="spellEnd"/>
      <w:r>
        <w:rPr>
          <w:rFonts w:ascii="Noto Sans CJK TC" w:hAnsi="Noto Sans CJK TC"/>
          <w:sz w:val="20"/>
        </w:rPr>
        <w:t>。</w:t>
      </w:r>
    </w:p>
    <w:p w14:paraId="45ED8CCD" w14:textId="77777777" w:rsidR="004857DF" w:rsidRDefault="004857DF" w:rsidP="004857DF">
      <w:pPr>
        <w:pStyle w:val="1"/>
      </w:pPr>
      <w:proofErr w:type="spellStart"/>
      <w:r>
        <w:rPr>
          <w:rFonts w:ascii="Noto Sans CJK TC" w:hAnsi="Noto Sans CJK TC"/>
          <w:color w:val="FF8405"/>
        </w:rPr>
        <w:t>二、</w:t>
      </w:r>
      <w:r>
        <w:rPr>
          <w:rFonts w:ascii="Noto Sans CJK TC" w:hAnsi="Noto Sans CJK TC"/>
          <w:color w:val="FF8405"/>
        </w:rPr>
        <w:t>Phase</w:t>
      </w:r>
      <w:proofErr w:type="spellEnd"/>
      <w:r>
        <w:rPr>
          <w:rFonts w:ascii="Noto Sans CJK TC" w:hAnsi="Noto Sans CJK TC"/>
          <w:color w:val="FF8405"/>
        </w:rPr>
        <w:t xml:space="preserve"> 1 </w:t>
      </w:r>
      <w:proofErr w:type="spellStart"/>
      <w:r>
        <w:rPr>
          <w:rFonts w:ascii="Noto Sans CJK TC" w:hAnsi="Noto Sans CJK TC"/>
          <w:color w:val="FF8405"/>
        </w:rPr>
        <w:t>正式治理規則</w:t>
      </w:r>
      <w:proofErr w:type="spellEnd"/>
    </w:p>
    <w:p w14:paraId="453F7282" w14:textId="77777777" w:rsidR="004857DF" w:rsidRDefault="004857DF" w:rsidP="004857DF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每次修訂產生新檔案，不覆蓋舊檔案。</w:t>
      </w:r>
    </w:p>
    <w:p w14:paraId="2E18BD7E" w14:textId="77777777" w:rsidR="004857DF" w:rsidRDefault="004857DF" w:rsidP="004857DF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最新版放</w:t>
      </w:r>
      <w:proofErr w:type="spellEnd"/>
      <w:r>
        <w:rPr>
          <w:rFonts w:ascii="Noto Sans CJK TC" w:hAnsi="Noto Sans CJK TC"/>
          <w:sz w:val="19"/>
        </w:rPr>
        <w:t xml:space="preserve"> Current/</w:t>
      </w:r>
      <w:r>
        <w:rPr>
          <w:rFonts w:ascii="Noto Sans CJK TC" w:hAnsi="Noto Sans CJK TC"/>
          <w:sz w:val="19"/>
        </w:rPr>
        <w:t>，</w:t>
      </w:r>
      <w:proofErr w:type="spellStart"/>
      <w:r>
        <w:rPr>
          <w:rFonts w:ascii="Noto Sans CJK TC" w:hAnsi="Noto Sans CJK TC"/>
          <w:sz w:val="19"/>
        </w:rPr>
        <w:t>舊版放同主題</w:t>
      </w:r>
      <w:proofErr w:type="spellEnd"/>
      <w:r>
        <w:rPr>
          <w:rFonts w:ascii="Noto Sans CJK TC" w:hAnsi="Noto Sans CJK TC"/>
          <w:sz w:val="19"/>
        </w:rPr>
        <w:t xml:space="preserve"> 99_Archive/</w:t>
      </w:r>
      <w:r>
        <w:rPr>
          <w:rFonts w:ascii="Noto Sans CJK TC" w:hAnsi="Noto Sans CJK TC"/>
          <w:sz w:val="19"/>
        </w:rPr>
        <w:t>。</w:t>
      </w:r>
    </w:p>
    <w:p w14:paraId="062A6391" w14:textId="77777777" w:rsidR="004857DF" w:rsidRDefault="004857DF" w:rsidP="004857DF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平台級廢止資料、搬移工具、一次性</w:t>
      </w:r>
      <w:proofErr w:type="spellEnd"/>
      <w:r>
        <w:rPr>
          <w:rFonts w:ascii="Noto Sans CJK TC" w:hAnsi="Noto Sans CJK TC"/>
          <w:sz w:val="19"/>
        </w:rPr>
        <w:t xml:space="preserve"> ZIP </w:t>
      </w:r>
      <w:r>
        <w:rPr>
          <w:rFonts w:ascii="Noto Sans CJK TC" w:hAnsi="Noto Sans CJK TC"/>
          <w:sz w:val="19"/>
        </w:rPr>
        <w:t>放</w:t>
      </w:r>
      <w:r>
        <w:rPr>
          <w:rFonts w:ascii="Noto Sans CJK TC" w:hAnsi="Noto Sans CJK TC"/>
          <w:sz w:val="19"/>
        </w:rPr>
        <w:t xml:space="preserve"> 07_Archive/</w:t>
      </w:r>
      <w:proofErr w:type="spellStart"/>
      <w:r>
        <w:rPr>
          <w:rFonts w:ascii="Noto Sans CJK TC" w:hAnsi="Noto Sans CJK TC"/>
          <w:sz w:val="19"/>
        </w:rPr>
        <w:t>Package_Export</w:t>
      </w:r>
      <w:proofErr w:type="spellEnd"/>
      <w:r>
        <w:rPr>
          <w:rFonts w:ascii="Noto Sans CJK TC" w:hAnsi="Noto Sans CJK TC"/>
          <w:sz w:val="19"/>
        </w:rPr>
        <w:t>/</w:t>
      </w:r>
      <w:r>
        <w:rPr>
          <w:rFonts w:ascii="Noto Sans CJK TC" w:hAnsi="Noto Sans CJK TC"/>
          <w:sz w:val="19"/>
        </w:rPr>
        <w:t>。</w:t>
      </w:r>
    </w:p>
    <w:p w14:paraId="233A6E85" w14:textId="77777777" w:rsidR="004857DF" w:rsidRDefault="004857DF" w:rsidP="004857DF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資料夾主層原則上只保留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README.md</w:t>
      </w:r>
      <w:r>
        <w:rPr>
          <w:rFonts w:ascii="Noto Sans CJK TC" w:hAnsi="Noto Sans CJK TC"/>
          <w:sz w:val="19"/>
        </w:rPr>
        <w:t>，不放散落的</w:t>
      </w:r>
      <w:proofErr w:type="spellEnd"/>
      <w:r>
        <w:rPr>
          <w:rFonts w:ascii="Noto Sans CJK TC" w:hAnsi="Noto Sans CJK TC"/>
          <w:sz w:val="19"/>
        </w:rPr>
        <w:t xml:space="preserve"> docx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md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csv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bat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ps1</w:t>
      </w:r>
      <w:r>
        <w:rPr>
          <w:rFonts w:ascii="Noto Sans CJK TC" w:hAnsi="Noto Sans CJK TC"/>
          <w:sz w:val="19"/>
        </w:rPr>
        <w:t>。</w:t>
      </w:r>
    </w:p>
    <w:p w14:paraId="13AEAAAD" w14:textId="77777777" w:rsidR="004857DF" w:rsidRDefault="004857DF" w:rsidP="004857DF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涉及中文、空白、特殊符號檔名的搬移，優先使用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PowerShell</w:t>
      </w:r>
      <w:r>
        <w:rPr>
          <w:rFonts w:ascii="Noto Sans CJK TC" w:hAnsi="Noto Sans CJK TC"/>
          <w:sz w:val="19"/>
        </w:rPr>
        <w:t>；</w:t>
      </w:r>
      <w:r>
        <w:rPr>
          <w:rFonts w:ascii="Noto Sans CJK TC" w:hAnsi="Noto Sans CJK TC"/>
          <w:sz w:val="19"/>
        </w:rPr>
        <w:t>BAT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僅作啟動器</w:t>
      </w:r>
      <w:proofErr w:type="spellEnd"/>
      <w:r>
        <w:rPr>
          <w:rFonts w:ascii="Noto Sans CJK TC" w:hAnsi="Noto Sans CJK TC"/>
          <w:sz w:val="19"/>
        </w:rPr>
        <w:t>。</w:t>
      </w:r>
    </w:p>
    <w:p w14:paraId="2ED677D4" w14:textId="77777777" w:rsidR="004857DF" w:rsidRDefault="004857DF" w:rsidP="004857DF">
      <w:pPr>
        <w:pStyle w:val="1"/>
      </w:pPr>
      <w:proofErr w:type="spellStart"/>
      <w:r>
        <w:rPr>
          <w:rFonts w:ascii="Noto Sans CJK TC" w:hAnsi="Noto Sans CJK TC"/>
          <w:color w:val="FF8405"/>
        </w:rPr>
        <w:t>三、</w:t>
      </w:r>
      <w:r>
        <w:rPr>
          <w:rFonts w:ascii="Noto Sans CJK TC" w:hAnsi="Noto Sans CJK TC"/>
          <w:color w:val="FF8405"/>
        </w:rPr>
        <w:t>GitHub</w:t>
      </w:r>
      <w:proofErr w:type="spellEnd"/>
      <w:r>
        <w:rPr>
          <w:rFonts w:ascii="Noto Sans CJK TC" w:hAnsi="Noto Sans CJK TC"/>
          <w:color w:val="FF8405"/>
        </w:rPr>
        <w:t xml:space="preserve"> Actions </w:t>
      </w:r>
      <w:proofErr w:type="spellStart"/>
      <w:r>
        <w:rPr>
          <w:rFonts w:ascii="Noto Sans CJK TC" w:hAnsi="Noto Sans CJK TC"/>
          <w:color w:val="FF8405"/>
        </w:rPr>
        <w:t>檢查狀態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73"/>
        <w:gridCol w:w="3444"/>
      </w:tblGrid>
      <w:tr w:rsidR="004857DF" w14:paraId="491B6C70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74BFD6B4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Workflow</w:t>
            </w:r>
          </w:p>
        </w:tc>
        <w:tc>
          <w:tcPr>
            <w:tcW w:w="3485" w:type="dxa"/>
            <w:shd w:val="clear" w:color="auto" w:fill="FF8405"/>
          </w:tcPr>
          <w:p w14:paraId="7E9CBDA9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目前狀態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5E24E96A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用途</w:t>
            </w:r>
            <w:proofErr w:type="spellEnd"/>
          </w:p>
        </w:tc>
      </w:tr>
      <w:tr w:rsidR="004857DF" w14:paraId="587619F8" w14:textId="77777777" w:rsidTr="00646DCA">
        <w:trPr>
          <w:jc w:val="center"/>
        </w:trPr>
        <w:tc>
          <w:tcPr>
            <w:tcW w:w="3485" w:type="dxa"/>
          </w:tcPr>
          <w:p w14:paraId="3C1BD1DD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v0.5</w:t>
            </w:r>
          </w:p>
        </w:tc>
        <w:tc>
          <w:tcPr>
            <w:tcW w:w="3485" w:type="dxa"/>
          </w:tcPr>
          <w:p w14:paraId="124EE893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已通過</w:t>
            </w:r>
            <w:proofErr w:type="spellEnd"/>
          </w:p>
        </w:tc>
        <w:tc>
          <w:tcPr>
            <w:tcW w:w="3485" w:type="dxa"/>
          </w:tcPr>
          <w:p w14:paraId="783D0858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檢查根目錄、</w:t>
            </w:r>
            <w:r>
              <w:rPr>
                <w:rFonts w:ascii="Noto Sans CJK TC" w:hAnsi="Noto Sans CJK TC"/>
                <w:sz w:val="16"/>
              </w:rPr>
              <w:t>00_Index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00_Main_PRD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01_Architecture_Governance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 xml:space="preserve">05_Developer_Prompts </w:t>
            </w:r>
            <w:proofErr w:type="spellStart"/>
            <w:r>
              <w:rPr>
                <w:rFonts w:ascii="Noto Sans CJK TC" w:hAnsi="Noto Sans CJK TC"/>
                <w:sz w:val="16"/>
              </w:rPr>
              <w:t>結構</w:t>
            </w:r>
            <w:proofErr w:type="spellEnd"/>
          </w:p>
        </w:tc>
      </w:tr>
      <w:tr w:rsidR="004857DF" w14:paraId="3A583FAE" w14:textId="77777777" w:rsidTr="00646DCA">
        <w:trPr>
          <w:jc w:val="center"/>
        </w:trPr>
        <w:tc>
          <w:tcPr>
            <w:tcW w:w="3485" w:type="dxa"/>
          </w:tcPr>
          <w:p w14:paraId="45CF1EA1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lastRenderedPageBreak/>
              <w:t>docs-</w:t>
            </w:r>
            <w:proofErr w:type="spellStart"/>
            <w:r>
              <w:rPr>
                <w:rFonts w:ascii="Noto Sans CJK TC" w:hAnsi="Noto Sans CJK TC"/>
                <w:sz w:val="16"/>
              </w:rPr>
              <w:t>package.yml</w:t>
            </w:r>
            <w:proofErr w:type="spellEnd"/>
          </w:p>
        </w:tc>
        <w:tc>
          <w:tcPr>
            <w:tcW w:w="3485" w:type="dxa"/>
          </w:tcPr>
          <w:p w14:paraId="35D6D0AB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已通過</w:t>
            </w:r>
            <w:proofErr w:type="spellEnd"/>
          </w:p>
        </w:tc>
        <w:tc>
          <w:tcPr>
            <w:tcW w:w="3485" w:type="dxa"/>
          </w:tcPr>
          <w:p w14:paraId="0D100338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打包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docs/</w:t>
            </w:r>
            <w:proofErr w:type="spellStart"/>
            <w:r>
              <w:rPr>
                <w:rFonts w:ascii="Noto Sans CJK TC" w:hAnsi="Noto Sans CJK TC"/>
                <w:sz w:val="16"/>
              </w:rPr>
              <w:t>LOHAShare_AI_Platform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</w:t>
            </w:r>
            <w:proofErr w:type="spellStart"/>
            <w:r>
              <w:rPr>
                <w:rFonts w:ascii="Noto Sans CJK TC" w:hAnsi="Noto Sans CJK TC"/>
                <w:sz w:val="16"/>
              </w:rPr>
              <w:t>並產生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artifact</w:t>
            </w:r>
          </w:p>
        </w:tc>
      </w:tr>
      <w:tr w:rsidR="004857DF" w14:paraId="03C6502C" w14:textId="77777777" w:rsidTr="00646DCA">
        <w:trPr>
          <w:jc w:val="center"/>
        </w:trPr>
        <w:tc>
          <w:tcPr>
            <w:tcW w:w="3485" w:type="dxa"/>
          </w:tcPr>
          <w:p w14:paraId="668FC2DC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docs-manifest-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</w:p>
        </w:tc>
        <w:tc>
          <w:tcPr>
            <w:tcW w:w="3485" w:type="dxa"/>
          </w:tcPr>
          <w:p w14:paraId="34336B28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維持有效</w:t>
            </w:r>
            <w:proofErr w:type="spellEnd"/>
          </w:p>
        </w:tc>
        <w:tc>
          <w:tcPr>
            <w:tcW w:w="3485" w:type="dxa"/>
          </w:tcPr>
          <w:p w14:paraId="33A2B353" w14:textId="77777777" w:rsidR="004857DF" w:rsidRDefault="004857DF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檢查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Email Fallback POC </w:t>
            </w:r>
            <w:proofErr w:type="spellStart"/>
            <w:r>
              <w:rPr>
                <w:rFonts w:ascii="Noto Sans CJK TC" w:hAnsi="Noto Sans CJK TC"/>
                <w:sz w:val="16"/>
              </w:rPr>
              <w:t>module.manifest.yml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</w:t>
            </w:r>
            <w:proofErr w:type="spellStart"/>
            <w:r>
              <w:rPr>
                <w:rFonts w:ascii="Noto Sans CJK TC" w:hAnsi="Noto Sans CJK TC"/>
                <w:sz w:val="16"/>
              </w:rPr>
              <w:t>的定位與安全邊界</w:t>
            </w:r>
            <w:proofErr w:type="spellEnd"/>
          </w:p>
        </w:tc>
      </w:tr>
    </w:tbl>
    <w:p w14:paraId="69FE535E" w14:textId="77777777" w:rsidR="004857DF" w:rsidRDefault="004857DF" w:rsidP="004857DF">
      <w:pPr>
        <w:rPr>
          <w:rFonts w:hint="eastAsia"/>
        </w:rPr>
      </w:pPr>
    </w:p>
    <w:p w14:paraId="5CD11D81" w14:textId="77777777" w:rsidR="004857DF" w:rsidRDefault="004857DF" w:rsidP="004857DF">
      <w:pPr>
        <w:pStyle w:val="1"/>
      </w:pPr>
      <w:proofErr w:type="spellStart"/>
      <w:r>
        <w:rPr>
          <w:rFonts w:ascii="Noto Sans CJK TC" w:hAnsi="Noto Sans CJK TC"/>
          <w:color w:val="FF8405"/>
        </w:rPr>
        <w:t>四、後續治理原則</w:t>
      </w:r>
      <w:proofErr w:type="spellEnd"/>
    </w:p>
    <w:p w14:paraId="5D65CE54" w14:textId="77777777" w:rsidR="004857DF" w:rsidRDefault="004857DF" w:rsidP="004857DF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不要一次重整所有根目錄；每次只重整一個或一組相關根目錄。</w:t>
      </w:r>
    </w:p>
    <w:p w14:paraId="25A95F02" w14:textId="77777777" w:rsidR="004857DF" w:rsidRDefault="004857DF" w:rsidP="004857DF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每完成一次重整，先通過</w:t>
      </w:r>
      <w:proofErr w:type="spellEnd"/>
      <w:r>
        <w:rPr>
          <w:rFonts w:ascii="Noto Sans CJK TC" w:hAnsi="Noto Sans CJK TC"/>
          <w:sz w:val="19"/>
        </w:rPr>
        <w:t xml:space="preserve"> GitHub </w:t>
      </w:r>
      <w:proofErr w:type="spellStart"/>
      <w:r>
        <w:rPr>
          <w:rFonts w:ascii="Noto Sans CJK TC" w:hAnsi="Noto Sans CJK TC"/>
          <w:sz w:val="19"/>
        </w:rPr>
        <w:t>Actions</w:t>
      </w:r>
      <w:r>
        <w:rPr>
          <w:rFonts w:ascii="Noto Sans CJK TC" w:hAnsi="Noto Sans CJK TC"/>
          <w:sz w:val="19"/>
        </w:rPr>
        <w:t>，再更新治理文件與</w:t>
      </w:r>
      <w:proofErr w:type="spellEnd"/>
      <w:r>
        <w:rPr>
          <w:rFonts w:ascii="Noto Sans CJK TC" w:hAnsi="Noto Sans CJK TC"/>
          <w:sz w:val="19"/>
        </w:rPr>
        <w:t xml:space="preserve"> Release Note</w:t>
      </w:r>
      <w:r>
        <w:rPr>
          <w:rFonts w:ascii="Noto Sans CJK TC" w:hAnsi="Noto Sans CJK TC"/>
          <w:sz w:val="19"/>
        </w:rPr>
        <w:t>。</w:t>
      </w:r>
    </w:p>
    <w:p w14:paraId="6DAE982E" w14:textId="77777777" w:rsidR="004857DF" w:rsidRDefault="004857DF" w:rsidP="004857DF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如果</w:t>
      </w:r>
      <w:r>
        <w:rPr>
          <w:rFonts w:ascii="Noto Sans CJK TC" w:hAnsi="Noto Sans CJK TC"/>
          <w:sz w:val="19"/>
          <w:lang w:eastAsia="zh-TW"/>
        </w:rPr>
        <w:t xml:space="preserve"> workflow </w:t>
      </w:r>
      <w:proofErr w:type="gramStart"/>
      <w:r>
        <w:rPr>
          <w:rFonts w:ascii="Noto Sans CJK TC" w:hAnsi="Noto Sans CJK TC"/>
          <w:sz w:val="19"/>
          <w:lang w:eastAsia="zh-TW"/>
        </w:rPr>
        <w:t>抓到主層殘留</w:t>
      </w:r>
      <w:proofErr w:type="gramEnd"/>
      <w:r>
        <w:rPr>
          <w:rFonts w:ascii="Noto Sans CJK TC" w:hAnsi="Noto Sans CJK TC"/>
          <w:sz w:val="19"/>
          <w:lang w:eastAsia="zh-TW"/>
        </w:rPr>
        <w:t>文件，優先修正檔案位置，不應先放寬規則。</w:t>
      </w:r>
    </w:p>
    <w:p w14:paraId="341669A1" w14:textId="77777777" w:rsidR="004857DF" w:rsidRPr="004857DF" w:rsidRDefault="004857DF">
      <w:pPr>
        <w:rPr>
          <w:rFonts w:hint="eastAsia"/>
          <w:lang w:eastAsia="zh-TW"/>
        </w:rPr>
      </w:pPr>
    </w:p>
    <w:sectPr w:rsidR="004857DF" w:rsidRPr="004857DF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0C7C9" w14:textId="77777777" w:rsidR="000C2AAC" w:rsidRDefault="000C2AAC">
      <w:pPr>
        <w:spacing w:after="0" w:line="240" w:lineRule="auto"/>
      </w:pPr>
      <w:r>
        <w:separator/>
      </w:r>
    </w:p>
  </w:endnote>
  <w:endnote w:type="continuationSeparator" w:id="0">
    <w:p w14:paraId="5B11E370" w14:textId="77777777" w:rsidR="000C2AAC" w:rsidRDefault="000C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D48C" w14:textId="77777777" w:rsidR="0000714D" w:rsidRDefault="00000000">
    <w:pPr>
      <w:pStyle w:val="a7"/>
      <w:jc w:val="right"/>
    </w:pPr>
    <w:proofErr w:type="spellStart"/>
    <w:r>
      <w:rPr>
        <w:sz w:val="16"/>
      </w:rPr>
      <w:t>LOHAShare</w:t>
    </w:r>
    <w:proofErr w:type="spellEnd"/>
    <w:r>
      <w:rPr>
        <w:sz w:val="16"/>
      </w:rPr>
      <w:t xml:space="preserve"> AI Platform｜文件治理更新｜2026-05-30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7B18F" w14:textId="77777777" w:rsidR="000C2AAC" w:rsidRDefault="000C2AAC">
      <w:pPr>
        <w:spacing w:after="0" w:line="240" w:lineRule="auto"/>
      </w:pPr>
      <w:r>
        <w:separator/>
      </w:r>
    </w:p>
  </w:footnote>
  <w:footnote w:type="continuationSeparator" w:id="0">
    <w:p w14:paraId="68C9228E" w14:textId="77777777" w:rsidR="000C2AAC" w:rsidRDefault="000C2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8913" w14:textId="62B364DC" w:rsidR="004857DF" w:rsidRPr="004857DF" w:rsidRDefault="00000000">
    <w:pPr>
      <w:pStyle w:val="a5"/>
      <w:rPr>
        <w:rFonts w:hint="eastAsia"/>
        <w:sz w:val="18"/>
        <w:lang w:eastAsia="zh-TW"/>
      </w:rPr>
    </w:pPr>
    <w:r>
      <w:rPr>
        <w:sz w:val="18"/>
      </w:rPr>
      <w:t>Document Governance and Automation Spec v</w:t>
    </w:r>
    <w:r w:rsidR="004857DF">
      <w:rPr>
        <w:rFonts w:hint="eastAsia"/>
        <w:sz w:val="18"/>
        <w:lang w:eastAsia="zh-TW"/>
      </w:rPr>
      <w:t>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D03B7"/>
    <w:multiLevelType w:val="hybridMultilevel"/>
    <w:tmpl w:val="145C7F42"/>
    <w:lvl w:ilvl="0" w:tplc="6B309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3554E3"/>
    <w:multiLevelType w:val="hybridMultilevel"/>
    <w:tmpl w:val="8AB00FAE"/>
    <w:lvl w:ilvl="0" w:tplc="E466B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8907129">
    <w:abstractNumId w:val="8"/>
  </w:num>
  <w:num w:numId="2" w16cid:durableId="1612741986">
    <w:abstractNumId w:val="6"/>
  </w:num>
  <w:num w:numId="3" w16cid:durableId="830215211">
    <w:abstractNumId w:val="5"/>
  </w:num>
  <w:num w:numId="4" w16cid:durableId="267196236">
    <w:abstractNumId w:val="4"/>
  </w:num>
  <w:num w:numId="5" w16cid:durableId="1225027047">
    <w:abstractNumId w:val="7"/>
  </w:num>
  <w:num w:numId="6" w16cid:durableId="1604724548">
    <w:abstractNumId w:val="3"/>
  </w:num>
  <w:num w:numId="7" w16cid:durableId="1548184778">
    <w:abstractNumId w:val="2"/>
  </w:num>
  <w:num w:numId="8" w16cid:durableId="1352535081">
    <w:abstractNumId w:val="1"/>
  </w:num>
  <w:num w:numId="9" w16cid:durableId="1040397683">
    <w:abstractNumId w:val="0"/>
  </w:num>
  <w:num w:numId="10" w16cid:durableId="17853111">
    <w:abstractNumId w:val="9"/>
  </w:num>
  <w:num w:numId="11" w16cid:durableId="669065333">
    <w:abstractNumId w:val="10"/>
  </w:num>
  <w:num w:numId="12" w16cid:durableId="19579038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4D"/>
    <w:rsid w:val="00034616"/>
    <w:rsid w:val="0006063C"/>
    <w:rsid w:val="000C2AAC"/>
    <w:rsid w:val="000D1ACE"/>
    <w:rsid w:val="0015074B"/>
    <w:rsid w:val="0029639D"/>
    <w:rsid w:val="00326F90"/>
    <w:rsid w:val="00341ED5"/>
    <w:rsid w:val="004857DF"/>
    <w:rsid w:val="006028F0"/>
    <w:rsid w:val="006D29C5"/>
    <w:rsid w:val="006F72AE"/>
    <w:rsid w:val="008363E3"/>
    <w:rsid w:val="00A65FC8"/>
    <w:rsid w:val="00AA1D8D"/>
    <w:rsid w:val="00B25EE7"/>
    <w:rsid w:val="00B47730"/>
    <w:rsid w:val="00CB0664"/>
    <w:rsid w:val="00CD004E"/>
    <w:rsid w:val="00F72E88"/>
    <w:rsid w:val="00F81226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3650D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2026-06-03T14:41:00Z</dcterms:created>
  <dcterms:modified xsi:type="dcterms:W3CDTF">2026-06-03T14:41:00Z</dcterms:modified>
  <cp:category/>
</cp:coreProperties>
</file>