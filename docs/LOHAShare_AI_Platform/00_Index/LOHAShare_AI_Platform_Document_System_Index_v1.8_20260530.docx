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33601" w14:textId="07F2523D" w:rsidR="00024973" w:rsidRDefault="00000000">
      <w:pPr>
        <w:jc w:val="center"/>
      </w:pPr>
      <w:r>
        <w:rPr>
          <w:b/>
          <w:color w:val="FF8405"/>
          <w:sz w:val="40"/>
        </w:rPr>
        <w:t>LOHAShare AI Platform Document System Index v1.</w:t>
      </w:r>
      <w:r w:rsidR="0079609D">
        <w:rPr>
          <w:rFonts w:hint="eastAsia"/>
          <w:b/>
          <w:color w:val="FF8405"/>
          <w:sz w:val="40"/>
          <w:lang w:eastAsia="zh-TW"/>
        </w:rPr>
        <w:t>8</w:t>
      </w:r>
    </w:p>
    <w:p w14:paraId="464B9E81" w14:textId="77777777" w:rsidR="00024973" w:rsidRDefault="00000000">
      <w:pPr>
        <w:jc w:val="center"/>
      </w:pPr>
      <w:r>
        <w:rPr>
          <w:color w:val="666666"/>
          <w:sz w:val="20"/>
        </w:rPr>
        <w:t>文件系統索引｜GitHub / Dropbox 雙軌同步策略更新</w:t>
      </w:r>
    </w:p>
    <w:p w14:paraId="5E0C820B" w14:textId="7D60B33F" w:rsidR="00024973" w:rsidRDefault="00E6280C">
      <w:pPr>
        <w:pStyle w:val="1"/>
      </w:pPr>
      <w:proofErr w:type="gramStart"/>
      <w:r>
        <w:rPr>
          <w:rFonts w:ascii="微軟正黑體" w:eastAsia="微軟正黑體" w:hAnsi="微軟正黑體" w:hint="eastAsia"/>
          <w:color w:val="FF8405"/>
          <w:lang w:eastAsia="zh-TW"/>
        </w:rPr>
        <w:t>一</w:t>
      </w:r>
      <w:proofErr w:type="gramEnd"/>
      <w:r>
        <w:rPr>
          <w:rFonts w:ascii="微軟正黑體" w:eastAsia="微軟正黑體" w:hAnsi="微軟正黑體"/>
          <w:color w:val="FF8405"/>
        </w:rPr>
        <w:t>. 本版更新摘要</w:t>
      </w:r>
    </w:p>
    <w:p w14:paraId="09E486FE" w14:textId="77777777" w:rsidR="00E6280C" w:rsidRDefault="00E6280C" w:rsidP="00E6280C">
      <w:pPr>
        <w:pStyle w:val="a0"/>
      </w:pPr>
      <w:proofErr w:type="spellStart"/>
      <w:r>
        <w:t>新增</w:t>
      </w:r>
      <w:proofErr w:type="spellEnd"/>
      <w:r>
        <w:t xml:space="preserve"> Current Folder Structure v1.1。</w:t>
      </w:r>
    </w:p>
    <w:p w14:paraId="1F1B616B" w14:textId="77777777" w:rsidR="00E6280C" w:rsidRDefault="00E6280C" w:rsidP="00E6280C">
      <w:pPr>
        <w:pStyle w:val="a0"/>
      </w:pPr>
      <w:proofErr w:type="spellStart"/>
      <w:r>
        <w:t>新增</w:t>
      </w:r>
      <w:proofErr w:type="spellEnd"/>
      <w:r>
        <w:t xml:space="preserve"> New Conversation Handoff v1.1。</w:t>
      </w:r>
    </w:p>
    <w:p w14:paraId="7875009D" w14:textId="77777777" w:rsidR="00E6280C" w:rsidRDefault="00E6280C" w:rsidP="00E6280C">
      <w:pPr>
        <w:pStyle w:val="a0"/>
      </w:pPr>
      <w:proofErr w:type="spellStart"/>
      <w:r>
        <w:t>更新</w:t>
      </w:r>
      <w:proofErr w:type="spellEnd"/>
      <w:r>
        <w:t xml:space="preserve"> Folder and File Management Rules 至 v1.1。</w:t>
      </w:r>
    </w:p>
    <w:p w14:paraId="3BA57076" w14:textId="77777777" w:rsidR="00E6280C" w:rsidRDefault="00E6280C" w:rsidP="00E6280C">
      <w:pPr>
        <w:pStyle w:val="a0"/>
      </w:pPr>
      <w:proofErr w:type="spellStart"/>
      <w:r>
        <w:rPr>
          <w:sz w:val="20"/>
        </w:rPr>
        <w:t>更新</w:t>
      </w:r>
      <w:proofErr w:type="spellEnd"/>
      <w:r>
        <w:rPr>
          <w:sz w:val="20"/>
        </w:rPr>
        <w:t xml:space="preserve"> Current Folder Structure 至 v1.3。</w:t>
      </w:r>
    </w:p>
    <w:p w14:paraId="54D82839" w14:textId="77777777" w:rsidR="00E6280C" w:rsidRDefault="00E6280C" w:rsidP="00E6280C">
      <w:pPr>
        <w:pStyle w:val="a0"/>
      </w:pPr>
      <w:proofErr w:type="spellStart"/>
      <w:r>
        <w:rPr>
          <w:sz w:val="20"/>
        </w:rPr>
        <w:t>更新</w:t>
      </w:r>
      <w:proofErr w:type="spellEnd"/>
      <w:r>
        <w:rPr>
          <w:sz w:val="20"/>
        </w:rPr>
        <w:t xml:space="preserve"> New Conversation Handoff 至 v1.3。</w:t>
      </w:r>
    </w:p>
    <w:p w14:paraId="038BE5E2" w14:textId="77777777" w:rsidR="00E6280C" w:rsidRDefault="00E6280C" w:rsidP="00E6280C">
      <w:pPr>
        <w:pStyle w:val="a0"/>
      </w:pPr>
      <w:proofErr w:type="spellStart"/>
      <w:r>
        <w:rPr>
          <w:sz w:val="20"/>
        </w:rPr>
        <w:t>更新</w:t>
      </w:r>
      <w:proofErr w:type="spellEnd"/>
      <w:r>
        <w:rPr>
          <w:sz w:val="20"/>
        </w:rPr>
        <w:t xml:space="preserve"> Current Folder Structure 至 v1.3。</w:t>
      </w:r>
    </w:p>
    <w:p w14:paraId="28FEB40B" w14:textId="77777777" w:rsidR="00E6280C" w:rsidRDefault="00E6280C" w:rsidP="00E6280C">
      <w:pPr>
        <w:pStyle w:val="a0"/>
      </w:pPr>
      <w:proofErr w:type="spellStart"/>
      <w:r>
        <w:t>更新</w:t>
      </w:r>
      <w:proofErr w:type="spellEnd"/>
      <w:r>
        <w:t xml:space="preserve"> Document Governance and Automation Spec 至 v1.5。</w:t>
      </w:r>
    </w:p>
    <w:p w14:paraId="4E4DD287" w14:textId="77777777" w:rsidR="00E6280C" w:rsidRDefault="00E6280C" w:rsidP="00E6280C">
      <w:pPr>
        <w:pStyle w:val="a0"/>
      </w:pPr>
      <w:proofErr w:type="spellStart"/>
      <w:r>
        <w:t>正式移除</w:t>
      </w:r>
      <w:proofErr w:type="spellEnd"/>
      <w:r>
        <w:t xml:space="preserve"> 04_Support_Knowledge_Base/00_Management_Spec </w:t>
      </w:r>
      <w:proofErr w:type="spellStart"/>
      <w:r>
        <w:t>作為正式分類</w:t>
      </w:r>
      <w:proofErr w:type="spellEnd"/>
      <w:r>
        <w:t>。</w:t>
      </w:r>
    </w:p>
    <w:p w14:paraId="1A92584A" w14:textId="77777777" w:rsidR="00E6280C" w:rsidRDefault="00E6280C" w:rsidP="00E6280C">
      <w:pPr>
        <w:pStyle w:val="a0"/>
      </w:pPr>
      <w:r>
        <w:rPr>
          <w:rFonts w:hint="eastAsia"/>
          <w:lang w:eastAsia="zh-TW"/>
        </w:rPr>
        <w:t>新增</w:t>
      </w:r>
      <w:r>
        <w:t xml:space="preserve"> </w:t>
      </w:r>
      <w:proofErr w:type="spellStart"/>
      <w:r>
        <w:rPr>
          <w:rFonts w:ascii="Noto Sans TC" w:eastAsia="Noto Sans TC" w:hAnsi="Noto Sans TC"/>
        </w:rPr>
        <w:t>層級定位</w:t>
      </w:r>
      <w:proofErr w:type="spellEnd"/>
      <w:r>
        <w:rPr>
          <w:rFonts w:ascii="Noto Sans TC" w:eastAsia="Noto Sans TC" w:hAnsi="Noto Sans TC" w:hint="eastAsia"/>
          <w:lang w:eastAsia="zh-TW"/>
        </w:rPr>
        <w:t>與</w:t>
      </w:r>
      <w:proofErr w:type="spellStart"/>
      <w:r>
        <w:t>LOHAShare</w:t>
      </w:r>
      <w:proofErr w:type="spellEnd"/>
      <w:r>
        <w:t xml:space="preserve"> AI Platform </w:t>
      </w:r>
      <w:proofErr w:type="spellStart"/>
      <w:r>
        <w:t>命名層級架構圖</w:t>
      </w:r>
      <w:proofErr w:type="spellEnd"/>
      <w:r>
        <w:t xml:space="preserve"> 至 v1.</w:t>
      </w:r>
      <w:r>
        <w:rPr>
          <w:rFonts w:hint="eastAsia"/>
          <w:lang w:eastAsia="zh-TW"/>
        </w:rPr>
        <w:t>6</w:t>
      </w:r>
      <w:r>
        <w:t>。</w:t>
      </w:r>
    </w:p>
    <w:p w14:paraId="7B51E127" w14:textId="77777777" w:rsidR="00E6280C" w:rsidRDefault="00E6280C" w:rsidP="00E6280C">
      <w:pPr>
        <w:pStyle w:val="a0"/>
      </w:pPr>
      <w:proofErr w:type="spellStart"/>
      <w:r>
        <w:rPr>
          <w:sz w:val="20"/>
        </w:rPr>
        <w:t>更新</w:t>
      </w:r>
      <w:proofErr w:type="spellEnd"/>
      <w:r>
        <w:rPr>
          <w:sz w:val="20"/>
        </w:rPr>
        <w:t xml:space="preserve"> Document Governance and Automation Spec 至 v1.7。</w:t>
      </w:r>
    </w:p>
    <w:p w14:paraId="0F377FF2" w14:textId="77777777" w:rsidR="00E6280C" w:rsidRDefault="00E6280C" w:rsidP="00E6280C">
      <w:pPr>
        <w:pStyle w:val="a0"/>
        <w:rPr>
          <w:lang w:eastAsia="zh-TW"/>
        </w:rPr>
      </w:pPr>
      <w:r>
        <w:rPr>
          <w:sz w:val="20"/>
          <w:lang w:eastAsia="zh-TW"/>
        </w:rPr>
        <w:t>新增 GitHub / Dropbox 雙軌同步策略與資料來源優先順序。</w:t>
      </w:r>
    </w:p>
    <w:p w14:paraId="700A0265" w14:textId="77777777" w:rsidR="0079609D" w:rsidRDefault="00E6280C" w:rsidP="0079609D">
      <w:pPr>
        <w:pStyle w:val="a0"/>
        <w:rPr>
          <w:sz w:val="20"/>
          <w:lang w:eastAsia="zh-TW"/>
        </w:rPr>
      </w:pPr>
      <w:proofErr w:type="spellStart"/>
      <w:r w:rsidRPr="0079609D">
        <w:rPr>
          <w:sz w:val="20"/>
        </w:rPr>
        <w:t>確認</w:t>
      </w:r>
      <w:proofErr w:type="spellEnd"/>
      <w:r w:rsidRPr="0079609D">
        <w:rPr>
          <w:sz w:val="20"/>
        </w:rPr>
        <w:t xml:space="preserve"> GitHub docs/</w:t>
      </w:r>
      <w:proofErr w:type="spellStart"/>
      <w:r w:rsidRPr="0079609D">
        <w:rPr>
          <w:sz w:val="20"/>
        </w:rPr>
        <w:t>LOHAShare_AI_Platform</w:t>
      </w:r>
      <w:proofErr w:type="spellEnd"/>
      <w:r w:rsidRPr="0079609D">
        <w:rPr>
          <w:sz w:val="20"/>
        </w:rPr>
        <w:t xml:space="preserve"> </w:t>
      </w:r>
      <w:proofErr w:type="spellStart"/>
      <w:r w:rsidRPr="0079609D">
        <w:rPr>
          <w:sz w:val="20"/>
        </w:rPr>
        <w:t>為工作基準，Dropbox</w:t>
      </w:r>
      <w:proofErr w:type="spellEnd"/>
      <w:r w:rsidRPr="0079609D">
        <w:rPr>
          <w:sz w:val="20"/>
        </w:rPr>
        <w:t xml:space="preserve"> </w:t>
      </w:r>
      <w:proofErr w:type="spellStart"/>
      <w:r w:rsidRPr="0079609D">
        <w:rPr>
          <w:sz w:val="20"/>
        </w:rPr>
        <w:t>為正式封存與分享副本</w:t>
      </w:r>
      <w:proofErr w:type="spellEnd"/>
      <w:r w:rsidRPr="0079609D">
        <w:rPr>
          <w:sz w:val="20"/>
        </w:rPr>
        <w:t>。</w:t>
      </w:r>
    </w:p>
    <w:p w14:paraId="0EA28772" w14:textId="133E83BB" w:rsidR="0079609D" w:rsidRDefault="0079609D" w:rsidP="00E6280C">
      <w:pPr>
        <w:pStyle w:val="a0"/>
      </w:pPr>
      <w:r w:rsidRPr="0079609D">
        <w:rPr>
          <w:sz w:val="20"/>
          <w:lang w:eastAsia="zh-TW"/>
        </w:rPr>
        <w:t>本次增補：Docs as Code Phase 1 成果正式記錄</w:t>
      </w:r>
      <w:r>
        <w:rPr>
          <w:rFonts w:hint="eastAsia"/>
          <w:sz w:val="20"/>
          <w:lang w:eastAsia="zh-TW"/>
        </w:rPr>
        <w:t xml:space="preserve"> 至 </w:t>
      </w:r>
      <w:r w:rsidRPr="0079609D">
        <w:rPr>
          <w:sz w:val="20"/>
          <w:lang w:eastAsia="zh-TW"/>
        </w:rPr>
        <w:t>v1.8</w:t>
      </w:r>
    </w:p>
    <w:p w14:paraId="61D42934" w14:textId="77777777" w:rsidR="00E6280C" w:rsidRPr="00BD30AE" w:rsidRDefault="00E6280C" w:rsidP="00E6280C">
      <w:pPr>
        <w:pStyle w:val="21"/>
        <w:rPr>
          <w:rFonts w:ascii="Noto Sans TC" w:eastAsia="Noto Sans TC" w:hAnsi="Noto Sans TC"/>
          <w:color w:val="FF8405"/>
        </w:rPr>
      </w:pPr>
      <w:r>
        <w:rPr>
          <w:rFonts w:ascii="Noto Sans TC" w:eastAsia="Noto Sans TC" w:hAnsi="Noto Sans TC" w:hint="eastAsia"/>
          <w:color w:val="FF8405"/>
          <w:lang w:eastAsia="zh-TW"/>
        </w:rPr>
        <w:t>二</w:t>
      </w:r>
      <w:r w:rsidRPr="00BD30AE">
        <w:rPr>
          <w:rFonts w:ascii="Noto Sans TC" w:eastAsia="Noto Sans TC" w:hAnsi="Noto Sans TC"/>
          <w:color w:val="FF8405"/>
        </w:rPr>
        <w:t xml:space="preserve">. </w:t>
      </w:r>
      <w:proofErr w:type="spellStart"/>
      <w:r w:rsidRPr="00BD30AE">
        <w:rPr>
          <w:rFonts w:ascii="Noto Sans TC" w:eastAsia="Noto Sans TC" w:hAnsi="Noto Sans TC"/>
          <w:color w:val="FF8405"/>
        </w:rPr>
        <w:t>最新核心文件</w:t>
      </w:r>
      <w:proofErr w:type="spellEnd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4394"/>
        <w:gridCol w:w="850"/>
        <w:gridCol w:w="3271"/>
      </w:tblGrid>
      <w:tr w:rsidR="00E6280C" w14:paraId="742377C0" w14:textId="77777777" w:rsidTr="00561D54">
        <w:trPr>
          <w:jc w:val="center"/>
        </w:trPr>
        <w:tc>
          <w:tcPr>
            <w:tcW w:w="1555" w:type="dxa"/>
            <w:shd w:val="clear" w:color="auto" w:fill="F2F2F2"/>
          </w:tcPr>
          <w:p w14:paraId="233D92F3" w14:textId="77777777" w:rsidR="00E6280C" w:rsidRDefault="00E6280C" w:rsidP="00561D54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  <w:lang w:eastAsia="zh-TW"/>
              </w:rPr>
              <w:t>資料夾</w:t>
            </w:r>
          </w:p>
        </w:tc>
        <w:tc>
          <w:tcPr>
            <w:tcW w:w="4394" w:type="dxa"/>
            <w:shd w:val="clear" w:color="auto" w:fill="F2F2F2"/>
            <w:vAlign w:val="center"/>
          </w:tcPr>
          <w:p w14:paraId="0C3B2CB4" w14:textId="77777777" w:rsidR="00E6280C" w:rsidRDefault="00E6280C" w:rsidP="00561D54">
            <w:proofErr w:type="spellStart"/>
            <w:r>
              <w:rPr>
                <w:b/>
                <w:sz w:val="18"/>
              </w:rPr>
              <w:t>文件</w:t>
            </w:r>
            <w:proofErr w:type="spellEnd"/>
          </w:p>
        </w:tc>
        <w:tc>
          <w:tcPr>
            <w:tcW w:w="850" w:type="dxa"/>
            <w:shd w:val="clear" w:color="auto" w:fill="F2F2F2"/>
            <w:vAlign w:val="center"/>
          </w:tcPr>
          <w:p w14:paraId="552EA040" w14:textId="77777777" w:rsidR="00E6280C" w:rsidRDefault="00E6280C" w:rsidP="00561D54">
            <w:proofErr w:type="spellStart"/>
            <w:r>
              <w:rPr>
                <w:b/>
                <w:sz w:val="18"/>
              </w:rPr>
              <w:t>版本</w:t>
            </w:r>
            <w:proofErr w:type="spellEnd"/>
          </w:p>
        </w:tc>
        <w:tc>
          <w:tcPr>
            <w:tcW w:w="3271" w:type="dxa"/>
            <w:shd w:val="clear" w:color="auto" w:fill="F2F2F2"/>
            <w:vAlign w:val="center"/>
          </w:tcPr>
          <w:p w14:paraId="78C68D31" w14:textId="77777777" w:rsidR="00E6280C" w:rsidRDefault="00E6280C" w:rsidP="00561D54">
            <w:proofErr w:type="spellStart"/>
            <w:r w:rsidRPr="004320CE">
              <w:rPr>
                <w:rFonts w:hint="eastAsia"/>
                <w:b/>
                <w:sz w:val="18"/>
              </w:rPr>
              <w:t>定位</w:t>
            </w:r>
            <w:proofErr w:type="spellEnd"/>
          </w:p>
        </w:tc>
      </w:tr>
      <w:tr w:rsidR="00E6280C" w14:paraId="1263DA7B" w14:textId="77777777" w:rsidTr="00561D54">
        <w:trPr>
          <w:jc w:val="center"/>
        </w:trPr>
        <w:tc>
          <w:tcPr>
            <w:tcW w:w="1555" w:type="dxa"/>
          </w:tcPr>
          <w:p w14:paraId="0FB5F0C5" w14:textId="77777777" w:rsidR="00E6280C" w:rsidRDefault="00E6280C" w:rsidP="00561D54">
            <w:pPr>
              <w:rPr>
                <w:sz w:val="18"/>
              </w:rPr>
            </w:pPr>
            <w:r>
              <w:rPr>
                <w:sz w:val="18"/>
              </w:rPr>
              <w:t>00_Index/</w:t>
            </w:r>
          </w:p>
        </w:tc>
        <w:tc>
          <w:tcPr>
            <w:tcW w:w="4394" w:type="dxa"/>
          </w:tcPr>
          <w:p w14:paraId="51E27E52" w14:textId="77777777" w:rsidR="00E6280C" w:rsidRDefault="00E6280C" w:rsidP="00561D54">
            <w:r>
              <w:rPr>
                <w:sz w:val="18"/>
              </w:rPr>
              <w:t>LOHAShare_AI_Platform_Current_Folder_Structure_v1.</w:t>
            </w:r>
            <w:r>
              <w:rPr>
                <w:rFonts w:hint="eastAsia"/>
                <w:sz w:val="18"/>
                <w:lang w:eastAsia="zh-TW"/>
              </w:rPr>
              <w:t>3</w:t>
            </w:r>
            <w:r>
              <w:rPr>
                <w:sz w:val="18"/>
              </w:rPr>
              <w:t>_20260530.docx</w:t>
            </w:r>
          </w:p>
        </w:tc>
        <w:tc>
          <w:tcPr>
            <w:tcW w:w="850" w:type="dxa"/>
          </w:tcPr>
          <w:p w14:paraId="7914F7F0" w14:textId="77777777" w:rsidR="00E6280C" w:rsidRDefault="00E6280C" w:rsidP="00561D54">
            <w:r>
              <w:rPr>
                <w:sz w:val="18"/>
              </w:rPr>
              <w:t>v1.</w:t>
            </w:r>
            <w:r>
              <w:rPr>
                <w:rFonts w:hint="eastAsia"/>
                <w:sz w:val="18"/>
                <w:lang w:eastAsia="zh-TW"/>
              </w:rPr>
              <w:t>3</w:t>
            </w:r>
          </w:p>
        </w:tc>
        <w:tc>
          <w:tcPr>
            <w:tcW w:w="3271" w:type="dxa"/>
          </w:tcPr>
          <w:p w14:paraId="34789E76" w14:textId="77777777" w:rsidR="00E6280C" w:rsidRDefault="00E6280C" w:rsidP="00561D54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目前正式資料夾基準與 GitHub / Dropbox 雙軌同步基準。</w:t>
            </w:r>
          </w:p>
        </w:tc>
      </w:tr>
      <w:tr w:rsidR="00E6280C" w14:paraId="1F584DD6" w14:textId="77777777" w:rsidTr="00561D54">
        <w:trPr>
          <w:jc w:val="center"/>
        </w:trPr>
        <w:tc>
          <w:tcPr>
            <w:tcW w:w="1555" w:type="dxa"/>
          </w:tcPr>
          <w:p w14:paraId="1BC14A59" w14:textId="77777777" w:rsidR="00E6280C" w:rsidRDefault="00E6280C" w:rsidP="00561D54">
            <w:pPr>
              <w:rPr>
                <w:sz w:val="18"/>
              </w:rPr>
            </w:pPr>
            <w:r>
              <w:rPr>
                <w:sz w:val="18"/>
              </w:rPr>
              <w:t>00_Index/</w:t>
            </w:r>
          </w:p>
        </w:tc>
        <w:tc>
          <w:tcPr>
            <w:tcW w:w="4394" w:type="dxa"/>
          </w:tcPr>
          <w:p w14:paraId="614DEB82" w14:textId="77777777" w:rsidR="00E6280C" w:rsidRDefault="00E6280C" w:rsidP="00561D54">
            <w:r>
              <w:rPr>
                <w:sz w:val="18"/>
              </w:rPr>
              <w:t>LOHAShare_AI_Platform_New_Conversation_Handoff_v1.1_20260530.docx</w:t>
            </w:r>
          </w:p>
        </w:tc>
        <w:tc>
          <w:tcPr>
            <w:tcW w:w="850" w:type="dxa"/>
          </w:tcPr>
          <w:p w14:paraId="0550B664" w14:textId="77777777" w:rsidR="00E6280C" w:rsidRDefault="00E6280C" w:rsidP="00561D54">
            <w:r>
              <w:rPr>
                <w:sz w:val="18"/>
              </w:rPr>
              <w:t>v1.</w:t>
            </w:r>
            <w:r>
              <w:rPr>
                <w:rFonts w:hint="eastAsia"/>
                <w:sz w:val="18"/>
                <w:lang w:eastAsia="zh-TW"/>
              </w:rPr>
              <w:t>3</w:t>
            </w:r>
          </w:p>
        </w:tc>
        <w:tc>
          <w:tcPr>
            <w:tcW w:w="3271" w:type="dxa"/>
          </w:tcPr>
          <w:p w14:paraId="0471DDD8" w14:textId="77777777" w:rsidR="00E6280C" w:rsidRDefault="00E6280C" w:rsidP="00561D54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跨對話同步用交接文件。</w:t>
            </w:r>
          </w:p>
        </w:tc>
      </w:tr>
      <w:tr w:rsidR="00E6280C" w14:paraId="0986226C" w14:textId="77777777" w:rsidTr="00561D54">
        <w:trPr>
          <w:jc w:val="center"/>
        </w:trPr>
        <w:tc>
          <w:tcPr>
            <w:tcW w:w="1555" w:type="dxa"/>
          </w:tcPr>
          <w:p w14:paraId="19AEBE38" w14:textId="77777777" w:rsidR="00E6280C" w:rsidRDefault="00E6280C" w:rsidP="00561D54">
            <w:pPr>
              <w:rPr>
                <w:sz w:val="18"/>
              </w:rPr>
            </w:pPr>
            <w:r>
              <w:rPr>
                <w:sz w:val="18"/>
              </w:rPr>
              <w:t>01_Architecture_Governance/</w:t>
            </w:r>
          </w:p>
        </w:tc>
        <w:tc>
          <w:tcPr>
            <w:tcW w:w="4394" w:type="dxa"/>
          </w:tcPr>
          <w:p w14:paraId="5FC43C04" w14:textId="77777777" w:rsidR="00E6280C" w:rsidRDefault="00E6280C" w:rsidP="00561D54">
            <w:r>
              <w:rPr>
                <w:sz w:val="18"/>
              </w:rPr>
              <w:t>LOHAShare_AI_Platform_Folder_and_File_Management_Rules_v1.1_20260530.docx</w:t>
            </w:r>
          </w:p>
        </w:tc>
        <w:tc>
          <w:tcPr>
            <w:tcW w:w="850" w:type="dxa"/>
          </w:tcPr>
          <w:p w14:paraId="063F3ED9" w14:textId="77777777" w:rsidR="00E6280C" w:rsidRDefault="00E6280C" w:rsidP="00561D54">
            <w:r>
              <w:rPr>
                <w:sz w:val="18"/>
              </w:rPr>
              <w:t>v1.1</w:t>
            </w:r>
          </w:p>
        </w:tc>
        <w:tc>
          <w:tcPr>
            <w:tcW w:w="3271" w:type="dxa"/>
          </w:tcPr>
          <w:p w14:paraId="435AB2B2" w14:textId="77777777" w:rsidR="00E6280C" w:rsidRDefault="00E6280C" w:rsidP="00561D54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資料夾與文件放置規則。</w:t>
            </w:r>
          </w:p>
        </w:tc>
      </w:tr>
      <w:tr w:rsidR="00E6280C" w14:paraId="3610DFE9" w14:textId="77777777" w:rsidTr="00561D54">
        <w:trPr>
          <w:jc w:val="center"/>
        </w:trPr>
        <w:tc>
          <w:tcPr>
            <w:tcW w:w="1555" w:type="dxa"/>
          </w:tcPr>
          <w:p w14:paraId="79E32ED8" w14:textId="77777777" w:rsidR="00E6280C" w:rsidRDefault="00E6280C" w:rsidP="00561D54">
            <w:pPr>
              <w:rPr>
                <w:sz w:val="18"/>
              </w:rPr>
            </w:pPr>
            <w:r>
              <w:rPr>
                <w:sz w:val="18"/>
              </w:rPr>
              <w:t>01_Architecture_Governance/</w:t>
            </w:r>
          </w:p>
        </w:tc>
        <w:tc>
          <w:tcPr>
            <w:tcW w:w="4394" w:type="dxa"/>
          </w:tcPr>
          <w:p w14:paraId="1B891BB8" w14:textId="77777777" w:rsidR="00E6280C" w:rsidRDefault="00E6280C" w:rsidP="00561D54">
            <w:r>
              <w:rPr>
                <w:sz w:val="18"/>
              </w:rPr>
              <w:t>LOHAShare_AI_Platform_Document_Governance_and_Automation_Spec_v1.</w:t>
            </w:r>
            <w:r>
              <w:rPr>
                <w:rFonts w:hint="eastAsia"/>
                <w:sz w:val="18"/>
                <w:lang w:eastAsia="zh-TW"/>
              </w:rPr>
              <w:t>7</w:t>
            </w:r>
            <w:r>
              <w:rPr>
                <w:sz w:val="18"/>
              </w:rPr>
              <w:t>_20260530.docx</w:t>
            </w:r>
          </w:p>
        </w:tc>
        <w:tc>
          <w:tcPr>
            <w:tcW w:w="850" w:type="dxa"/>
          </w:tcPr>
          <w:p w14:paraId="75F91012" w14:textId="77777777" w:rsidR="00E6280C" w:rsidRDefault="00E6280C" w:rsidP="00561D54">
            <w:r>
              <w:rPr>
                <w:sz w:val="18"/>
              </w:rPr>
              <w:t>v1.</w:t>
            </w:r>
            <w:r>
              <w:rPr>
                <w:rFonts w:hint="eastAsia"/>
                <w:sz w:val="18"/>
                <w:lang w:eastAsia="zh-TW"/>
              </w:rPr>
              <w:t>7</w:t>
            </w:r>
          </w:p>
        </w:tc>
        <w:tc>
          <w:tcPr>
            <w:tcW w:w="3271" w:type="dxa"/>
          </w:tcPr>
          <w:p w14:paraId="6EEA8583" w14:textId="77777777" w:rsidR="00E6280C" w:rsidRDefault="00E6280C" w:rsidP="00561D54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文件治理、自動化與同步策略規範。</w:t>
            </w:r>
          </w:p>
        </w:tc>
      </w:tr>
      <w:tr w:rsidR="00E6280C" w14:paraId="304AC9E3" w14:textId="77777777" w:rsidTr="00561D54">
        <w:trPr>
          <w:jc w:val="center"/>
        </w:trPr>
        <w:tc>
          <w:tcPr>
            <w:tcW w:w="1555" w:type="dxa"/>
          </w:tcPr>
          <w:p w14:paraId="406AC815" w14:textId="77777777" w:rsidR="00E6280C" w:rsidRDefault="00E6280C" w:rsidP="00561D54">
            <w:pPr>
              <w:rPr>
                <w:sz w:val="18"/>
              </w:rPr>
            </w:pPr>
            <w:r>
              <w:rPr>
                <w:sz w:val="18"/>
              </w:rPr>
              <w:t>01_Architecture_Governance/</w:t>
            </w:r>
          </w:p>
        </w:tc>
        <w:tc>
          <w:tcPr>
            <w:tcW w:w="4394" w:type="dxa"/>
          </w:tcPr>
          <w:p w14:paraId="5B8AB0AF" w14:textId="070C25B8" w:rsidR="00E6280C" w:rsidRDefault="00AA3DB2" w:rsidP="00561D54">
            <w:r>
              <w:rPr>
                <w:rFonts w:ascii="Noto Sans TC" w:eastAsia="Noto Sans TC" w:hAnsi="Noto Sans TC"/>
                <w:sz w:val="18"/>
              </w:rPr>
              <w:t>LOHAShare_AI_Platform_Automation_Strategy_and_DocOps_Roadmap_v1.2_20260530.docx</w:t>
            </w:r>
          </w:p>
        </w:tc>
        <w:tc>
          <w:tcPr>
            <w:tcW w:w="850" w:type="dxa"/>
          </w:tcPr>
          <w:p w14:paraId="72A9085B" w14:textId="0C7767CB" w:rsidR="00E6280C" w:rsidRDefault="00E6280C" w:rsidP="00561D54">
            <w:pPr>
              <w:rPr>
                <w:lang w:eastAsia="zh-TW"/>
              </w:rPr>
            </w:pPr>
            <w:r>
              <w:rPr>
                <w:sz w:val="18"/>
              </w:rPr>
              <w:t>v1.</w:t>
            </w:r>
            <w:r w:rsidR="00AA3DB2">
              <w:rPr>
                <w:rFonts w:hint="eastAsia"/>
                <w:sz w:val="18"/>
                <w:lang w:eastAsia="zh-TW"/>
              </w:rPr>
              <w:t>2</w:t>
            </w:r>
          </w:p>
        </w:tc>
        <w:tc>
          <w:tcPr>
            <w:tcW w:w="3271" w:type="dxa"/>
          </w:tcPr>
          <w:p w14:paraId="59B282A5" w14:textId="3EFE6D97" w:rsidR="00E6280C" w:rsidRDefault="00AA3DB2" w:rsidP="00561D54">
            <w:proofErr w:type="spellStart"/>
            <w:r>
              <w:rPr>
                <w:rFonts w:ascii="Noto Sans TC" w:eastAsia="Noto Sans TC" w:hAnsi="Noto Sans TC"/>
                <w:sz w:val="18"/>
              </w:rPr>
              <w:t>自動化策略與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 xml:space="preserve"> 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DocOps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 xml:space="preserve"> Roadmap。</w:t>
            </w:r>
          </w:p>
        </w:tc>
      </w:tr>
      <w:tr w:rsidR="00E6280C" w14:paraId="72E5C006" w14:textId="77777777" w:rsidTr="00561D54">
        <w:trPr>
          <w:jc w:val="center"/>
        </w:trPr>
        <w:tc>
          <w:tcPr>
            <w:tcW w:w="1555" w:type="dxa"/>
          </w:tcPr>
          <w:p w14:paraId="402FCA0E" w14:textId="77777777" w:rsidR="00E6280C" w:rsidRDefault="00E6280C" w:rsidP="00561D54">
            <w:pPr>
              <w:rPr>
                <w:sz w:val="18"/>
              </w:rPr>
            </w:pPr>
            <w:r>
              <w:rPr>
                <w:sz w:val="18"/>
              </w:rPr>
              <w:t>01_Architecture_Governance/</w:t>
            </w:r>
          </w:p>
        </w:tc>
        <w:tc>
          <w:tcPr>
            <w:tcW w:w="4394" w:type="dxa"/>
          </w:tcPr>
          <w:p w14:paraId="04674498" w14:textId="77777777" w:rsidR="00E6280C" w:rsidRDefault="00E6280C" w:rsidP="00561D54">
            <w:r>
              <w:rPr>
                <w:sz w:val="18"/>
              </w:rPr>
              <w:t>LOHAShare_AI_Platform_Support_Knowledge_Base_Management_Spec_v1.0_20260530.docx</w:t>
            </w:r>
          </w:p>
        </w:tc>
        <w:tc>
          <w:tcPr>
            <w:tcW w:w="850" w:type="dxa"/>
          </w:tcPr>
          <w:p w14:paraId="08BF35F7" w14:textId="77777777" w:rsidR="00E6280C" w:rsidRDefault="00E6280C" w:rsidP="00561D54">
            <w:r>
              <w:rPr>
                <w:sz w:val="18"/>
              </w:rPr>
              <w:t>v1.0</w:t>
            </w:r>
          </w:p>
        </w:tc>
        <w:tc>
          <w:tcPr>
            <w:tcW w:w="3271" w:type="dxa"/>
          </w:tcPr>
          <w:p w14:paraId="2A8607CB" w14:textId="77777777" w:rsidR="00E6280C" w:rsidRDefault="00E6280C" w:rsidP="00561D54"/>
        </w:tc>
      </w:tr>
      <w:tr w:rsidR="00E6280C" w14:paraId="4E8B2FA4" w14:textId="77777777" w:rsidTr="00561D54">
        <w:trPr>
          <w:jc w:val="center"/>
        </w:trPr>
        <w:tc>
          <w:tcPr>
            <w:tcW w:w="1555" w:type="dxa"/>
          </w:tcPr>
          <w:p w14:paraId="730498BE" w14:textId="77777777" w:rsidR="00E6280C" w:rsidRDefault="00E6280C" w:rsidP="00561D54">
            <w:pPr>
              <w:rPr>
                <w:sz w:val="18"/>
              </w:rPr>
            </w:pPr>
            <w:r w:rsidRPr="00D94FA1">
              <w:rPr>
                <w:rFonts w:ascii="Arial" w:hAnsi="Arial"/>
                <w:sz w:val="18"/>
              </w:rPr>
              <w:t>01_Architecture_Governance</w:t>
            </w:r>
          </w:p>
        </w:tc>
        <w:tc>
          <w:tcPr>
            <w:tcW w:w="4394" w:type="dxa"/>
          </w:tcPr>
          <w:p w14:paraId="1264A6E4" w14:textId="77777777" w:rsidR="00E6280C" w:rsidRDefault="00E6280C" w:rsidP="00561D54">
            <w:pPr>
              <w:rPr>
                <w:sz w:val="18"/>
              </w:rPr>
            </w:pPr>
            <w:r w:rsidRPr="00D94FA1">
              <w:rPr>
                <w:rFonts w:ascii="Arial" w:hAnsi="Arial"/>
                <w:sz w:val="18"/>
              </w:rPr>
              <w:t>LOHAShare_AI_Platform_Document_System_Index_v1.7_20260530.docx</w:t>
            </w:r>
          </w:p>
        </w:tc>
        <w:tc>
          <w:tcPr>
            <w:tcW w:w="850" w:type="dxa"/>
          </w:tcPr>
          <w:p w14:paraId="3A6321AA" w14:textId="77777777" w:rsidR="00E6280C" w:rsidRDefault="00E6280C" w:rsidP="00561D5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v1.7</w:t>
            </w:r>
          </w:p>
        </w:tc>
        <w:tc>
          <w:tcPr>
            <w:tcW w:w="3271" w:type="dxa"/>
          </w:tcPr>
          <w:p w14:paraId="080F5060" w14:textId="77777777" w:rsidR="00E6280C" w:rsidRPr="00D94FA1" w:rsidRDefault="00E6280C" w:rsidP="00561D54">
            <w:pPr>
              <w:rPr>
                <w:sz w:val="18"/>
              </w:rPr>
            </w:pPr>
            <w:proofErr w:type="spellStart"/>
            <w:r w:rsidRPr="00D94FA1">
              <w:rPr>
                <w:rFonts w:ascii="Arial" w:hAnsi="Arial"/>
                <w:sz w:val="18"/>
              </w:rPr>
              <w:t>文件系統總索引</w:t>
            </w:r>
            <w:proofErr w:type="spellEnd"/>
            <w:r w:rsidRPr="00D94FA1">
              <w:rPr>
                <w:rFonts w:ascii="Arial" w:hAnsi="Arial"/>
                <w:sz w:val="18"/>
              </w:rPr>
              <w:t>。</w:t>
            </w:r>
          </w:p>
        </w:tc>
      </w:tr>
      <w:tr w:rsidR="00E6280C" w14:paraId="410CF6BA" w14:textId="77777777" w:rsidTr="00561D54">
        <w:trPr>
          <w:jc w:val="center"/>
        </w:trPr>
        <w:tc>
          <w:tcPr>
            <w:tcW w:w="1555" w:type="dxa"/>
          </w:tcPr>
          <w:p w14:paraId="4CAF8C55" w14:textId="77777777" w:rsidR="00E6280C" w:rsidRDefault="00E6280C" w:rsidP="00561D54">
            <w:pPr>
              <w:rPr>
                <w:sz w:val="18"/>
              </w:rPr>
            </w:pPr>
            <w:r w:rsidRPr="00D94FA1">
              <w:rPr>
                <w:rFonts w:ascii="Arial" w:hAnsi="Arial"/>
                <w:sz w:val="18"/>
              </w:rPr>
              <w:t>01_Architecture_Governance</w:t>
            </w:r>
          </w:p>
        </w:tc>
        <w:tc>
          <w:tcPr>
            <w:tcW w:w="4394" w:type="dxa"/>
          </w:tcPr>
          <w:p w14:paraId="05A765FC" w14:textId="77777777" w:rsidR="00E6280C" w:rsidRDefault="00E6280C" w:rsidP="00561D54">
            <w:pPr>
              <w:rPr>
                <w:sz w:val="18"/>
              </w:rPr>
            </w:pPr>
            <w:r w:rsidRPr="00D94FA1">
              <w:rPr>
                <w:rFonts w:ascii="Arial" w:hAnsi="Arial"/>
                <w:sz w:val="18"/>
              </w:rPr>
              <w:t>LOHAShare_AI_Platform_Document_Consolidation_Plan_v0.1_20260530.docx</w:t>
            </w:r>
          </w:p>
        </w:tc>
        <w:tc>
          <w:tcPr>
            <w:tcW w:w="850" w:type="dxa"/>
          </w:tcPr>
          <w:p w14:paraId="02002481" w14:textId="77777777" w:rsidR="00E6280C" w:rsidRDefault="00E6280C" w:rsidP="00561D5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v0.1</w:t>
            </w:r>
          </w:p>
        </w:tc>
        <w:tc>
          <w:tcPr>
            <w:tcW w:w="3271" w:type="dxa"/>
          </w:tcPr>
          <w:p w14:paraId="5A8525EE" w14:textId="77777777" w:rsidR="00E6280C" w:rsidRPr="00D94FA1" w:rsidRDefault="00E6280C" w:rsidP="00561D54">
            <w:pPr>
              <w:rPr>
                <w:sz w:val="18"/>
              </w:rPr>
            </w:pPr>
            <w:proofErr w:type="spellStart"/>
            <w:r w:rsidRPr="00D94FA1">
              <w:rPr>
                <w:rFonts w:ascii="Arial" w:hAnsi="Arial"/>
                <w:sz w:val="18"/>
              </w:rPr>
              <w:t>文件整編計畫</w:t>
            </w:r>
            <w:proofErr w:type="spellEnd"/>
            <w:r w:rsidRPr="00D94FA1">
              <w:rPr>
                <w:rFonts w:ascii="Arial" w:hAnsi="Arial"/>
                <w:sz w:val="18"/>
              </w:rPr>
              <w:t>。</w:t>
            </w:r>
          </w:p>
        </w:tc>
      </w:tr>
      <w:tr w:rsidR="00E6280C" w14:paraId="344ED6CC" w14:textId="77777777" w:rsidTr="00561D54">
        <w:trPr>
          <w:jc w:val="center"/>
        </w:trPr>
        <w:tc>
          <w:tcPr>
            <w:tcW w:w="1555" w:type="dxa"/>
          </w:tcPr>
          <w:p w14:paraId="29621131" w14:textId="77777777" w:rsidR="00E6280C" w:rsidRDefault="00E6280C" w:rsidP="00561D54">
            <w:pPr>
              <w:rPr>
                <w:sz w:val="18"/>
              </w:rPr>
            </w:pPr>
            <w:r w:rsidRPr="00D94FA1">
              <w:rPr>
                <w:rFonts w:ascii="Arial" w:hAnsi="Arial"/>
                <w:sz w:val="18"/>
              </w:rPr>
              <w:t>01_Architecture_Governance</w:t>
            </w:r>
          </w:p>
        </w:tc>
        <w:tc>
          <w:tcPr>
            <w:tcW w:w="4394" w:type="dxa"/>
          </w:tcPr>
          <w:p w14:paraId="323A538D" w14:textId="77777777" w:rsidR="00E6280C" w:rsidRDefault="00E6280C" w:rsidP="00561D54">
            <w:pPr>
              <w:rPr>
                <w:sz w:val="18"/>
              </w:rPr>
            </w:pPr>
            <w:r w:rsidRPr="00D94FA1">
              <w:rPr>
                <w:rFonts w:ascii="Arial" w:hAnsi="Arial"/>
                <w:sz w:val="18"/>
              </w:rPr>
              <w:t>LOHAShare_AI_Platform_Document_Audit_and_Correction_Log_v0.1_20260530.docx</w:t>
            </w:r>
          </w:p>
        </w:tc>
        <w:tc>
          <w:tcPr>
            <w:tcW w:w="850" w:type="dxa"/>
          </w:tcPr>
          <w:p w14:paraId="02A41E65" w14:textId="77777777" w:rsidR="00E6280C" w:rsidRDefault="00E6280C" w:rsidP="00561D54">
            <w:pPr>
              <w:rPr>
                <w:sz w:val="18"/>
              </w:rPr>
            </w:pPr>
            <w:r>
              <w:rPr>
                <w:sz w:val="18"/>
              </w:rPr>
              <w:t>V</w:t>
            </w:r>
            <w:r>
              <w:rPr>
                <w:rFonts w:hint="eastAsia"/>
                <w:sz w:val="18"/>
              </w:rPr>
              <w:t>0.1</w:t>
            </w:r>
          </w:p>
        </w:tc>
        <w:tc>
          <w:tcPr>
            <w:tcW w:w="3271" w:type="dxa"/>
          </w:tcPr>
          <w:p w14:paraId="6D2EB7D2" w14:textId="77777777" w:rsidR="00E6280C" w:rsidRPr="00D94FA1" w:rsidRDefault="00E6280C" w:rsidP="00561D54">
            <w:pPr>
              <w:rPr>
                <w:sz w:val="18"/>
              </w:rPr>
            </w:pPr>
            <w:proofErr w:type="spellStart"/>
            <w:r w:rsidRPr="00D94FA1">
              <w:rPr>
                <w:rFonts w:ascii="Arial" w:hAnsi="Arial"/>
                <w:sz w:val="18"/>
              </w:rPr>
              <w:t>文件稽核與補正總表</w:t>
            </w:r>
            <w:proofErr w:type="spellEnd"/>
          </w:p>
        </w:tc>
      </w:tr>
      <w:tr w:rsidR="00E6280C" w14:paraId="6B6CED22" w14:textId="77777777" w:rsidTr="00561D54">
        <w:trPr>
          <w:jc w:val="center"/>
        </w:trPr>
        <w:tc>
          <w:tcPr>
            <w:tcW w:w="1555" w:type="dxa"/>
          </w:tcPr>
          <w:p w14:paraId="4F93230E" w14:textId="77777777" w:rsidR="00E6280C" w:rsidRDefault="00E6280C" w:rsidP="00561D54">
            <w:pPr>
              <w:rPr>
                <w:sz w:val="18"/>
              </w:rPr>
            </w:pPr>
          </w:p>
        </w:tc>
        <w:tc>
          <w:tcPr>
            <w:tcW w:w="4394" w:type="dxa"/>
          </w:tcPr>
          <w:p w14:paraId="5AB4ACD9" w14:textId="77777777" w:rsidR="00E6280C" w:rsidRDefault="00E6280C" w:rsidP="00561D54">
            <w:pPr>
              <w:rPr>
                <w:sz w:val="18"/>
              </w:rPr>
            </w:pPr>
          </w:p>
        </w:tc>
        <w:tc>
          <w:tcPr>
            <w:tcW w:w="850" w:type="dxa"/>
          </w:tcPr>
          <w:p w14:paraId="6057D5B9" w14:textId="77777777" w:rsidR="00E6280C" w:rsidRDefault="00E6280C" w:rsidP="00561D54">
            <w:pPr>
              <w:rPr>
                <w:sz w:val="18"/>
              </w:rPr>
            </w:pPr>
          </w:p>
        </w:tc>
        <w:tc>
          <w:tcPr>
            <w:tcW w:w="3271" w:type="dxa"/>
          </w:tcPr>
          <w:p w14:paraId="24AF12B2" w14:textId="77777777" w:rsidR="00E6280C" w:rsidRDefault="00E6280C" w:rsidP="00561D54"/>
        </w:tc>
      </w:tr>
    </w:tbl>
    <w:p w14:paraId="0E34E75E" w14:textId="4D222BDA" w:rsidR="00024973" w:rsidRDefault="00E6280C">
      <w:pPr>
        <w:pStyle w:val="1"/>
      </w:pPr>
      <w:r>
        <w:rPr>
          <w:rFonts w:ascii="微軟正黑體" w:eastAsia="微軟正黑體" w:hAnsi="微軟正黑體" w:hint="eastAsia"/>
          <w:color w:val="FF8405"/>
          <w:lang w:eastAsia="zh-TW"/>
        </w:rPr>
        <w:t>三</w:t>
      </w:r>
      <w:r>
        <w:rPr>
          <w:rFonts w:ascii="微軟正黑體" w:eastAsia="微軟正黑體" w:hAnsi="微軟正黑體"/>
          <w:color w:val="FF8405"/>
        </w:rPr>
        <w:t xml:space="preserve">. </w:t>
      </w:r>
      <w:proofErr w:type="spellStart"/>
      <w:r>
        <w:rPr>
          <w:rFonts w:ascii="Noto Sans TC" w:eastAsia="Noto Sans TC" w:hAnsi="Noto Sans TC"/>
          <w:color w:val="FF8405"/>
        </w:rPr>
        <w:t>本次更新後的最新版文件</w:t>
      </w:r>
      <w:proofErr w:type="spellEnd"/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5464"/>
        <w:gridCol w:w="709"/>
        <w:gridCol w:w="2332"/>
      </w:tblGrid>
      <w:tr w:rsidR="00050002" w14:paraId="06B2F53E" w14:textId="77777777" w:rsidTr="00AA3DB2">
        <w:trPr>
          <w:jc w:val="center"/>
        </w:trPr>
        <w:tc>
          <w:tcPr>
            <w:tcW w:w="1951" w:type="dxa"/>
            <w:shd w:val="clear" w:color="auto" w:fill="FF8405"/>
            <w:vAlign w:val="center"/>
          </w:tcPr>
          <w:p w14:paraId="1E9CBA52" w14:textId="77777777" w:rsidR="00024973" w:rsidRDefault="00000000">
            <w:proofErr w:type="spellStart"/>
            <w:r>
              <w:rPr>
                <w:b/>
                <w:color w:val="FFFFFF"/>
                <w:sz w:val="18"/>
              </w:rPr>
              <w:t>資料夾</w:t>
            </w:r>
            <w:proofErr w:type="spellEnd"/>
          </w:p>
        </w:tc>
        <w:tc>
          <w:tcPr>
            <w:tcW w:w="5464" w:type="dxa"/>
            <w:shd w:val="clear" w:color="auto" w:fill="FF8405"/>
            <w:vAlign w:val="center"/>
          </w:tcPr>
          <w:p w14:paraId="7DA4A5F7" w14:textId="77777777" w:rsidR="00024973" w:rsidRDefault="00000000">
            <w:proofErr w:type="spellStart"/>
            <w:r>
              <w:rPr>
                <w:b/>
                <w:color w:val="FFFFFF"/>
                <w:sz w:val="18"/>
              </w:rPr>
              <w:t>文件</w:t>
            </w:r>
            <w:proofErr w:type="spellEnd"/>
          </w:p>
        </w:tc>
        <w:tc>
          <w:tcPr>
            <w:tcW w:w="709" w:type="dxa"/>
            <w:shd w:val="clear" w:color="auto" w:fill="FF8405"/>
            <w:vAlign w:val="center"/>
          </w:tcPr>
          <w:p w14:paraId="307FEE31" w14:textId="77777777" w:rsidR="00024973" w:rsidRDefault="00000000">
            <w:proofErr w:type="spellStart"/>
            <w:r>
              <w:rPr>
                <w:b/>
                <w:color w:val="FFFFFF"/>
                <w:sz w:val="18"/>
              </w:rPr>
              <w:t>版本</w:t>
            </w:r>
            <w:proofErr w:type="spellEnd"/>
          </w:p>
        </w:tc>
        <w:tc>
          <w:tcPr>
            <w:tcW w:w="2332" w:type="dxa"/>
            <w:shd w:val="clear" w:color="auto" w:fill="FF8405"/>
            <w:vAlign w:val="center"/>
          </w:tcPr>
          <w:p w14:paraId="36E19236" w14:textId="77777777" w:rsidR="00024973" w:rsidRDefault="00000000">
            <w:proofErr w:type="spellStart"/>
            <w:r>
              <w:rPr>
                <w:b/>
                <w:color w:val="FFFFFF"/>
                <w:sz w:val="18"/>
              </w:rPr>
              <w:t>定位</w:t>
            </w:r>
            <w:proofErr w:type="spellEnd"/>
          </w:p>
        </w:tc>
      </w:tr>
      <w:tr w:rsidR="00E6280C" w14:paraId="6F2593AC" w14:textId="77777777" w:rsidTr="00AA3DB2">
        <w:trPr>
          <w:jc w:val="center"/>
        </w:trPr>
        <w:tc>
          <w:tcPr>
            <w:tcW w:w="1951" w:type="dxa"/>
            <w:shd w:val="clear" w:color="auto" w:fill="FFFFFF"/>
            <w:vAlign w:val="center"/>
          </w:tcPr>
          <w:p w14:paraId="3E9FB1F2" w14:textId="33D0F573" w:rsidR="00050002" w:rsidRDefault="00050002">
            <w:pPr>
              <w:rPr>
                <w:sz w:val="17"/>
              </w:rPr>
            </w:pPr>
            <w:r>
              <w:rPr>
                <w:rFonts w:ascii="Noto Sans TC" w:eastAsia="Noto Sans TC" w:hAnsi="Noto Sans TC"/>
                <w:sz w:val="18"/>
              </w:rPr>
              <w:t>00_Main_PRD</w:t>
            </w:r>
          </w:p>
        </w:tc>
        <w:tc>
          <w:tcPr>
            <w:tcW w:w="5464" w:type="dxa"/>
            <w:shd w:val="clear" w:color="auto" w:fill="FFFFFF"/>
            <w:vAlign w:val="center"/>
          </w:tcPr>
          <w:p w14:paraId="0F7A62BD" w14:textId="30E99A23" w:rsidR="00050002" w:rsidRDefault="00050002">
            <w:pPr>
              <w:rPr>
                <w:sz w:val="17"/>
              </w:rPr>
            </w:pPr>
            <w:r>
              <w:rPr>
                <w:rFonts w:ascii="Noto Sans TC" w:eastAsia="Noto Sans TC" w:hAnsi="Noto Sans TC"/>
                <w:sz w:val="18"/>
              </w:rPr>
              <w:t>LOHAShare_AI_Business_Website_Operation_Console_PRD_v1.5_Naming_Hierarchy_Update_20260530.docx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652AAD9F" w14:textId="23458FDC" w:rsidR="00050002" w:rsidRDefault="00050002">
            <w:pPr>
              <w:rPr>
                <w:sz w:val="17"/>
              </w:rPr>
            </w:pPr>
            <w:r>
              <w:rPr>
                <w:rFonts w:ascii="Noto Sans TC" w:eastAsia="Noto Sans TC" w:hAnsi="Noto Sans TC"/>
                <w:sz w:val="18"/>
              </w:rPr>
              <w:t>v1.5</w:t>
            </w:r>
          </w:p>
        </w:tc>
        <w:tc>
          <w:tcPr>
            <w:tcW w:w="2332" w:type="dxa"/>
            <w:shd w:val="clear" w:color="auto" w:fill="FFFFFF"/>
            <w:vAlign w:val="center"/>
          </w:tcPr>
          <w:p w14:paraId="3153991C" w14:textId="2B7BAC77" w:rsidR="00050002" w:rsidRDefault="00050002">
            <w:pPr>
              <w:rPr>
                <w:sz w:val="17"/>
                <w:lang w:eastAsia="zh-TW"/>
              </w:rPr>
            </w:pPr>
            <w:r>
              <w:rPr>
                <w:rFonts w:ascii="Noto Sans TC" w:eastAsia="Noto Sans TC" w:hAnsi="Noto Sans TC"/>
                <w:sz w:val="18"/>
                <w:lang w:eastAsia="zh-TW"/>
              </w:rPr>
              <w:t>主 PRD，新增命名層級說明。</w:t>
            </w:r>
          </w:p>
        </w:tc>
      </w:tr>
      <w:tr w:rsidR="00AA3DB2" w14:paraId="2716FB17" w14:textId="77777777" w:rsidTr="00AA3DB2">
        <w:trPr>
          <w:jc w:val="center"/>
        </w:trPr>
        <w:tc>
          <w:tcPr>
            <w:tcW w:w="1951" w:type="dxa"/>
            <w:shd w:val="clear" w:color="auto" w:fill="FFFFFF"/>
            <w:vAlign w:val="center"/>
          </w:tcPr>
          <w:p w14:paraId="1A76F3EA" w14:textId="77777777" w:rsidR="00024973" w:rsidRDefault="00000000">
            <w:r>
              <w:rPr>
                <w:sz w:val="17"/>
              </w:rPr>
              <w:t>00_Index</w:t>
            </w:r>
          </w:p>
        </w:tc>
        <w:tc>
          <w:tcPr>
            <w:tcW w:w="5464" w:type="dxa"/>
            <w:shd w:val="clear" w:color="auto" w:fill="FFFFFF"/>
            <w:vAlign w:val="center"/>
          </w:tcPr>
          <w:p w14:paraId="607807CF" w14:textId="77777777" w:rsidR="00024973" w:rsidRDefault="00000000">
            <w:r>
              <w:rPr>
                <w:sz w:val="17"/>
              </w:rPr>
              <w:t>LOHAShare_AI_Platform_Current_Folder_Structure_v1.3_20260530.docx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7D08C0D" w14:textId="77777777" w:rsidR="00024973" w:rsidRDefault="00000000">
            <w:r>
              <w:rPr>
                <w:sz w:val="17"/>
              </w:rPr>
              <w:t>v1.3</w:t>
            </w:r>
          </w:p>
        </w:tc>
        <w:tc>
          <w:tcPr>
            <w:tcW w:w="2332" w:type="dxa"/>
            <w:shd w:val="clear" w:color="auto" w:fill="FFFFFF"/>
            <w:vAlign w:val="center"/>
          </w:tcPr>
          <w:p w14:paraId="1699D898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目前正式資料夾基準與 GitHub / Dropbox 雙軌同步基準。</w:t>
            </w:r>
          </w:p>
        </w:tc>
      </w:tr>
      <w:tr w:rsidR="00AA3DB2" w14:paraId="3B8EA151" w14:textId="77777777" w:rsidTr="00AA3DB2">
        <w:trPr>
          <w:jc w:val="center"/>
        </w:trPr>
        <w:tc>
          <w:tcPr>
            <w:tcW w:w="1951" w:type="dxa"/>
            <w:shd w:val="clear" w:color="auto" w:fill="FFFFFF"/>
            <w:vAlign w:val="center"/>
          </w:tcPr>
          <w:p w14:paraId="37AB59DA" w14:textId="77777777" w:rsidR="00024973" w:rsidRDefault="00000000">
            <w:r>
              <w:rPr>
                <w:sz w:val="17"/>
              </w:rPr>
              <w:t>00_Index</w:t>
            </w:r>
          </w:p>
        </w:tc>
        <w:tc>
          <w:tcPr>
            <w:tcW w:w="5464" w:type="dxa"/>
            <w:shd w:val="clear" w:color="auto" w:fill="FFFFFF"/>
            <w:vAlign w:val="center"/>
          </w:tcPr>
          <w:p w14:paraId="43A2D863" w14:textId="77777777" w:rsidR="00024973" w:rsidRDefault="00000000">
            <w:r>
              <w:rPr>
                <w:sz w:val="17"/>
              </w:rPr>
              <w:t>LOHAShare_AI_Platform_New_Conversation_Handoff_v1.3_20260530.docx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9541FC9" w14:textId="77777777" w:rsidR="00024973" w:rsidRDefault="00000000">
            <w:r>
              <w:rPr>
                <w:sz w:val="17"/>
              </w:rPr>
              <w:t>v1.3</w:t>
            </w:r>
          </w:p>
        </w:tc>
        <w:tc>
          <w:tcPr>
            <w:tcW w:w="2332" w:type="dxa"/>
            <w:shd w:val="clear" w:color="auto" w:fill="FFFFFF"/>
            <w:vAlign w:val="center"/>
          </w:tcPr>
          <w:p w14:paraId="0B544959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跨對話同步用交接文件。</w:t>
            </w:r>
          </w:p>
        </w:tc>
      </w:tr>
      <w:tr w:rsidR="00050002" w14:paraId="2B92BCAF" w14:textId="77777777" w:rsidTr="00AA3DB2">
        <w:trPr>
          <w:jc w:val="center"/>
        </w:trPr>
        <w:tc>
          <w:tcPr>
            <w:tcW w:w="1951" w:type="dxa"/>
            <w:shd w:val="clear" w:color="auto" w:fill="FFFFFF"/>
            <w:vAlign w:val="center"/>
          </w:tcPr>
          <w:p w14:paraId="69CF6CED" w14:textId="77777777" w:rsidR="00024973" w:rsidRDefault="00000000">
            <w:r>
              <w:rPr>
                <w:sz w:val="17"/>
              </w:rPr>
              <w:t>00_Index</w:t>
            </w:r>
          </w:p>
        </w:tc>
        <w:tc>
          <w:tcPr>
            <w:tcW w:w="5464" w:type="dxa"/>
            <w:shd w:val="clear" w:color="auto" w:fill="FFFFFF"/>
            <w:vAlign w:val="center"/>
          </w:tcPr>
          <w:p w14:paraId="5592AB65" w14:textId="77777777" w:rsidR="00024973" w:rsidRDefault="00000000">
            <w:r>
              <w:rPr>
                <w:sz w:val="17"/>
              </w:rPr>
              <w:t>LOHAShare_AI_Platform_Document_System_Index_v1.7_20260530.docx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6C61FB9" w14:textId="77777777" w:rsidR="00024973" w:rsidRDefault="00000000">
            <w:r>
              <w:rPr>
                <w:sz w:val="17"/>
              </w:rPr>
              <w:t>v1.7</w:t>
            </w:r>
          </w:p>
        </w:tc>
        <w:tc>
          <w:tcPr>
            <w:tcW w:w="2332" w:type="dxa"/>
            <w:shd w:val="clear" w:color="auto" w:fill="FFFFFF"/>
            <w:vAlign w:val="center"/>
          </w:tcPr>
          <w:p w14:paraId="29BBFAD6" w14:textId="77777777" w:rsidR="00024973" w:rsidRDefault="00000000">
            <w:proofErr w:type="spellStart"/>
            <w:r>
              <w:rPr>
                <w:sz w:val="17"/>
              </w:rPr>
              <w:t>文件系統總索引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AA3DB2" w14:paraId="42E9C112" w14:textId="77777777" w:rsidTr="00AA3DB2">
        <w:trPr>
          <w:jc w:val="center"/>
        </w:trPr>
        <w:tc>
          <w:tcPr>
            <w:tcW w:w="1951" w:type="dxa"/>
            <w:shd w:val="clear" w:color="auto" w:fill="FFFFFF"/>
            <w:vAlign w:val="center"/>
          </w:tcPr>
          <w:p w14:paraId="375D505A" w14:textId="77777777" w:rsidR="00024973" w:rsidRDefault="00000000">
            <w:r>
              <w:rPr>
                <w:sz w:val="17"/>
              </w:rPr>
              <w:t>01_Architecture_Governance</w:t>
            </w:r>
          </w:p>
        </w:tc>
        <w:tc>
          <w:tcPr>
            <w:tcW w:w="5464" w:type="dxa"/>
            <w:shd w:val="clear" w:color="auto" w:fill="FFFFFF"/>
            <w:vAlign w:val="center"/>
          </w:tcPr>
          <w:p w14:paraId="11E0712D" w14:textId="77777777" w:rsidR="00024973" w:rsidRDefault="00000000">
            <w:r>
              <w:rPr>
                <w:sz w:val="17"/>
              </w:rPr>
              <w:t>LOHAShare_AI_Platform_Document_Governance_and_Automation_Spec_v1.7_20260530.docx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6A629513" w14:textId="77777777" w:rsidR="00024973" w:rsidRDefault="00000000">
            <w:r>
              <w:rPr>
                <w:sz w:val="17"/>
              </w:rPr>
              <w:t>v1.7</w:t>
            </w:r>
          </w:p>
        </w:tc>
        <w:tc>
          <w:tcPr>
            <w:tcW w:w="2332" w:type="dxa"/>
            <w:shd w:val="clear" w:color="auto" w:fill="FFFFFF"/>
            <w:vAlign w:val="center"/>
          </w:tcPr>
          <w:p w14:paraId="62FDEFEA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文件治理、自動化與同步策略規範。</w:t>
            </w:r>
          </w:p>
        </w:tc>
      </w:tr>
      <w:tr w:rsidR="00AA3DB2" w14:paraId="42D75007" w14:textId="77777777" w:rsidTr="00AA3DB2">
        <w:trPr>
          <w:jc w:val="center"/>
        </w:trPr>
        <w:tc>
          <w:tcPr>
            <w:tcW w:w="1951" w:type="dxa"/>
            <w:shd w:val="clear" w:color="auto" w:fill="FFFFFF"/>
            <w:vAlign w:val="center"/>
          </w:tcPr>
          <w:p w14:paraId="1CA099F2" w14:textId="77777777" w:rsidR="00024973" w:rsidRDefault="00000000">
            <w:r>
              <w:rPr>
                <w:sz w:val="17"/>
              </w:rPr>
              <w:t>01_Architecture_Governance</w:t>
            </w:r>
          </w:p>
        </w:tc>
        <w:tc>
          <w:tcPr>
            <w:tcW w:w="5464" w:type="dxa"/>
            <w:shd w:val="clear" w:color="auto" w:fill="FFFFFF"/>
            <w:vAlign w:val="center"/>
          </w:tcPr>
          <w:p w14:paraId="583E9A8D" w14:textId="77777777" w:rsidR="00024973" w:rsidRDefault="00000000">
            <w:r>
              <w:rPr>
                <w:sz w:val="17"/>
              </w:rPr>
              <w:t>LOHAShare_AI_Platform_Folder_and_File_Management_Rules_v1.2_20260530.docx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4BBF18E" w14:textId="77777777" w:rsidR="00024973" w:rsidRDefault="00000000">
            <w:r>
              <w:rPr>
                <w:sz w:val="17"/>
              </w:rPr>
              <w:t>v1.2</w:t>
            </w:r>
          </w:p>
        </w:tc>
        <w:tc>
          <w:tcPr>
            <w:tcW w:w="2332" w:type="dxa"/>
            <w:shd w:val="clear" w:color="auto" w:fill="FFFFFF"/>
            <w:vAlign w:val="center"/>
          </w:tcPr>
          <w:p w14:paraId="692EC8B9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資料夾與文件放置規則。</w:t>
            </w:r>
          </w:p>
        </w:tc>
      </w:tr>
      <w:tr w:rsidR="00050002" w14:paraId="4EDFEC81" w14:textId="77777777" w:rsidTr="00AA3DB2">
        <w:trPr>
          <w:jc w:val="center"/>
        </w:trPr>
        <w:tc>
          <w:tcPr>
            <w:tcW w:w="1951" w:type="dxa"/>
            <w:shd w:val="clear" w:color="auto" w:fill="FFFFFF"/>
            <w:vAlign w:val="center"/>
          </w:tcPr>
          <w:p w14:paraId="758A374C" w14:textId="284BF31B" w:rsidR="00050002" w:rsidRDefault="00E6280C">
            <w:pPr>
              <w:rPr>
                <w:sz w:val="17"/>
              </w:rPr>
            </w:pPr>
            <w:r>
              <w:rPr>
                <w:sz w:val="17"/>
              </w:rPr>
              <w:t>01_Architecture_Governance</w:t>
            </w:r>
          </w:p>
        </w:tc>
        <w:tc>
          <w:tcPr>
            <w:tcW w:w="5464" w:type="dxa"/>
            <w:shd w:val="clear" w:color="auto" w:fill="FFFFFF"/>
            <w:vAlign w:val="center"/>
          </w:tcPr>
          <w:p w14:paraId="52786149" w14:textId="5B391A1A" w:rsidR="00050002" w:rsidRDefault="00050002">
            <w:pPr>
              <w:rPr>
                <w:sz w:val="17"/>
              </w:rPr>
            </w:pPr>
            <w:r>
              <w:rPr>
                <w:rFonts w:ascii="Noto Sans TC" w:eastAsia="Noto Sans TC" w:hAnsi="Noto Sans TC"/>
                <w:sz w:val="18"/>
              </w:rPr>
              <w:t>LOHAShare_AI_Platform</w:t>
            </w:r>
            <w:r w:rsidRPr="000B491E">
              <w:rPr>
                <w:rFonts w:ascii="Noto Sans TC" w:eastAsia="Noto Sans TC" w:hAnsi="Noto Sans TC"/>
                <w:sz w:val="18"/>
              </w:rPr>
              <w:t>_Modular_Architectur</w:t>
            </w:r>
            <w:r>
              <w:rPr>
                <w:rFonts w:ascii="Noto Sans TC" w:eastAsia="Noto Sans TC" w:hAnsi="Noto Sans TC"/>
                <w:sz w:val="18"/>
              </w:rPr>
              <w:t>e_Governance_v1.2_Naming_Hierarchy_Update_20260530.docx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6F38FEF7" w14:textId="0991EC2A" w:rsidR="00050002" w:rsidRDefault="00050002">
            <w:pPr>
              <w:rPr>
                <w:sz w:val="17"/>
                <w:lang w:eastAsia="zh-TW"/>
              </w:rPr>
            </w:pPr>
            <w:r>
              <w:rPr>
                <w:sz w:val="17"/>
                <w:lang w:eastAsia="zh-TW"/>
              </w:rPr>
              <w:t>V</w:t>
            </w:r>
            <w:r>
              <w:rPr>
                <w:rFonts w:hint="eastAsia"/>
                <w:sz w:val="17"/>
                <w:lang w:eastAsia="zh-TW"/>
              </w:rPr>
              <w:t>1.2</w:t>
            </w:r>
          </w:p>
        </w:tc>
        <w:tc>
          <w:tcPr>
            <w:tcW w:w="2332" w:type="dxa"/>
            <w:shd w:val="clear" w:color="auto" w:fill="FFFFFF"/>
            <w:vAlign w:val="center"/>
          </w:tcPr>
          <w:p w14:paraId="789A3493" w14:textId="31C623E0" w:rsidR="00050002" w:rsidRDefault="00050002">
            <w:pPr>
              <w:rPr>
                <w:sz w:val="17"/>
                <w:lang w:eastAsia="zh-TW"/>
              </w:rPr>
            </w:pPr>
            <w:proofErr w:type="spellStart"/>
            <w:r>
              <w:rPr>
                <w:rFonts w:ascii="Noto Sans TC" w:eastAsia="Noto Sans TC" w:hAnsi="Noto Sans TC"/>
                <w:sz w:val="18"/>
              </w:rPr>
              <w:t>模組化架構治理</w:t>
            </w:r>
            <w:proofErr w:type="spellEnd"/>
          </w:p>
        </w:tc>
      </w:tr>
      <w:tr w:rsidR="00050002" w14:paraId="3BB12D61" w14:textId="77777777" w:rsidTr="00AA3DB2">
        <w:trPr>
          <w:jc w:val="center"/>
        </w:trPr>
        <w:tc>
          <w:tcPr>
            <w:tcW w:w="1951" w:type="dxa"/>
            <w:shd w:val="clear" w:color="auto" w:fill="FFFFFF"/>
            <w:vAlign w:val="center"/>
          </w:tcPr>
          <w:p w14:paraId="2AA2BADD" w14:textId="04BA0B4F" w:rsidR="00050002" w:rsidRDefault="00E6280C">
            <w:pPr>
              <w:rPr>
                <w:sz w:val="17"/>
              </w:rPr>
            </w:pPr>
            <w:r>
              <w:rPr>
                <w:sz w:val="17"/>
              </w:rPr>
              <w:t>01_Architecture_Governance</w:t>
            </w:r>
          </w:p>
        </w:tc>
        <w:tc>
          <w:tcPr>
            <w:tcW w:w="5464" w:type="dxa"/>
            <w:shd w:val="clear" w:color="auto" w:fill="FFFFFF"/>
            <w:vAlign w:val="center"/>
          </w:tcPr>
          <w:p w14:paraId="3FE77DFC" w14:textId="1AD0A0AB" w:rsidR="00050002" w:rsidRDefault="00E6280C">
            <w:pPr>
              <w:rPr>
                <w:sz w:val="17"/>
              </w:rPr>
            </w:pPr>
            <w:r>
              <w:rPr>
                <w:rFonts w:ascii="Noto Sans TC" w:eastAsia="Noto Sans TC" w:hAnsi="Noto Sans TC"/>
                <w:sz w:val="18"/>
              </w:rPr>
              <w:t>LOHAShare_AI_Platform_Automation_Strategy_and_DocOps_Roadmap_v1.2_20260530.docx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ED91440" w14:textId="4EC9B304" w:rsidR="00050002" w:rsidRDefault="00E6280C">
            <w:pPr>
              <w:rPr>
                <w:sz w:val="17"/>
                <w:lang w:eastAsia="zh-TW"/>
              </w:rPr>
            </w:pPr>
            <w:r>
              <w:rPr>
                <w:rFonts w:hint="eastAsia"/>
                <w:sz w:val="17"/>
                <w:lang w:eastAsia="zh-TW"/>
              </w:rPr>
              <w:t>v1.2</w:t>
            </w:r>
          </w:p>
        </w:tc>
        <w:tc>
          <w:tcPr>
            <w:tcW w:w="2332" w:type="dxa"/>
            <w:shd w:val="clear" w:color="auto" w:fill="FFFFFF"/>
            <w:vAlign w:val="center"/>
          </w:tcPr>
          <w:p w14:paraId="58EA9DB6" w14:textId="5BA11F04" w:rsidR="00050002" w:rsidRDefault="00E6280C">
            <w:pPr>
              <w:rPr>
                <w:sz w:val="17"/>
                <w:lang w:eastAsia="zh-TW"/>
              </w:rPr>
            </w:pPr>
            <w:proofErr w:type="spellStart"/>
            <w:r>
              <w:rPr>
                <w:rFonts w:ascii="Noto Sans TC" w:eastAsia="Noto Sans TC" w:hAnsi="Noto Sans TC"/>
                <w:sz w:val="18"/>
              </w:rPr>
              <w:t>自動化策略與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 xml:space="preserve"> 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DocOps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 xml:space="preserve"> Roadmap。</w:t>
            </w:r>
          </w:p>
        </w:tc>
      </w:tr>
      <w:tr w:rsidR="00E6280C" w14:paraId="1EAE4C1D" w14:textId="77777777" w:rsidTr="00AA3DB2">
        <w:trPr>
          <w:jc w:val="center"/>
        </w:trPr>
        <w:tc>
          <w:tcPr>
            <w:tcW w:w="1951" w:type="dxa"/>
            <w:shd w:val="clear" w:color="auto" w:fill="FFFFFF"/>
            <w:vAlign w:val="center"/>
          </w:tcPr>
          <w:p w14:paraId="3E45F3C7" w14:textId="195EFF97" w:rsidR="00E6280C" w:rsidRDefault="00E6280C">
            <w:pPr>
              <w:rPr>
                <w:sz w:val="17"/>
              </w:rPr>
            </w:pPr>
            <w:r>
              <w:rPr>
                <w:rFonts w:ascii="Noto Sans TC" w:eastAsia="Noto Sans TC" w:hAnsi="Noto Sans TC"/>
                <w:sz w:val="18"/>
              </w:rPr>
              <w:t>02_Modules/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Lead_Console</w:t>
            </w:r>
            <w:proofErr w:type="spellEnd"/>
          </w:p>
        </w:tc>
        <w:tc>
          <w:tcPr>
            <w:tcW w:w="5464" w:type="dxa"/>
            <w:shd w:val="clear" w:color="auto" w:fill="FFFFFF"/>
            <w:vAlign w:val="center"/>
          </w:tcPr>
          <w:p w14:paraId="1CA5FF46" w14:textId="5078028F" w:rsidR="00E6280C" w:rsidRDefault="00E6280C">
            <w:pPr>
              <w:rPr>
                <w:rFonts w:ascii="Noto Sans TC" w:eastAsia="Noto Sans TC" w:hAnsi="Noto Sans TC"/>
                <w:sz w:val="18"/>
              </w:rPr>
            </w:pPr>
            <w:r>
              <w:rPr>
                <w:rFonts w:ascii="Noto Sans TC" w:eastAsia="Noto Sans TC" w:hAnsi="Noto Sans TC"/>
                <w:sz w:val="18"/>
              </w:rPr>
              <w:t>Nexus_Lead_Ops_MVP_Functions_and_Data_Fields_v1.2_20260530.docx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73EDC13" w14:textId="6A799108" w:rsidR="00E6280C" w:rsidRDefault="00AA3DB2">
            <w:pPr>
              <w:rPr>
                <w:sz w:val="17"/>
                <w:lang w:eastAsia="zh-TW"/>
              </w:rPr>
            </w:pPr>
            <w:r>
              <w:rPr>
                <w:rFonts w:hint="eastAsia"/>
                <w:sz w:val="17"/>
                <w:lang w:eastAsia="zh-TW"/>
              </w:rPr>
              <w:t>v1.2</w:t>
            </w:r>
          </w:p>
        </w:tc>
        <w:tc>
          <w:tcPr>
            <w:tcW w:w="2332" w:type="dxa"/>
            <w:shd w:val="clear" w:color="auto" w:fill="FFFFFF"/>
            <w:vAlign w:val="center"/>
          </w:tcPr>
          <w:p w14:paraId="318D8EDC" w14:textId="1C38F3A6" w:rsidR="00E6280C" w:rsidRDefault="00E6280C">
            <w:pPr>
              <w:rPr>
                <w:rFonts w:ascii="Noto Sans TC" w:eastAsia="Noto Sans TC" w:hAnsi="Noto Sans TC"/>
                <w:sz w:val="18"/>
              </w:rPr>
            </w:pPr>
            <w:r>
              <w:rPr>
                <w:rFonts w:ascii="Noto Sans TC" w:eastAsia="Noto Sans TC" w:hAnsi="Noto Sans TC"/>
                <w:sz w:val="18"/>
              </w:rPr>
              <w:t xml:space="preserve">Lead Console / Nexus Lead Ops 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子系統規格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>。</w:t>
            </w:r>
          </w:p>
        </w:tc>
      </w:tr>
      <w:tr w:rsidR="00E6280C" w14:paraId="45C2313C" w14:textId="77777777" w:rsidTr="00AA3DB2">
        <w:trPr>
          <w:jc w:val="center"/>
        </w:trPr>
        <w:tc>
          <w:tcPr>
            <w:tcW w:w="1951" w:type="dxa"/>
            <w:shd w:val="clear" w:color="auto" w:fill="FFFFFF"/>
            <w:vAlign w:val="center"/>
          </w:tcPr>
          <w:p w14:paraId="2FE292E5" w14:textId="4B6D5A77" w:rsidR="00E6280C" w:rsidRDefault="00E6280C">
            <w:pPr>
              <w:rPr>
                <w:sz w:val="17"/>
              </w:rPr>
            </w:pPr>
            <w:r>
              <w:rPr>
                <w:rFonts w:ascii="Noto Sans TC" w:eastAsia="Noto Sans TC" w:hAnsi="Noto Sans TC"/>
                <w:sz w:val="18"/>
              </w:rPr>
              <w:t>02_Modules/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Lead_Console</w:t>
            </w:r>
            <w:proofErr w:type="spellEnd"/>
          </w:p>
        </w:tc>
        <w:tc>
          <w:tcPr>
            <w:tcW w:w="5464" w:type="dxa"/>
            <w:shd w:val="clear" w:color="auto" w:fill="FFFFFF"/>
            <w:vAlign w:val="center"/>
          </w:tcPr>
          <w:p w14:paraId="222A1C15" w14:textId="38F4ACE6" w:rsidR="00E6280C" w:rsidRDefault="00E6280C">
            <w:pPr>
              <w:rPr>
                <w:rFonts w:ascii="Noto Sans TC" w:eastAsia="Noto Sans TC" w:hAnsi="Noto Sans TC"/>
                <w:sz w:val="18"/>
              </w:rPr>
            </w:pPr>
            <w:r>
              <w:rPr>
                <w:rFonts w:ascii="Noto Sans TC" w:eastAsia="Noto Sans TC" w:hAnsi="Noto Sans TC"/>
                <w:sz w:val="18"/>
              </w:rPr>
              <w:t>Nexus_Lead_Ops_Referral_MVP_Product_Spec_v1.1_20260530.docx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448410A5" w14:textId="09A1815D" w:rsidR="00E6280C" w:rsidRDefault="00AA3DB2">
            <w:pPr>
              <w:rPr>
                <w:sz w:val="17"/>
                <w:lang w:eastAsia="zh-TW"/>
              </w:rPr>
            </w:pPr>
            <w:r>
              <w:rPr>
                <w:rFonts w:hint="eastAsia"/>
                <w:sz w:val="17"/>
                <w:lang w:eastAsia="zh-TW"/>
              </w:rPr>
              <w:t>v1.1</w:t>
            </w:r>
          </w:p>
        </w:tc>
        <w:tc>
          <w:tcPr>
            <w:tcW w:w="2332" w:type="dxa"/>
            <w:shd w:val="clear" w:color="auto" w:fill="FFFFFF"/>
            <w:vAlign w:val="center"/>
          </w:tcPr>
          <w:p w14:paraId="197F5A91" w14:textId="4E878A0B" w:rsidR="00E6280C" w:rsidRDefault="00E6280C">
            <w:pPr>
              <w:rPr>
                <w:rFonts w:ascii="Noto Sans TC" w:eastAsia="Noto Sans TC" w:hAnsi="Noto Sans TC"/>
                <w:sz w:val="18"/>
              </w:rPr>
            </w:pPr>
            <w:r>
              <w:rPr>
                <w:rFonts w:ascii="Noto Sans TC" w:eastAsia="Noto Sans TC" w:hAnsi="Noto Sans TC"/>
                <w:sz w:val="18"/>
              </w:rPr>
              <w:t xml:space="preserve">Referral 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模組規格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>。</w:t>
            </w:r>
          </w:p>
        </w:tc>
      </w:tr>
      <w:tr w:rsidR="00E6280C" w14:paraId="78EEF844" w14:textId="77777777" w:rsidTr="00AA3DB2">
        <w:trPr>
          <w:jc w:val="center"/>
        </w:trPr>
        <w:tc>
          <w:tcPr>
            <w:tcW w:w="1951" w:type="dxa"/>
            <w:shd w:val="clear" w:color="auto" w:fill="FFFFFF"/>
            <w:vAlign w:val="center"/>
          </w:tcPr>
          <w:p w14:paraId="04BD0A2C" w14:textId="02DC2B56" w:rsidR="00E6280C" w:rsidRDefault="00E6280C">
            <w:pPr>
              <w:rPr>
                <w:sz w:val="17"/>
              </w:rPr>
            </w:pPr>
            <w:r>
              <w:rPr>
                <w:rFonts w:ascii="Noto Sans TC" w:eastAsia="Noto Sans TC" w:hAnsi="Noto Sans TC"/>
                <w:sz w:val="18"/>
              </w:rPr>
              <w:t>02_Modules/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Email_Notification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>/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Fallback_POC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>/05_Module_Specs</w:t>
            </w:r>
          </w:p>
        </w:tc>
        <w:tc>
          <w:tcPr>
            <w:tcW w:w="5464" w:type="dxa"/>
            <w:shd w:val="clear" w:color="auto" w:fill="FFFFFF"/>
            <w:vAlign w:val="center"/>
          </w:tcPr>
          <w:p w14:paraId="633BFCBE" w14:textId="517D2AD6" w:rsidR="00E6280C" w:rsidRDefault="00E6280C">
            <w:pPr>
              <w:rPr>
                <w:rFonts w:ascii="Noto Sans TC" w:eastAsia="Noto Sans TC" w:hAnsi="Noto Sans TC"/>
                <w:sz w:val="18"/>
              </w:rPr>
            </w:pPr>
            <w:r>
              <w:rPr>
                <w:rFonts w:ascii="Noto Sans TC" w:eastAsia="Noto Sans TC" w:hAnsi="Noto Sans TC"/>
                <w:sz w:val="18"/>
              </w:rPr>
              <w:t>LOHAShare_Email_Fallback_Provider_POC_Spec_v0.3_20260530.docx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0F5BFF29" w14:textId="0A65460C" w:rsidR="00E6280C" w:rsidRDefault="00AA3DB2">
            <w:pPr>
              <w:rPr>
                <w:sz w:val="17"/>
                <w:lang w:eastAsia="zh-TW"/>
              </w:rPr>
            </w:pPr>
            <w:r>
              <w:rPr>
                <w:rFonts w:hint="eastAsia"/>
                <w:sz w:val="17"/>
                <w:lang w:eastAsia="zh-TW"/>
              </w:rPr>
              <w:t>v0.3</w:t>
            </w:r>
          </w:p>
        </w:tc>
        <w:tc>
          <w:tcPr>
            <w:tcW w:w="2332" w:type="dxa"/>
            <w:shd w:val="clear" w:color="auto" w:fill="FFFFFF"/>
            <w:vAlign w:val="center"/>
          </w:tcPr>
          <w:p w14:paraId="57587E37" w14:textId="1A035D30" w:rsidR="00E6280C" w:rsidRDefault="00E6280C">
            <w:pPr>
              <w:rPr>
                <w:rFonts w:ascii="Noto Sans TC" w:eastAsia="Noto Sans TC" w:hAnsi="Noto Sans TC"/>
                <w:sz w:val="18"/>
              </w:rPr>
            </w:pPr>
            <w:r>
              <w:rPr>
                <w:rFonts w:ascii="Noto Sans TC" w:eastAsia="Noto Sans TC" w:hAnsi="Noto Sans TC"/>
                <w:sz w:val="18"/>
              </w:rPr>
              <w:t xml:space="preserve">Email Fallback POC 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模組衍生規格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>。</w:t>
            </w:r>
          </w:p>
        </w:tc>
      </w:tr>
      <w:tr w:rsidR="00050002" w14:paraId="2BFB9CEB" w14:textId="77777777" w:rsidTr="00AA3DB2">
        <w:trPr>
          <w:jc w:val="center"/>
        </w:trPr>
        <w:tc>
          <w:tcPr>
            <w:tcW w:w="1951" w:type="dxa"/>
            <w:shd w:val="clear" w:color="auto" w:fill="FFFFFF"/>
            <w:vAlign w:val="center"/>
          </w:tcPr>
          <w:p w14:paraId="5925E8D2" w14:textId="77777777" w:rsidR="00024973" w:rsidRDefault="00000000">
            <w:r>
              <w:rPr>
                <w:sz w:val="17"/>
              </w:rPr>
              <w:t>01_Architecture_Governance</w:t>
            </w:r>
          </w:p>
        </w:tc>
        <w:tc>
          <w:tcPr>
            <w:tcW w:w="5464" w:type="dxa"/>
            <w:shd w:val="clear" w:color="auto" w:fill="FFFFFF"/>
            <w:vAlign w:val="center"/>
          </w:tcPr>
          <w:p w14:paraId="1E6196AF" w14:textId="77777777" w:rsidR="00024973" w:rsidRDefault="00000000">
            <w:r>
              <w:rPr>
                <w:sz w:val="17"/>
              </w:rPr>
              <w:t>LOHAShare_AI_Platform_Document_Consolidation_Plan_v0.1_20260530.docx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0DE7B9D" w14:textId="77777777" w:rsidR="00024973" w:rsidRDefault="00000000">
            <w:r>
              <w:rPr>
                <w:sz w:val="17"/>
              </w:rPr>
              <w:t>v0.1</w:t>
            </w:r>
          </w:p>
        </w:tc>
        <w:tc>
          <w:tcPr>
            <w:tcW w:w="2332" w:type="dxa"/>
            <w:shd w:val="clear" w:color="auto" w:fill="FFFFFF"/>
            <w:vAlign w:val="center"/>
          </w:tcPr>
          <w:p w14:paraId="1238E6D1" w14:textId="77777777" w:rsidR="00024973" w:rsidRDefault="00000000">
            <w:r>
              <w:rPr>
                <w:sz w:val="17"/>
              </w:rPr>
              <w:t>文件整編計畫。</w:t>
            </w:r>
          </w:p>
        </w:tc>
      </w:tr>
      <w:tr w:rsidR="00AA3DB2" w14:paraId="1740407B" w14:textId="77777777" w:rsidTr="00AA3DB2">
        <w:trPr>
          <w:jc w:val="center"/>
        </w:trPr>
        <w:tc>
          <w:tcPr>
            <w:tcW w:w="1951" w:type="dxa"/>
            <w:shd w:val="clear" w:color="auto" w:fill="FFFFFF"/>
            <w:vAlign w:val="center"/>
          </w:tcPr>
          <w:p w14:paraId="6EBFB7AA" w14:textId="77777777" w:rsidR="00024973" w:rsidRDefault="00000000">
            <w:r>
              <w:rPr>
                <w:sz w:val="17"/>
              </w:rPr>
              <w:t>01_Architecture_Governance</w:t>
            </w:r>
          </w:p>
        </w:tc>
        <w:tc>
          <w:tcPr>
            <w:tcW w:w="5464" w:type="dxa"/>
            <w:shd w:val="clear" w:color="auto" w:fill="FFFFFF"/>
            <w:vAlign w:val="center"/>
          </w:tcPr>
          <w:p w14:paraId="4BF5DBDC" w14:textId="77777777" w:rsidR="00024973" w:rsidRDefault="00000000">
            <w:r>
              <w:rPr>
                <w:sz w:val="17"/>
              </w:rPr>
              <w:t>LOHAShare_AI_Platform_Document_Audit_and_Correction_Log_v0.1_20260530.docx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32005E5D" w14:textId="77777777" w:rsidR="00024973" w:rsidRDefault="00000000">
            <w:r>
              <w:rPr>
                <w:sz w:val="17"/>
              </w:rPr>
              <w:t>v0.1</w:t>
            </w:r>
          </w:p>
        </w:tc>
        <w:tc>
          <w:tcPr>
            <w:tcW w:w="2332" w:type="dxa"/>
            <w:shd w:val="clear" w:color="auto" w:fill="FFFFFF"/>
            <w:vAlign w:val="center"/>
          </w:tcPr>
          <w:p w14:paraId="5330EEA6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文件稽核與補正總表。</w:t>
            </w:r>
          </w:p>
        </w:tc>
      </w:tr>
    </w:tbl>
    <w:p w14:paraId="16F670EC" w14:textId="77777777" w:rsidR="00024973" w:rsidRDefault="00024973">
      <w:pPr>
        <w:rPr>
          <w:lang w:eastAsia="zh-TW"/>
        </w:rPr>
      </w:pPr>
    </w:p>
    <w:p w14:paraId="0756D718" w14:textId="42D2B923" w:rsidR="00024973" w:rsidRDefault="00E6280C">
      <w:pPr>
        <w:pStyle w:val="1"/>
      </w:pPr>
      <w:r>
        <w:rPr>
          <w:rFonts w:ascii="微軟正黑體" w:eastAsia="微軟正黑體" w:hAnsi="微軟正黑體" w:hint="eastAsia"/>
          <w:color w:val="FF8405"/>
          <w:lang w:eastAsia="zh-TW"/>
        </w:rPr>
        <w:t>四</w:t>
      </w:r>
      <w:r>
        <w:rPr>
          <w:rFonts w:ascii="微軟正黑體" w:eastAsia="微軟正黑體" w:hAnsi="微軟正黑體"/>
          <w:color w:val="FF8405"/>
        </w:rPr>
        <w:t xml:space="preserve">. </w:t>
      </w:r>
      <w:proofErr w:type="spellStart"/>
      <w:r>
        <w:rPr>
          <w:rFonts w:ascii="微軟正黑體" w:eastAsia="微軟正黑體" w:hAnsi="微軟正黑體"/>
          <w:color w:val="FF8405"/>
        </w:rPr>
        <w:t>正式資料夾基準</w:t>
      </w:r>
      <w:proofErr w:type="spellEnd"/>
    </w:p>
    <w:tbl>
      <w:tblPr>
        <w:tblW w:w="0" w:type="auto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  <w:insideH w:val="single" w:sz="4" w:space="0" w:color="EEEEEE"/>
          <w:insideV w:val="single" w:sz="4" w:space="0" w:color="EEEEEE"/>
        </w:tblBorders>
        <w:tblLook w:val="04A0" w:firstRow="1" w:lastRow="0" w:firstColumn="1" w:lastColumn="0" w:noHBand="0" w:noVBand="1"/>
      </w:tblPr>
      <w:tblGrid>
        <w:gridCol w:w="10358"/>
      </w:tblGrid>
      <w:tr w:rsidR="00024973" w14:paraId="2331E659" w14:textId="77777777">
        <w:tc>
          <w:tcPr>
            <w:tcW w:w="10368" w:type="dxa"/>
            <w:shd w:val="clear" w:color="auto" w:fill="F7F7F7"/>
          </w:tcPr>
          <w:p w14:paraId="29866087" w14:textId="77777777" w:rsidR="00024973" w:rsidRDefault="00000000">
            <w:r>
              <w:rPr>
                <w:rFonts w:ascii="Consolas" w:hAnsi="Consolas"/>
                <w:sz w:val="16"/>
              </w:rPr>
              <w:t>LOHAShare_AI_Platform/</w:t>
            </w:r>
            <w:r>
              <w:br/>
            </w:r>
            <w:r>
              <w:rPr>
                <w:rFonts w:ascii="Consolas" w:hAnsi="Consolas"/>
                <w:sz w:val="16"/>
              </w:rPr>
              <w:t>├─ 00_Index/</w:t>
            </w:r>
            <w:r>
              <w:br/>
            </w:r>
            <w:r>
              <w:rPr>
                <w:rFonts w:ascii="Consolas" w:hAnsi="Consolas"/>
                <w:sz w:val="16"/>
              </w:rPr>
              <w:t>├─ 00_Main_PRD/</w:t>
            </w:r>
            <w:r>
              <w:br/>
            </w:r>
            <w:r>
              <w:rPr>
                <w:rFonts w:ascii="Consolas" w:hAnsi="Consolas"/>
                <w:sz w:val="16"/>
              </w:rPr>
              <w:t>├─ 01_Architecture_Governance/</w:t>
            </w:r>
            <w:r>
              <w:br/>
            </w:r>
            <w:r>
              <w:rPr>
                <w:rFonts w:ascii="Consolas" w:hAnsi="Consolas"/>
                <w:sz w:val="16"/>
              </w:rPr>
              <w:t>├─ 02_Modules/</w:t>
            </w:r>
            <w:r>
              <w:br/>
            </w:r>
            <w:r>
              <w:rPr>
                <w:rFonts w:ascii="Consolas" w:hAnsi="Consolas"/>
                <w:sz w:val="16"/>
              </w:rPr>
              <w:lastRenderedPageBreak/>
              <w:t>│  ├─ Email_Notification/</w:t>
            </w:r>
            <w:r>
              <w:br/>
            </w:r>
            <w:r>
              <w:rPr>
                <w:rFonts w:ascii="Consolas" w:hAnsi="Consolas"/>
                <w:sz w:val="16"/>
              </w:rPr>
              <w:t>│  │  └─ Fallback_POC/</w:t>
            </w:r>
            <w:r>
              <w:br/>
            </w:r>
            <w:r>
              <w:rPr>
                <w:rFonts w:ascii="Consolas" w:hAnsi="Consolas"/>
                <w:sz w:val="16"/>
              </w:rPr>
              <w:t>│  │     ├─ 00_Module_Index/</w:t>
            </w:r>
            <w:r>
              <w:br/>
            </w:r>
            <w:r>
              <w:rPr>
                <w:rFonts w:ascii="Consolas" w:hAnsi="Consolas"/>
                <w:sz w:val="16"/>
              </w:rPr>
              <w:t>│  │     ├─ 01_POC_Test_Logs/</w:t>
            </w:r>
            <w:r>
              <w:br/>
            </w:r>
            <w:r>
              <w:rPr>
                <w:rFonts w:ascii="Consolas" w:hAnsi="Consolas"/>
                <w:sz w:val="16"/>
              </w:rPr>
              <w:t>│  │     │  └─ 2026-05-30_Resend_Test/</w:t>
            </w:r>
            <w:r>
              <w:br/>
            </w:r>
            <w:r>
              <w:rPr>
                <w:rFonts w:ascii="Consolas" w:hAnsi="Consolas"/>
                <w:sz w:val="16"/>
              </w:rPr>
              <w:t>│  │     ├─ 02_Screenshots/</w:t>
            </w:r>
            <w:r>
              <w:br/>
            </w:r>
            <w:r>
              <w:rPr>
                <w:rFonts w:ascii="Consolas" w:hAnsi="Consolas"/>
                <w:sz w:val="16"/>
              </w:rPr>
              <w:t>│  │     │  └─ 2026-05-30_Resend_Test/</w:t>
            </w:r>
            <w:r>
              <w:br/>
            </w:r>
            <w:r>
              <w:rPr>
                <w:rFonts w:ascii="Consolas" w:hAnsi="Consolas"/>
                <w:sz w:val="16"/>
              </w:rPr>
              <w:t>│  │     ├─ 03_Decision_Records/</w:t>
            </w:r>
            <w:r>
              <w:br/>
            </w:r>
            <w:r>
              <w:rPr>
                <w:rFonts w:ascii="Consolas" w:hAnsi="Consolas"/>
                <w:sz w:val="16"/>
              </w:rPr>
              <w:t>│  │     ├─ 04_Provider_Notes/</w:t>
            </w:r>
            <w:r>
              <w:br/>
            </w:r>
            <w:r>
              <w:rPr>
                <w:rFonts w:ascii="Consolas" w:hAnsi="Consolas"/>
                <w:sz w:val="16"/>
              </w:rPr>
              <w:t>│  │     └─ 05_Module_Specs/</w:t>
            </w:r>
            <w:r>
              <w:br/>
            </w:r>
            <w:r>
              <w:rPr>
                <w:rFonts w:ascii="Consolas" w:hAnsi="Consolas"/>
                <w:sz w:val="16"/>
              </w:rPr>
              <w:t>│  ├─ Lead_Console/</w:t>
            </w:r>
            <w:r>
              <w:br/>
            </w:r>
            <w:r>
              <w:rPr>
                <w:rFonts w:ascii="Consolas" w:hAnsi="Consolas"/>
                <w:sz w:val="16"/>
              </w:rPr>
              <w:t>│  └─ Referral/</w:t>
            </w:r>
            <w:r>
              <w:br/>
            </w:r>
            <w:r>
              <w:rPr>
                <w:rFonts w:ascii="Consolas" w:hAnsi="Consolas"/>
                <w:sz w:val="16"/>
              </w:rPr>
              <w:t>├─ 03_SOP_and_QA/</w:t>
            </w:r>
            <w:r>
              <w:br/>
            </w:r>
            <w:r>
              <w:rPr>
                <w:rFonts w:ascii="Consolas" w:hAnsi="Consolas"/>
                <w:sz w:val="16"/>
              </w:rPr>
              <w:t>│  └─ Email_Emergency_Playbook/</w:t>
            </w:r>
            <w:r>
              <w:br/>
            </w:r>
            <w:r>
              <w:rPr>
                <w:rFonts w:ascii="Consolas" w:hAnsi="Consolas"/>
                <w:sz w:val="16"/>
              </w:rPr>
              <w:t>├─ 04_Support_Knowledge_Base/</w:t>
            </w:r>
            <w:r>
              <w:br/>
            </w:r>
            <w:r>
              <w:rPr>
                <w:rFonts w:ascii="Consolas" w:hAnsi="Consolas"/>
                <w:sz w:val="16"/>
              </w:rPr>
              <w:t>│  ├─ Email_Delivery_Support_Log/</w:t>
            </w:r>
            <w:r>
              <w:br/>
            </w:r>
            <w:r>
              <w:rPr>
                <w:rFonts w:ascii="Consolas" w:hAnsi="Consolas"/>
                <w:sz w:val="16"/>
              </w:rPr>
              <w:t>│  ├─ Known_Issues_FAQ/</w:t>
            </w:r>
            <w:r>
              <w:br/>
            </w:r>
            <w:r>
              <w:rPr>
                <w:rFonts w:ascii="Consolas" w:hAnsi="Consolas"/>
                <w:sz w:val="16"/>
              </w:rPr>
              <w:t>│  ├─ Lovable_Support_Tickets/</w:t>
            </w:r>
            <w:r>
              <w:br/>
            </w:r>
            <w:r>
              <w:rPr>
                <w:rFonts w:ascii="Consolas" w:hAnsi="Consolas"/>
                <w:sz w:val="16"/>
              </w:rPr>
              <w:t>│  ├─ Provider_Debug_History/</w:t>
            </w:r>
            <w:r>
              <w:br/>
            </w:r>
            <w:r>
              <w:rPr>
                <w:rFonts w:ascii="Consolas" w:hAnsi="Consolas"/>
                <w:sz w:val="16"/>
              </w:rPr>
              <w:t>│  └─ Resolved_Cases/</w:t>
            </w:r>
            <w:r>
              <w:br/>
            </w:r>
            <w:r>
              <w:rPr>
                <w:rFonts w:ascii="Consolas" w:hAnsi="Consolas"/>
                <w:sz w:val="16"/>
              </w:rPr>
              <w:t>├─ 05_Developer_Prompts/</w:t>
            </w:r>
            <w:r>
              <w:br/>
            </w:r>
            <w:r>
              <w:rPr>
                <w:rFonts w:ascii="Consolas" w:hAnsi="Consolas"/>
                <w:sz w:val="16"/>
              </w:rPr>
              <w:t>│  ├─ DocOps_MVP/</w:t>
            </w:r>
            <w:r>
              <w:br/>
            </w:r>
            <w:r>
              <w:rPr>
                <w:rFonts w:ascii="Consolas" w:hAnsi="Consolas"/>
                <w:sz w:val="16"/>
              </w:rPr>
              <w:t>│  └─ Email_Notification/</w:t>
            </w:r>
            <w:r>
              <w:br/>
            </w:r>
            <w:r>
              <w:rPr>
                <w:rFonts w:ascii="Consolas" w:hAnsi="Consolas"/>
                <w:sz w:val="16"/>
              </w:rPr>
              <w:t>│     └─ Fallback_POC/</w:t>
            </w:r>
            <w:r>
              <w:br/>
            </w:r>
            <w:r>
              <w:rPr>
                <w:rFonts w:ascii="Consolas" w:hAnsi="Consolas"/>
                <w:sz w:val="16"/>
              </w:rPr>
              <w:t>├─ 06_Release_Notes/</w:t>
            </w:r>
            <w:r>
              <w:br/>
            </w:r>
            <w:r>
              <w:rPr>
                <w:rFonts w:ascii="Consolas" w:hAnsi="Consolas"/>
                <w:sz w:val="16"/>
              </w:rPr>
              <w:t>└─ 07_Archive/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├─ Deprecated_Folder_Structures/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└─ Package_Export/</w:t>
            </w:r>
            <w:r>
              <w:br/>
            </w:r>
          </w:p>
        </w:tc>
      </w:tr>
    </w:tbl>
    <w:p w14:paraId="4C5EACDD" w14:textId="77777777" w:rsidR="00024973" w:rsidRDefault="00024973"/>
    <w:p w14:paraId="671A6D87" w14:textId="6F81F1FA" w:rsidR="00024973" w:rsidRDefault="00E6280C">
      <w:pPr>
        <w:pStyle w:val="1"/>
        <w:rPr>
          <w:lang w:eastAsia="zh-TW"/>
        </w:rPr>
      </w:pPr>
      <w:r>
        <w:rPr>
          <w:rFonts w:ascii="微軟正黑體" w:eastAsia="微軟正黑體" w:hAnsi="微軟正黑體" w:hint="eastAsia"/>
          <w:color w:val="FF8405"/>
          <w:lang w:eastAsia="zh-TW"/>
        </w:rPr>
        <w:t>五</w:t>
      </w:r>
      <w:r>
        <w:rPr>
          <w:rFonts w:ascii="微軟正黑體" w:eastAsia="微軟正黑體" w:hAnsi="微軟正黑體"/>
          <w:color w:val="FF8405"/>
          <w:lang w:eastAsia="zh-TW"/>
        </w:rPr>
        <w:t>. 資料來源與同步策略</w:t>
      </w:r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1584"/>
        <w:gridCol w:w="2880"/>
        <w:gridCol w:w="5616"/>
      </w:tblGrid>
      <w:tr w:rsidR="00024973" w14:paraId="3E5ED439" w14:textId="77777777">
        <w:trPr>
          <w:jc w:val="center"/>
        </w:trPr>
        <w:tc>
          <w:tcPr>
            <w:tcW w:w="1584" w:type="dxa"/>
            <w:shd w:val="clear" w:color="auto" w:fill="FF8405"/>
            <w:vAlign w:val="center"/>
          </w:tcPr>
          <w:p w14:paraId="7BE8CCAD" w14:textId="77777777" w:rsidR="00024973" w:rsidRDefault="00000000">
            <w:proofErr w:type="spellStart"/>
            <w:r>
              <w:rPr>
                <w:b/>
                <w:color w:val="FFFFFF"/>
                <w:sz w:val="18"/>
              </w:rPr>
              <w:t>來源</w:t>
            </w:r>
            <w:proofErr w:type="spellEnd"/>
          </w:p>
        </w:tc>
        <w:tc>
          <w:tcPr>
            <w:tcW w:w="2880" w:type="dxa"/>
            <w:shd w:val="clear" w:color="auto" w:fill="FF8405"/>
            <w:vAlign w:val="center"/>
          </w:tcPr>
          <w:p w14:paraId="2D00F39F" w14:textId="77777777" w:rsidR="00024973" w:rsidRDefault="00000000">
            <w:r>
              <w:rPr>
                <w:b/>
                <w:color w:val="FFFFFF"/>
                <w:sz w:val="18"/>
              </w:rPr>
              <w:t>定位</w:t>
            </w:r>
          </w:p>
        </w:tc>
        <w:tc>
          <w:tcPr>
            <w:tcW w:w="5616" w:type="dxa"/>
            <w:shd w:val="clear" w:color="auto" w:fill="FF8405"/>
            <w:vAlign w:val="center"/>
          </w:tcPr>
          <w:p w14:paraId="188EEE76" w14:textId="77777777" w:rsidR="00024973" w:rsidRDefault="00000000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024973" w14:paraId="3F40113F" w14:textId="77777777">
        <w:trPr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570060C1" w14:textId="77777777" w:rsidR="00024973" w:rsidRDefault="00000000">
            <w:r>
              <w:rPr>
                <w:sz w:val="17"/>
              </w:rPr>
              <w:t>GitHub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448CA1FB" w14:textId="77777777" w:rsidR="00024973" w:rsidRDefault="00000000">
            <w:r>
              <w:rPr>
                <w:sz w:val="17"/>
              </w:rPr>
              <w:t>Working Source of Truth｜工作中的唯一基準</w:t>
            </w:r>
          </w:p>
        </w:tc>
        <w:tc>
          <w:tcPr>
            <w:tcW w:w="5616" w:type="dxa"/>
            <w:shd w:val="clear" w:color="auto" w:fill="FFFFFF"/>
            <w:vAlign w:val="center"/>
          </w:tcPr>
          <w:p w14:paraId="622EFA2A" w14:textId="77777777" w:rsidR="00024973" w:rsidRDefault="00000000">
            <w:r>
              <w:rPr>
                <w:sz w:val="17"/>
              </w:rPr>
              <w:t>docs/LOHAShare_AI_Platform；保存最新工作結構、索引、治理文件、tree.txt、README、Markdown 與可版本控管的 DOCX。</w:t>
            </w:r>
          </w:p>
        </w:tc>
      </w:tr>
      <w:tr w:rsidR="00024973" w14:paraId="50DDB4E3" w14:textId="77777777">
        <w:trPr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17E27E9F" w14:textId="77777777" w:rsidR="00024973" w:rsidRDefault="00000000">
            <w:r>
              <w:rPr>
                <w:sz w:val="17"/>
              </w:rPr>
              <w:t>Dropbox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67206058" w14:textId="77777777" w:rsidR="00024973" w:rsidRDefault="00000000">
            <w:r>
              <w:rPr>
                <w:sz w:val="17"/>
              </w:rPr>
              <w:t>Formal Archive / Distribution Copy｜正式封存與對外分享副本</w:t>
            </w:r>
          </w:p>
        </w:tc>
        <w:tc>
          <w:tcPr>
            <w:tcW w:w="5616" w:type="dxa"/>
            <w:shd w:val="clear" w:color="auto" w:fill="FFFFFF"/>
            <w:vAlign w:val="center"/>
          </w:tcPr>
          <w:p w14:paraId="601CEDDA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保存正式 DOCX / PDF / ZIP / 對外分享版。不得作為結構治理的第一判斷來源。</w:t>
            </w:r>
          </w:p>
        </w:tc>
      </w:tr>
      <w:tr w:rsidR="00024973" w14:paraId="53188A97" w14:textId="77777777">
        <w:trPr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6471497F" w14:textId="77777777" w:rsidR="00024973" w:rsidRDefault="00000000">
            <w:r>
              <w:rPr>
                <w:sz w:val="17"/>
              </w:rPr>
              <w:t>Local PC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691D6F97" w14:textId="77777777" w:rsidR="00024973" w:rsidRDefault="00000000">
            <w:r>
              <w:rPr>
                <w:sz w:val="17"/>
              </w:rPr>
              <w:t>Editing Workspace｜實際編輯工作區</w:t>
            </w:r>
          </w:p>
        </w:tc>
        <w:tc>
          <w:tcPr>
            <w:tcW w:w="5616" w:type="dxa"/>
            <w:shd w:val="clear" w:color="auto" w:fill="FFFFFF"/>
            <w:vAlign w:val="center"/>
          </w:tcPr>
          <w:p w14:paraId="294EE79F" w14:textId="77777777" w:rsidR="00024973" w:rsidRDefault="00000000">
            <w:r>
              <w:rPr>
                <w:sz w:val="17"/>
              </w:rPr>
              <w:t>平時於本機 GitHub Desktop clone 資料夾編輯，再 commit / push 到 GitHub。</w:t>
            </w:r>
          </w:p>
        </w:tc>
      </w:tr>
      <w:tr w:rsidR="00024973" w14:paraId="5597482A" w14:textId="77777777">
        <w:trPr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6F8995CC" w14:textId="77777777" w:rsidR="00024973" w:rsidRDefault="00000000">
            <w:r>
              <w:rPr>
                <w:sz w:val="17"/>
              </w:rPr>
              <w:t>ChatGPT 協作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0C44B63D" w14:textId="77777777" w:rsidR="00024973" w:rsidRDefault="00000000">
            <w:r>
              <w:rPr>
                <w:sz w:val="17"/>
              </w:rPr>
              <w:t>Review / generation assistant｜規劃、稽核與文件產出協助</w:t>
            </w:r>
          </w:p>
        </w:tc>
        <w:tc>
          <w:tcPr>
            <w:tcW w:w="5616" w:type="dxa"/>
            <w:shd w:val="clear" w:color="auto" w:fill="FFFFFF"/>
            <w:vAlign w:val="center"/>
          </w:tcPr>
          <w:p w14:paraId="430FF0D7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以 GitHub 結構、00_Index 核心文件與使用者本次直接上傳文件為優先依據。</w:t>
            </w:r>
          </w:p>
        </w:tc>
      </w:tr>
    </w:tbl>
    <w:p w14:paraId="27B847DB" w14:textId="77777777" w:rsidR="00024973" w:rsidRDefault="00024973">
      <w:pPr>
        <w:rPr>
          <w:lang w:eastAsia="zh-TW"/>
        </w:rPr>
      </w:pPr>
    </w:p>
    <w:p w14:paraId="63A952CE" w14:textId="7A3A09D4" w:rsidR="00024973" w:rsidRDefault="00E6280C">
      <w:pPr>
        <w:pStyle w:val="1"/>
      </w:pPr>
      <w:r>
        <w:rPr>
          <w:rFonts w:ascii="微軟正黑體" w:eastAsia="微軟正黑體" w:hAnsi="微軟正黑體" w:hint="eastAsia"/>
          <w:color w:val="FF8405"/>
          <w:lang w:eastAsia="zh-TW"/>
        </w:rPr>
        <w:t>六</w:t>
      </w:r>
      <w:r>
        <w:rPr>
          <w:rFonts w:ascii="微軟正黑體" w:eastAsia="微軟正黑體" w:hAnsi="微軟正黑體"/>
          <w:color w:val="FF8405"/>
        </w:rPr>
        <w:t xml:space="preserve">. </w:t>
      </w:r>
      <w:proofErr w:type="spellStart"/>
      <w:r>
        <w:rPr>
          <w:rFonts w:ascii="微軟正黑體" w:eastAsia="微軟正黑體" w:hAnsi="微軟正黑體"/>
          <w:color w:val="FF8405"/>
        </w:rPr>
        <w:t>資料來源優先順序</w:t>
      </w:r>
      <w:proofErr w:type="spellEnd"/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1008"/>
        <w:gridCol w:w="3312"/>
        <w:gridCol w:w="5760"/>
      </w:tblGrid>
      <w:tr w:rsidR="00024973" w14:paraId="6FA72570" w14:textId="77777777">
        <w:trPr>
          <w:jc w:val="center"/>
        </w:trPr>
        <w:tc>
          <w:tcPr>
            <w:tcW w:w="1008" w:type="dxa"/>
            <w:shd w:val="clear" w:color="auto" w:fill="FF8405"/>
            <w:vAlign w:val="center"/>
          </w:tcPr>
          <w:p w14:paraId="71DA9627" w14:textId="77777777" w:rsidR="00024973" w:rsidRDefault="00000000">
            <w:r>
              <w:rPr>
                <w:b/>
                <w:color w:val="FFFFFF"/>
                <w:sz w:val="18"/>
              </w:rPr>
              <w:t>優先順序</w:t>
            </w:r>
          </w:p>
        </w:tc>
        <w:tc>
          <w:tcPr>
            <w:tcW w:w="3312" w:type="dxa"/>
            <w:shd w:val="clear" w:color="auto" w:fill="FF8405"/>
            <w:vAlign w:val="center"/>
          </w:tcPr>
          <w:p w14:paraId="69BF56E4" w14:textId="77777777" w:rsidR="00024973" w:rsidRDefault="00000000">
            <w:r>
              <w:rPr>
                <w:b/>
                <w:color w:val="FFFFFF"/>
                <w:sz w:val="18"/>
              </w:rPr>
              <w:t>資料來源</w:t>
            </w:r>
          </w:p>
        </w:tc>
        <w:tc>
          <w:tcPr>
            <w:tcW w:w="5760" w:type="dxa"/>
            <w:shd w:val="clear" w:color="auto" w:fill="FF8405"/>
            <w:vAlign w:val="center"/>
          </w:tcPr>
          <w:p w14:paraId="6C756B6D" w14:textId="77777777" w:rsidR="00024973" w:rsidRDefault="00000000">
            <w:r>
              <w:rPr>
                <w:b/>
                <w:color w:val="FFFFFF"/>
                <w:sz w:val="18"/>
              </w:rPr>
              <w:t>用途</w:t>
            </w:r>
          </w:p>
        </w:tc>
      </w:tr>
      <w:tr w:rsidR="00024973" w14:paraId="6C4A5895" w14:textId="77777777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7A5428CE" w14:textId="77777777" w:rsidR="00024973" w:rsidRDefault="00000000">
            <w:r>
              <w:rPr>
                <w:sz w:val="17"/>
              </w:rPr>
              <w:t>1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09AE4F11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使用者本次直接上傳的文件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7F1BE5C3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若使用者明確說明此為人工修訂後正式版本，優先於既有檔案。</w:t>
            </w:r>
          </w:p>
        </w:tc>
      </w:tr>
      <w:tr w:rsidR="00024973" w14:paraId="351D33DF" w14:textId="77777777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7B3537F3" w14:textId="77777777" w:rsidR="00024973" w:rsidRDefault="00000000">
            <w:r>
              <w:rPr>
                <w:sz w:val="17"/>
              </w:rPr>
              <w:t>2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43B04DCD" w14:textId="77777777" w:rsidR="00024973" w:rsidRDefault="00000000">
            <w:r>
              <w:rPr>
                <w:sz w:val="17"/>
              </w:rPr>
              <w:t>GitHub docs/LOHAShare_AI_Platform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5DA59A4C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判斷目前資料夾結構、tree.txt、版本控管狀態的主要來源。</w:t>
            </w:r>
          </w:p>
        </w:tc>
      </w:tr>
      <w:tr w:rsidR="00024973" w14:paraId="3230F35B" w14:textId="77777777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3C5BB8D2" w14:textId="77777777" w:rsidR="00024973" w:rsidRDefault="00000000">
            <w:r>
              <w:rPr>
                <w:sz w:val="17"/>
              </w:rPr>
              <w:t>3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25CE1CB8" w14:textId="77777777" w:rsidR="00024973" w:rsidRDefault="00000000">
            <w:r>
              <w:rPr>
                <w:sz w:val="17"/>
              </w:rPr>
              <w:t>00_Index 核心文件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6F307CCF" w14:textId="77777777" w:rsidR="00024973" w:rsidRDefault="00000000">
            <w:r>
              <w:rPr>
                <w:sz w:val="17"/>
              </w:rPr>
              <w:t>Current Folder Structure、Document System Index、New Conversation Handoff。</w:t>
            </w:r>
          </w:p>
        </w:tc>
      </w:tr>
      <w:tr w:rsidR="00024973" w14:paraId="056B3A3B" w14:textId="77777777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1AF4C21A" w14:textId="77777777" w:rsidR="00024973" w:rsidRDefault="00000000">
            <w:r>
              <w:rPr>
                <w:sz w:val="17"/>
              </w:rPr>
              <w:lastRenderedPageBreak/>
              <w:t>4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3AC72355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本對話已確認的文字、</w:t>
            </w:r>
            <w:proofErr w:type="gramStart"/>
            <w:r>
              <w:rPr>
                <w:sz w:val="17"/>
                <w:lang w:eastAsia="zh-TW"/>
              </w:rPr>
              <w:t>截圖與</w:t>
            </w:r>
            <w:proofErr w:type="gramEnd"/>
            <w:r>
              <w:rPr>
                <w:sz w:val="17"/>
                <w:lang w:eastAsia="zh-TW"/>
              </w:rPr>
              <w:t xml:space="preserve"> GitHub 路徑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04A33D16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用於修正工具讀取錯誤、折疊路徑與歷史誤判。</w:t>
            </w:r>
          </w:p>
        </w:tc>
      </w:tr>
      <w:tr w:rsidR="00024973" w14:paraId="5805C2DC" w14:textId="77777777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7DA5969D" w14:textId="77777777" w:rsidR="00024973" w:rsidRDefault="00000000">
            <w:r>
              <w:rPr>
                <w:sz w:val="17"/>
              </w:rPr>
              <w:t>5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548FF32E" w14:textId="77777777" w:rsidR="00024973" w:rsidRDefault="00000000">
            <w:r>
              <w:rPr>
                <w:sz w:val="17"/>
              </w:rPr>
              <w:t>Dropbox 正式封存副本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31710627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僅作正式備份與分享參考，不作為工作基準。</w:t>
            </w:r>
          </w:p>
        </w:tc>
      </w:tr>
      <w:tr w:rsidR="00024973" w14:paraId="7919BBCA" w14:textId="77777777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701150B4" w14:textId="77777777" w:rsidR="00024973" w:rsidRDefault="00000000">
            <w:r>
              <w:rPr>
                <w:sz w:val="17"/>
              </w:rPr>
              <w:t>6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635200F9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模型記憶或過往生成文件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5BFC4CC3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僅作背景，不得覆蓋最新上傳文件與 GitHub 基準。</w:t>
            </w:r>
          </w:p>
        </w:tc>
      </w:tr>
    </w:tbl>
    <w:p w14:paraId="6B462440" w14:textId="77777777" w:rsidR="00024973" w:rsidRDefault="00024973">
      <w:pPr>
        <w:rPr>
          <w:lang w:eastAsia="zh-TW"/>
        </w:rPr>
      </w:pPr>
    </w:p>
    <w:p w14:paraId="7CE98C6E" w14:textId="657055FE" w:rsidR="00024973" w:rsidRDefault="00E6280C">
      <w:pPr>
        <w:pStyle w:val="1"/>
        <w:rPr>
          <w:lang w:eastAsia="zh-TW"/>
        </w:rPr>
      </w:pPr>
      <w:r>
        <w:rPr>
          <w:rFonts w:ascii="微軟正黑體" w:eastAsia="微軟正黑體" w:hAnsi="微軟正黑體" w:hint="eastAsia"/>
          <w:color w:val="FF8405"/>
          <w:lang w:eastAsia="zh-TW"/>
        </w:rPr>
        <w:t>七</w:t>
      </w:r>
      <w:r>
        <w:rPr>
          <w:rFonts w:ascii="微軟正黑體" w:eastAsia="微軟正黑體" w:hAnsi="微軟正黑體"/>
          <w:color w:val="FF8405"/>
          <w:lang w:eastAsia="zh-TW"/>
        </w:rPr>
        <w:t>. 已廢止或不採用位置</w:t>
      </w:r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4816"/>
        <w:gridCol w:w="5532"/>
      </w:tblGrid>
      <w:tr w:rsidR="00024973" w14:paraId="2E2BCAAF" w14:textId="77777777">
        <w:trPr>
          <w:jc w:val="center"/>
        </w:trPr>
        <w:tc>
          <w:tcPr>
            <w:tcW w:w="4032" w:type="dxa"/>
            <w:shd w:val="clear" w:color="auto" w:fill="FF8405"/>
            <w:vAlign w:val="center"/>
          </w:tcPr>
          <w:p w14:paraId="26BD486E" w14:textId="77777777" w:rsidR="00024973" w:rsidRDefault="00000000">
            <w:proofErr w:type="spellStart"/>
            <w:r>
              <w:rPr>
                <w:b/>
                <w:color w:val="FFFFFF"/>
                <w:sz w:val="18"/>
              </w:rPr>
              <w:t>不採用位置</w:t>
            </w:r>
            <w:proofErr w:type="spellEnd"/>
          </w:p>
        </w:tc>
        <w:tc>
          <w:tcPr>
            <w:tcW w:w="6048" w:type="dxa"/>
            <w:shd w:val="clear" w:color="auto" w:fill="FF8405"/>
            <w:vAlign w:val="center"/>
          </w:tcPr>
          <w:p w14:paraId="4690702A" w14:textId="77777777" w:rsidR="00024973" w:rsidRDefault="00000000">
            <w:r>
              <w:rPr>
                <w:b/>
                <w:color w:val="FFFFFF"/>
                <w:sz w:val="18"/>
              </w:rPr>
              <w:t>處理方式</w:t>
            </w:r>
          </w:p>
        </w:tc>
      </w:tr>
      <w:tr w:rsidR="00024973" w14:paraId="00AF60E8" w14:textId="77777777">
        <w:trPr>
          <w:jc w:val="center"/>
        </w:trPr>
        <w:tc>
          <w:tcPr>
            <w:tcW w:w="4032" w:type="dxa"/>
            <w:shd w:val="clear" w:color="auto" w:fill="FFFFFF"/>
            <w:vAlign w:val="center"/>
          </w:tcPr>
          <w:p w14:paraId="610B63BA" w14:textId="77777777" w:rsidR="00024973" w:rsidRDefault="00000000">
            <w:r>
              <w:rPr>
                <w:sz w:val="17"/>
              </w:rPr>
              <w:t>04_Support_Knowledge_Base/00_Management_Spec/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0CFDD3B4" w14:textId="77777777" w:rsidR="00024973" w:rsidRDefault="00000000">
            <w:r>
              <w:rPr>
                <w:sz w:val="17"/>
              </w:rPr>
              <w:t>若已空，刪除；若有文件，搬至 01_Architecture_Governance。</w:t>
            </w:r>
          </w:p>
        </w:tc>
      </w:tr>
      <w:tr w:rsidR="00024973" w14:paraId="18F7DDAF" w14:textId="77777777">
        <w:trPr>
          <w:jc w:val="center"/>
        </w:trPr>
        <w:tc>
          <w:tcPr>
            <w:tcW w:w="4032" w:type="dxa"/>
            <w:shd w:val="clear" w:color="auto" w:fill="FFFFFF"/>
            <w:vAlign w:val="center"/>
          </w:tcPr>
          <w:p w14:paraId="632566D1" w14:textId="77777777" w:rsidR="00024973" w:rsidRDefault="00000000">
            <w:r>
              <w:rPr>
                <w:sz w:val="17"/>
              </w:rPr>
              <w:t>02_Modules/lead-console/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2CE64528" w14:textId="77777777" w:rsidR="00024973" w:rsidRDefault="00000000">
            <w:r>
              <w:rPr>
                <w:sz w:val="17"/>
              </w:rPr>
              <w:t>改名為 02_Modules/Lead_Console/。</w:t>
            </w:r>
          </w:p>
        </w:tc>
      </w:tr>
      <w:tr w:rsidR="00024973" w14:paraId="4C2322E6" w14:textId="77777777">
        <w:trPr>
          <w:jc w:val="center"/>
        </w:trPr>
        <w:tc>
          <w:tcPr>
            <w:tcW w:w="4032" w:type="dxa"/>
            <w:shd w:val="clear" w:color="auto" w:fill="FFFFFF"/>
            <w:vAlign w:val="center"/>
          </w:tcPr>
          <w:p w14:paraId="7800475B" w14:textId="77777777" w:rsidR="00024973" w:rsidRDefault="00000000">
            <w:r>
              <w:rPr>
                <w:sz w:val="17"/>
              </w:rPr>
              <w:t>05_Developer_Prompts/Email_Notification/Fallback_ROC/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3DBE6485" w14:textId="77777777" w:rsidR="00024973" w:rsidRDefault="00000000">
            <w:r>
              <w:rPr>
                <w:sz w:val="17"/>
              </w:rPr>
              <w:t>改名為 Fallback_POC。</w:t>
            </w:r>
          </w:p>
        </w:tc>
      </w:tr>
      <w:tr w:rsidR="00024973" w14:paraId="7EA83AB4" w14:textId="77777777">
        <w:trPr>
          <w:jc w:val="center"/>
        </w:trPr>
        <w:tc>
          <w:tcPr>
            <w:tcW w:w="4032" w:type="dxa"/>
            <w:shd w:val="clear" w:color="auto" w:fill="FFFFFF"/>
            <w:vAlign w:val="center"/>
          </w:tcPr>
          <w:p w14:paraId="7AFEB08F" w14:textId="77777777" w:rsidR="00024973" w:rsidRDefault="00000000">
            <w:r>
              <w:rPr>
                <w:sz w:val="17"/>
              </w:rPr>
              <w:t>任何 02_Modules/*/Developer_Prompts/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17C86A71" w14:textId="77777777" w:rsidR="00024973" w:rsidRDefault="00000000">
            <w:r>
              <w:rPr>
                <w:sz w:val="17"/>
              </w:rPr>
              <w:t>不建立；Prompt 正本放 05_Developer_Prompts。</w:t>
            </w:r>
          </w:p>
        </w:tc>
      </w:tr>
      <w:tr w:rsidR="00024973" w14:paraId="6B86E5FF" w14:textId="77777777">
        <w:trPr>
          <w:jc w:val="center"/>
        </w:trPr>
        <w:tc>
          <w:tcPr>
            <w:tcW w:w="4032" w:type="dxa"/>
            <w:shd w:val="clear" w:color="auto" w:fill="FFFFFF"/>
            <w:vAlign w:val="center"/>
          </w:tcPr>
          <w:p w14:paraId="16E0FA70" w14:textId="77777777" w:rsidR="00024973" w:rsidRDefault="00000000">
            <w:r>
              <w:rPr>
                <w:sz w:val="17"/>
              </w:rPr>
              <w:t>LOHAShare_AI_System/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4FF455A8" w14:textId="77777777" w:rsidR="00024973" w:rsidRDefault="00000000">
            <w:r>
              <w:rPr>
                <w:sz w:val="17"/>
              </w:rPr>
              <w:t>不作為正式主目錄。</w:t>
            </w:r>
          </w:p>
        </w:tc>
      </w:tr>
      <w:tr w:rsidR="00024973" w14:paraId="135205C3" w14:textId="77777777">
        <w:trPr>
          <w:jc w:val="center"/>
        </w:trPr>
        <w:tc>
          <w:tcPr>
            <w:tcW w:w="4032" w:type="dxa"/>
            <w:shd w:val="clear" w:color="auto" w:fill="FFFFFF"/>
            <w:vAlign w:val="center"/>
          </w:tcPr>
          <w:p w14:paraId="31324AEB" w14:textId="77777777" w:rsidR="00024973" w:rsidRDefault="00000000">
            <w:r>
              <w:rPr>
                <w:sz w:val="17"/>
              </w:rPr>
              <w:t>GitHub clone 直接放在 Dropbox 同步資料夾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7170E6C5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不建議；應分離 GitHub 工作區與 Dropbox 正式封存區。</w:t>
            </w:r>
          </w:p>
        </w:tc>
      </w:tr>
      <w:tr w:rsidR="00024973" w14:paraId="74D9F087" w14:textId="77777777">
        <w:trPr>
          <w:jc w:val="center"/>
        </w:trPr>
        <w:tc>
          <w:tcPr>
            <w:tcW w:w="4032" w:type="dxa"/>
            <w:shd w:val="clear" w:color="auto" w:fill="FFFFFF"/>
            <w:vAlign w:val="center"/>
          </w:tcPr>
          <w:p w14:paraId="4CB3B66C" w14:textId="77777777" w:rsidR="00024973" w:rsidRDefault="00000000">
            <w:r>
              <w:rPr>
                <w:sz w:val="17"/>
              </w:rPr>
              <w:t xml:space="preserve">Dropbox </w:t>
            </w:r>
            <w:proofErr w:type="spellStart"/>
            <w:r>
              <w:rPr>
                <w:sz w:val="17"/>
              </w:rPr>
              <w:t>作為唯一工作基準</w:t>
            </w:r>
            <w:proofErr w:type="spellEnd"/>
          </w:p>
        </w:tc>
        <w:tc>
          <w:tcPr>
            <w:tcW w:w="6048" w:type="dxa"/>
            <w:shd w:val="clear" w:color="auto" w:fill="FFFFFF"/>
            <w:vAlign w:val="center"/>
          </w:tcPr>
          <w:p w14:paraId="256A29FF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不採用；Dropbox 僅作正式封存與對外分享副本。</w:t>
            </w:r>
          </w:p>
        </w:tc>
      </w:tr>
    </w:tbl>
    <w:p w14:paraId="67ED6387" w14:textId="77777777" w:rsidR="00024973" w:rsidRDefault="00024973">
      <w:pPr>
        <w:rPr>
          <w:lang w:eastAsia="zh-TW"/>
        </w:rPr>
      </w:pPr>
    </w:p>
    <w:p w14:paraId="19100EE2" w14:textId="4049F4DE" w:rsidR="00024973" w:rsidRDefault="00E6280C">
      <w:pPr>
        <w:pStyle w:val="1"/>
      </w:pPr>
      <w:r>
        <w:rPr>
          <w:rFonts w:ascii="微軟正黑體" w:eastAsia="微軟正黑體" w:hAnsi="微軟正黑體" w:hint="eastAsia"/>
          <w:color w:val="FF8405"/>
          <w:lang w:eastAsia="zh-TW"/>
        </w:rPr>
        <w:t>八</w:t>
      </w:r>
      <w:r>
        <w:rPr>
          <w:rFonts w:ascii="微軟正黑體" w:eastAsia="微軟正黑體" w:hAnsi="微軟正黑體"/>
          <w:color w:val="FF8405"/>
        </w:rPr>
        <w:t xml:space="preserve">. </w:t>
      </w:r>
      <w:proofErr w:type="spellStart"/>
      <w:r>
        <w:rPr>
          <w:rFonts w:ascii="微軟正黑體" w:eastAsia="微軟正黑體" w:hAnsi="微軟正黑體"/>
          <w:color w:val="FF8405"/>
        </w:rPr>
        <w:t>跨對話同步提醒</w:t>
      </w:r>
      <w:proofErr w:type="spellEnd"/>
    </w:p>
    <w:p w14:paraId="1817A99A" w14:textId="77777777" w:rsidR="00024973" w:rsidRDefault="00000000">
      <w:pPr>
        <w:pStyle w:val="a0"/>
      </w:pPr>
      <w:r>
        <w:rPr>
          <w:sz w:val="20"/>
        </w:rPr>
        <w:t>任何新對話都應先引用 New Conversation Handoff v1.3。</w:t>
      </w:r>
    </w:p>
    <w:p w14:paraId="5ED246F2" w14:textId="77777777" w:rsidR="00024973" w:rsidRDefault="00000000">
      <w:pPr>
        <w:pStyle w:val="a0"/>
      </w:pPr>
      <w:r>
        <w:rPr>
          <w:sz w:val="20"/>
        </w:rPr>
        <w:t>判斷資料夾結構時，優先使用 GitHub docs/LOHAShare_AI_Platform 與 Current Folder Structure v1.3。</w:t>
      </w:r>
    </w:p>
    <w:p w14:paraId="5A8CCFF2" w14:textId="1B3A13B4" w:rsidR="0079609D" w:rsidRPr="0079609D" w:rsidRDefault="00000000" w:rsidP="0079609D">
      <w:pPr>
        <w:pStyle w:val="a0"/>
        <w:numPr>
          <w:ilvl w:val="0"/>
          <w:numId w:val="0"/>
        </w:numPr>
        <w:ind w:left="360"/>
        <w:rPr>
          <w:sz w:val="20"/>
          <w:lang w:eastAsia="zh-TW"/>
        </w:rPr>
      </w:pPr>
      <w:r w:rsidRPr="0079609D">
        <w:rPr>
          <w:sz w:val="20"/>
          <w:lang w:eastAsia="zh-TW"/>
        </w:rPr>
        <w:t>若 GitHub 與 Dropbox 不一致，預設以 GitHub 作為工作基準；若使用者直接上傳人工修訂版本，則以該上傳文件為</w:t>
      </w:r>
      <w:proofErr w:type="gramStart"/>
      <w:r w:rsidRPr="0079609D">
        <w:rPr>
          <w:sz w:val="20"/>
          <w:lang w:eastAsia="zh-TW"/>
        </w:rPr>
        <w:t>準</w:t>
      </w:r>
      <w:proofErr w:type="gramEnd"/>
      <w:r w:rsidRPr="0079609D">
        <w:rPr>
          <w:sz w:val="20"/>
          <w:lang w:eastAsia="zh-TW"/>
        </w:rPr>
        <w:t>。</w:t>
      </w:r>
    </w:p>
    <w:p w14:paraId="31DCB857" w14:textId="77777777" w:rsidR="0079609D" w:rsidRDefault="0079609D" w:rsidP="0079609D">
      <w:pPr>
        <w:pStyle w:val="1"/>
      </w:pPr>
      <w:proofErr w:type="spellStart"/>
      <w:r>
        <w:rPr>
          <w:rFonts w:ascii="Noto Sans TC" w:eastAsia="Noto Sans TC" w:hAnsi="Noto Sans TC"/>
          <w:color w:val="FF8405"/>
        </w:rPr>
        <w:t>本次增補：Docs</w:t>
      </w:r>
      <w:proofErr w:type="spellEnd"/>
      <w:r>
        <w:rPr>
          <w:rFonts w:ascii="Noto Sans TC" w:eastAsia="Noto Sans TC" w:hAnsi="Noto Sans TC"/>
          <w:color w:val="FF8405"/>
        </w:rPr>
        <w:t xml:space="preserve"> as Code Phase 1 成果正式記錄（v1.8）</w:t>
      </w:r>
    </w:p>
    <w:p w14:paraId="7B98B226" w14:textId="77777777" w:rsidR="0079609D" w:rsidRDefault="0079609D" w:rsidP="0079609D">
      <w:r>
        <w:rPr>
          <w:rFonts w:ascii="Noto Sans TC" w:eastAsia="Noto Sans TC" w:hAnsi="Noto Sans TC"/>
        </w:rPr>
        <w:t xml:space="preserve">版本：v1.8｜日期：2026-05-30｜狀態：Docs as Code Phase 1 </w:t>
      </w:r>
      <w:proofErr w:type="spellStart"/>
      <w:r>
        <w:rPr>
          <w:rFonts w:ascii="Noto Sans TC" w:eastAsia="Noto Sans TC" w:hAnsi="Noto Sans TC"/>
        </w:rPr>
        <w:t>成果索引版</w:t>
      </w:r>
      <w:proofErr w:type="spellEnd"/>
    </w:p>
    <w:p w14:paraId="2BF76620" w14:textId="77777777" w:rsidR="0079609D" w:rsidRDefault="0079609D" w:rsidP="0079609D">
      <w:proofErr w:type="spellStart"/>
      <w:r>
        <w:rPr>
          <w:rFonts w:ascii="Noto Sans TC" w:eastAsia="Noto Sans TC" w:hAnsi="Noto Sans TC"/>
        </w:rPr>
        <w:t>本章補入</w:t>
      </w:r>
      <w:proofErr w:type="spellEnd"/>
      <w:r>
        <w:rPr>
          <w:rFonts w:ascii="Noto Sans TC" w:eastAsia="Noto Sans TC" w:hAnsi="Noto Sans TC"/>
        </w:rPr>
        <w:t xml:space="preserve"> GitHub Actions 與 </w:t>
      </w:r>
      <w:proofErr w:type="spellStart"/>
      <w:r>
        <w:rPr>
          <w:rFonts w:ascii="Noto Sans TC" w:eastAsia="Noto Sans TC" w:hAnsi="Noto Sans TC"/>
        </w:rPr>
        <w:t>module.manifest.yml</w:t>
      </w:r>
      <w:proofErr w:type="spellEnd"/>
      <w:r>
        <w:rPr>
          <w:rFonts w:ascii="Noto Sans TC" w:eastAsia="Noto Sans TC" w:hAnsi="Noto Sans TC"/>
        </w:rPr>
        <w:t xml:space="preserve"> </w:t>
      </w:r>
      <w:proofErr w:type="spellStart"/>
      <w:r>
        <w:rPr>
          <w:rFonts w:ascii="Noto Sans TC" w:eastAsia="Noto Sans TC" w:hAnsi="Noto Sans TC"/>
        </w:rPr>
        <w:t>目前已完成項目，作為文件系統索引與跨對話同步依據</w:t>
      </w:r>
      <w:proofErr w:type="spellEnd"/>
      <w:r>
        <w:rPr>
          <w:rFonts w:ascii="Noto Sans TC" w:eastAsia="Noto Sans TC" w:hAnsi="Noto Sans TC"/>
        </w:rPr>
        <w:t>。</w:t>
      </w:r>
    </w:p>
    <w:p w14:paraId="4D159917" w14:textId="77777777" w:rsidR="0079609D" w:rsidRDefault="0079609D" w:rsidP="0079609D">
      <w:proofErr w:type="spellStart"/>
      <w:r>
        <w:rPr>
          <w:rFonts w:ascii="Noto Sans TC" w:eastAsia="Noto Sans TC" w:hAnsi="Noto Sans TC"/>
        </w:rPr>
        <w:t>本次更新採「全文保留＋增補修訂」原則：不以摘要取代既有內容，不刪除既有治理文字，而是在文件末段新增可追溯章節</w:t>
      </w:r>
      <w:proofErr w:type="spellEnd"/>
      <w:r>
        <w:rPr>
          <w:rFonts w:ascii="Noto Sans TC" w:eastAsia="Noto Sans TC" w:hAnsi="Noto Sans TC"/>
        </w:rPr>
        <w:t>。</w:t>
      </w:r>
    </w:p>
    <w:p w14:paraId="509EDB6D" w14:textId="77777777" w:rsidR="0079609D" w:rsidRDefault="0079609D" w:rsidP="0079609D">
      <w:pPr>
        <w:pStyle w:val="21"/>
        <w:rPr>
          <w:lang w:eastAsia="zh-TW"/>
        </w:rPr>
      </w:pPr>
      <w:r>
        <w:rPr>
          <w:rFonts w:ascii="Noto Sans TC" w:eastAsia="Noto Sans TC" w:hAnsi="Noto Sans TC"/>
          <w:lang w:eastAsia="zh-TW"/>
        </w:rPr>
        <w:t>一、本次新增 / 確認之自動化檔案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4179"/>
        <w:gridCol w:w="2882"/>
        <w:gridCol w:w="1065"/>
      </w:tblGrid>
      <w:tr w:rsidR="0079609D" w14:paraId="290D08A6" w14:textId="77777777" w:rsidTr="00646DCA">
        <w:trPr>
          <w:jc w:val="center"/>
        </w:trPr>
        <w:tc>
          <w:tcPr>
            <w:tcW w:w="2448" w:type="dxa"/>
            <w:shd w:val="clear" w:color="auto" w:fill="FCE4D6"/>
            <w:vAlign w:val="center"/>
          </w:tcPr>
          <w:p w14:paraId="7954B6CA" w14:textId="77777777" w:rsidR="0079609D" w:rsidRDefault="0079609D" w:rsidP="00646DCA">
            <w:proofErr w:type="spellStart"/>
            <w:r>
              <w:rPr>
                <w:rFonts w:ascii="Noto Sans TC" w:eastAsia="Noto Sans TC" w:hAnsi="Noto Sans TC"/>
                <w:b/>
                <w:sz w:val="18"/>
              </w:rPr>
              <w:t>檔案</w:t>
            </w:r>
            <w:proofErr w:type="spellEnd"/>
          </w:p>
        </w:tc>
        <w:tc>
          <w:tcPr>
            <w:tcW w:w="3024" w:type="dxa"/>
            <w:shd w:val="clear" w:color="auto" w:fill="FCE4D6"/>
            <w:vAlign w:val="center"/>
          </w:tcPr>
          <w:p w14:paraId="41F56D8D" w14:textId="77777777" w:rsidR="0079609D" w:rsidRDefault="0079609D" w:rsidP="00646DCA">
            <w:proofErr w:type="spellStart"/>
            <w:r>
              <w:rPr>
                <w:rFonts w:ascii="Noto Sans TC" w:eastAsia="Noto Sans TC" w:hAnsi="Noto Sans TC"/>
                <w:b/>
                <w:sz w:val="18"/>
              </w:rPr>
              <w:t>正式位置</w:t>
            </w:r>
            <w:proofErr w:type="spellEnd"/>
          </w:p>
        </w:tc>
        <w:tc>
          <w:tcPr>
            <w:tcW w:w="3744" w:type="dxa"/>
            <w:shd w:val="clear" w:color="auto" w:fill="FCE4D6"/>
            <w:vAlign w:val="center"/>
          </w:tcPr>
          <w:p w14:paraId="7F7891F6" w14:textId="77777777" w:rsidR="0079609D" w:rsidRDefault="0079609D" w:rsidP="00646DCA">
            <w:proofErr w:type="spellStart"/>
            <w:r>
              <w:rPr>
                <w:rFonts w:ascii="Noto Sans TC" w:eastAsia="Noto Sans TC" w:hAnsi="Noto Sans TC"/>
                <w:b/>
                <w:sz w:val="18"/>
              </w:rPr>
              <w:t>用途</w:t>
            </w:r>
            <w:proofErr w:type="spellEnd"/>
          </w:p>
        </w:tc>
        <w:tc>
          <w:tcPr>
            <w:tcW w:w="1728" w:type="dxa"/>
            <w:shd w:val="clear" w:color="auto" w:fill="FCE4D6"/>
            <w:vAlign w:val="center"/>
          </w:tcPr>
          <w:p w14:paraId="4F847F1B" w14:textId="77777777" w:rsidR="0079609D" w:rsidRDefault="0079609D" w:rsidP="00646DCA">
            <w:proofErr w:type="spellStart"/>
            <w:r>
              <w:rPr>
                <w:rFonts w:ascii="Noto Sans TC" w:eastAsia="Noto Sans TC" w:hAnsi="Noto Sans TC"/>
                <w:b/>
                <w:sz w:val="18"/>
              </w:rPr>
              <w:t>狀態</w:t>
            </w:r>
            <w:proofErr w:type="spellEnd"/>
          </w:p>
        </w:tc>
      </w:tr>
      <w:tr w:rsidR="0079609D" w14:paraId="65E14893" w14:textId="77777777" w:rsidTr="00646DCA">
        <w:trPr>
          <w:jc w:val="center"/>
        </w:trPr>
        <w:tc>
          <w:tcPr>
            <w:tcW w:w="2448" w:type="dxa"/>
            <w:vAlign w:val="center"/>
          </w:tcPr>
          <w:p w14:paraId="741199F9" w14:textId="77777777" w:rsidR="0079609D" w:rsidRDefault="0079609D" w:rsidP="00646DCA">
            <w:r>
              <w:rPr>
                <w:rFonts w:ascii="Noto Sans TC" w:eastAsia="Noto Sans TC" w:hAnsi="Noto Sans TC"/>
                <w:sz w:val="18"/>
              </w:rPr>
              <w:t>docs-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package.yml</w:t>
            </w:r>
            <w:proofErr w:type="spellEnd"/>
          </w:p>
        </w:tc>
        <w:tc>
          <w:tcPr>
            <w:tcW w:w="3024" w:type="dxa"/>
            <w:vAlign w:val="center"/>
          </w:tcPr>
          <w:p w14:paraId="624CE535" w14:textId="77777777" w:rsidR="0079609D" w:rsidRDefault="0079609D" w:rsidP="00646DCA">
            <w:proofErr w:type="gramStart"/>
            <w:r>
              <w:rPr>
                <w:rFonts w:ascii="Noto Sans TC" w:eastAsia="Noto Sans TC" w:hAnsi="Noto Sans TC"/>
                <w:sz w:val="18"/>
              </w:rPr>
              <w:t>.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github</w:t>
            </w:r>
            <w:proofErr w:type="spellEnd"/>
            <w:proofErr w:type="gramEnd"/>
            <w:r>
              <w:rPr>
                <w:rFonts w:ascii="Noto Sans TC" w:eastAsia="Noto Sans TC" w:hAnsi="Noto Sans TC"/>
                <w:sz w:val="18"/>
              </w:rPr>
              <w:t>/workflows/</w:t>
            </w:r>
          </w:p>
        </w:tc>
        <w:tc>
          <w:tcPr>
            <w:tcW w:w="3744" w:type="dxa"/>
            <w:vAlign w:val="center"/>
          </w:tcPr>
          <w:p w14:paraId="3B0216EB" w14:textId="77777777" w:rsidR="0079609D" w:rsidRDefault="0079609D" w:rsidP="00646DCA">
            <w:proofErr w:type="spellStart"/>
            <w:r>
              <w:rPr>
                <w:rFonts w:ascii="Noto Sans TC" w:eastAsia="Noto Sans TC" w:hAnsi="Noto Sans TC"/>
                <w:sz w:val="18"/>
              </w:rPr>
              <w:t>打包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 xml:space="preserve"> 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docs、產生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 xml:space="preserve"> folder 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tree、上傳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 xml:space="preserve"> artifact</w:t>
            </w:r>
          </w:p>
        </w:tc>
        <w:tc>
          <w:tcPr>
            <w:tcW w:w="1728" w:type="dxa"/>
            <w:vAlign w:val="center"/>
          </w:tcPr>
          <w:p w14:paraId="5A360817" w14:textId="77777777" w:rsidR="0079609D" w:rsidRDefault="0079609D" w:rsidP="00646DCA">
            <w:proofErr w:type="spellStart"/>
            <w:r>
              <w:rPr>
                <w:rFonts w:ascii="Noto Sans TC" w:eastAsia="Noto Sans TC" w:hAnsi="Noto Sans TC"/>
                <w:sz w:val="18"/>
              </w:rPr>
              <w:t>已成功</w:t>
            </w:r>
            <w:proofErr w:type="spellEnd"/>
          </w:p>
        </w:tc>
      </w:tr>
      <w:tr w:rsidR="0079609D" w14:paraId="29D115D9" w14:textId="77777777" w:rsidTr="00646DCA">
        <w:trPr>
          <w:jc w:val="center"/>
        </w:trPr>
        <w:tc>
          <w:tcPr>
            <w:tcW w:w="2448" w:type="dxa"/>
            <w:vAlign w:val="center"/>
          </w:tcPr>
          <w:p w14:paraId="0EAA10AA" w14:textId="77777777" w:rsidR="0079609D" w:rsidRDefault="0079609D" w:rsidP="00646DCA">
            <w:r>
              <w:rPr>
                <w:rFonts w:ascii="Noto Sans TC" w:eastAsia="Noto Sans TC" w:hAnsi="Noto Sans TC"/>
                <w:sz w:val="18"/>
              </w:rPr>
              <w:t>docs-governance-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lastRenderedPageBreak/>
              <w:t>check.yml</w:t>
            </w:r>
            <w:proofErr w:type="spellEnd"/>
          </w:p>
        </w:tc>
        <w:tc>
          <w:tcPr>
            <w:tcW w:w="3024" w:type="dxa"/>
            <w:vAlign w:val="center"/>
          </w:tcPr>
          <w:p w14:paraId="2D4DF465" w14:textId="77777777" w:rsidR="0079609D" w:rsidRDefault="0079609D" w:rsidP="00646DCA">
            <w:proofErr w:type="gramStart"/>
            <w:r>
              <w:rPr>
                <w:rFonts w:ascii="Noto Sans TC" w:eastAsia="Noto Sans TC" w:hAnsi="Noto Sans TC"/>
                <w:sz w:val="18"/>
              </w:rPr>
              <w:lastRenderedPageBreak/>
              <w:t>.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github</w:t>
            </w:r>
            <w:proofErr w:type="spellEnd"/>
            <w:proofErr w:type="gramEnd"/>
            <w:r>
              <w:rPr>
                <w:rFonts w:ascii="Noto Sans TC" w:eastAsia="Noto Sans TC" w:hAnsi="Noto Sans TC"/>
                <w:sz w:val="18"/>
              </w:rPr>
              <w:t>/workflows/</w:t>
            </w:r>
          </w:p>
        </w:tc>
        <w:tc>
          <w:tcPr>
            <w:tcW w:w="3744" w:type="dxa"/>
            <w:vAlign w:val="center"/>
          </w:tcPr>
          <w:p w14:paraId="22A587BB" w14:textId="77777777" w:rsidR="0079609D" w:rsidRDefault="0079609D" w:rsidP="00646DCA">
            <w:pPr>
              <w:rPr>
                <w:lang w:eastAsia="zh-TW"/>
              </w:rPr>
            </w:pPr>
            <w:r>
              <w:rPr>
                <w:rFonts w:ascii="Noto Sans TC" w:eastAsia="Noto Sans TC" w:hAnsi="Noto Sans TC"/>
                <w:sz w:val="18"/>
                <w:lang w:eastAsia="zh-TW"/>
              </w:rPr>
              <w:t>檢查資料夾治理與命名規則</w:t>
            </w:r>
          </w:p>
        </w:tc>
        <w:tc>
          <w:tcPr>
            <w:tcW w:w="1728" w:type="dxa"/>
            <w:vAlign w:val="center"/>
          </w:tcPr>
          <w:p w14:paraId="4354DDE3" w14:textId="77777777" w:rsidR="0079609D" w:rsidRDefault="0079609D" w:rsidP="00646DCA">
            <w:proofErr w:type="spellStart"/>
            <w:r>
              <w:rPr>
                <w:rFonts w:ascii="Noto Sans TC" w:eastAsia="Noto Sans TC" w:hAnsi="Noto Sans TC"/>
                <w:sz w:val="18"/>
              </w:rPr>
              <w:t>已成功</w:t>
            </w:r>
            <w:proofErr w:type="spellEnd"/>
          </w:p>
        </w:tc>
      </w:tr>
      <w:tr w:rsidR="0079609D" w14:paraId="4CCBBB04" w14:textId="77777777" w:rsidTr="00646DCA">
        <w:trPr>
          <w:jc w:val="center"/>
        </w:trPr>
        <w:tc>
          <w:tcPr>
            <w:tcW w:w="2448" w:type="dxa"/>
            <w:vAlign w:val="center"/>
          </w:tcPr>
          <w:p w14:paraId="553FEB24" w14:textId="77777777" w:rsidR="0079609D" w:rsidRDefault="0079609D" w:rsidP="00646DCA">
            <w:r>
              <w:rPr>
                <w:rFonts w:ascii="Noto Sans TC" w:eastAsia="Noto Sans TC" w:hAnsi="Noto Sans TC"/>
                <w:sz w:val="18"/>
              </w:rPr>
              <w:t>docs-manifest-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check.yml</w:t>
            </w:r>
            <w:proofErr w:type="spellEnd"/>
          </w:p>
        </w:tc>
        <w:tc>
          <w:tcPr>
            <w:tcW w:w="3024" w:type="dxa"/>
            <w:vAlign w:val="center"/>
          </w:tcPr>
          <w:p w14:paraId="102C9E98" w14:textId="77777777" w:rsidR="0079609D" w:rsidRDefault="0079609D" w:rsidP="00646DCA">
            <w:proofErr w:type="gramStart"/>
            <w:r>
              <w:rPr>
                <w:rFonts w:ascii="Noto Sans TC" w:eastAsia="Noto Sans TC" w:hAnsi="Noto Sans TC"/>
                <w:sz w:val="18"/>
              </w:rPr>
              <w:t>.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github</w:t>
            </w:r>
            <w:proofErr w:type="spellEnd"/>
            <w:proofErr w:type="gramEnd"/>
            <w:r>
              <w:rPr>
                <w:rFonts w:ascii="Noto Sans TC" w:eastAsia="Noto Sans TC" w:hAnsi="Noto Sans TC"/>
                <w:sz w:val="18"/>
              </w:rPr>
              <w:t>/workflows/</w:t>
            </w:r>
          </w:p>
        </w:tc>
        <w:tc>
          <w:tcPr>
            <w:tcW w:w="3744" w:type="dxa"/>
            <w:vAlign w:val="center"/>
          </w:tcPr>
          <w:p w14:paraId="1ACCF0E2" w14:textId="77777777" w:rsidR="0079609D" w:rsidRDefault="0079609D" w:rsidP="00646DCA">
            <w:proofErr w:type="spellStart"/>
            <w:r>
              <w:rPr>
                <w:rFonts w:ascii="Noto Sans TC" w:eastAsia="Noto Sans TC" w:hAnsi="Noto Sans TC"/>
                <w:sz w:val="18"/>
              </w:rPr>
              <w:t>檢查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 xml:space="preserve"> 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module.manifest.yml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 xml:space="preserve"> 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治理欄位</w:t>
            </w:r>
            <w:proofErr w:type="spellEnd"/>
          </w:p>
        </w:tc>
        <w:tc>
          <w:tcPr>
            <w:tcW w:w="1728" w:type="dxa"/>
            <w:vAlign w:val="center"/>
          </w:tcPr>
          <w:p w14:paraId="4341C267" w14:textId="77777777" w:rsidR="0079609D" w:rsidRDefault="0079609D" w:rsidP="00646DCA">
            <w:proofErr w:type="spellStart"/>
            <w:r>
              <w:rPr>
                <w:rFonts w:ascii="Noto Sans TC" w:eastAsia="Noto Sans TC" w:hAnsi="Noto Sans TC"/>
                <w:sz w:val="18"/>
              </w:rPr>
              <w:t>已成功</w:t>
            </w:r>
            <w:proofErr w:type="spellEnd"/>
          </w:p>
        </w:tc>
      </w:tr>
      <w:tr w:rsidR="0079609D" w14:paraId="764F7165" w14:textId="77777777" w:rsidTr="00646DCA">
        <w:trPr>
          <w:jc w:val="center"/>
        </w:trPr>
        <w:tc>
          <w:tcPr>
            <w:tcW w:w="2448" w:type="dxa"/>
            <w:vAlign w:val="center"/>
          </w:tcPr>
          <w:p w14:paraId="3ED25AE0" w14:textId="77777777" w:rsidR="0079609D" w:rsidRDefault="0079609D" w:rsidP="00646DCA">
            <w:proofErr w:type="spellStart"/>
            <w:r>
              <w:rPr>
                <w:rFonts w:ascii="Noto Sans TC" w:eastAsia="Noto Sans TC" w:hAnsi="Noto Sans TC"/>
                <w:sz w:val="18"/>
              </w:rPr>
              <w:t>module.manifest.yml</w:t>
            </w:r>
            <w:proofErr w:type="spellEnd"/>
          </w:p>
        </w:tc>
        <w:tc>
          <w:tcPr>
            <w:tcW w:w="3024" w:type="dxa"/>
            <w:vAlign w:val="center"/>
          </w:tcPr>
          <w:p w14:paraId="26F515B9" w14:textId="77777777" w:rsidR="0079609D" w:rsidRDefault="0079609D" w:rsidP="00646DCA">
            <w:r>
              <w:rPr>
                <w:rFonts w:ascii="Noto Sans TC" w:eastAsia="Noto Sans TC" w:hAnsi="Noto Sans TC"/>
                <w:sz w:val="18"/>
              </w:rPr>
              <w:t>02_Modules/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Email_Notification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>/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Fallback_POC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>/</w:t>
            </w:r>
          </w:p>
        </w:tc>
        <w:tc>
          <w:tcPr>
            <w:tcW w:w="3744" w:type="dxa"/>
            <w:vAlign w:val="center"/>
          </w:tcPr>
          <w:p w14:paraId="234F2596" w14:textId="77777777" w:rsidR="0079609D" w:rsidRDefault="0079609D" w:rsidP="00646DCA">
            <w:r>
              <w:rPr>
                <w:rFonts w:ascii="Noto Sans TC" w:eastAsia="Noto Sans TC" w:hAnsi="Noto Sans TC"/>
                <w:sz w:val="18"/>
              </w:rPr>
              <w:t xml:space="preserve">Email Fallback POC 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模組機器可讀定義</w:t>
            </w:r>
            <w:proofErr w:type="spellEnd"/>
          </w:p>
        </w:tc>
        <w:tc>
          <w:tcPr>
            <w:tcW w:w="1728" w:type="dxa"/>
            <w:vAlign w:val="center"/>
          </w:tcPr>
          <w:p w14:paraId="2E61BAFE" w14:textId="77777777" w:rsidR="0079609D" w:rsidRDefault="0079609D" w:rsidP="00646DCA">
            <w:proofErr w:type="spellStart"/>
            <w:r>
              <w:rPr>
                <w:rFonts w:ascii="Noto Sans TC" w:eastAsia="Noto Sans TC" w:hAnsi="Noto Sans TC"/>
                <w:sz w:val="18"/>
              </w:rPr>
              <w:t>已建立並通過檢查</w:t>
            </w:r>
            <w:proofErr w:type="spellEnd"/>
          </w:p>
        </w:tc>
      </w:tr>
    </w:tbl>
    <w:p w14:paraId="60BE28B3" w14:textId="77777777" w:rsidR="0079609D" w:rsidRDefault="0079609D" w:rsidP="0079609D">
      <w:pPr>
        <w:pStyle w:val="21"/>
        <w:rPr>
          <w:lang w:eastAsia="zh-TW"/>
        </w:rPr>
      </w:pPr>
      <w:r>
        <w:rPr>
          <w:rFonts w:ascii="Noto Sans TC" w:eastAsia="Noto Sans TC" w:hAnsi="Noto Sans TC"/>
          <w:lang w:eastAsia="zh-TW"/>
        </w:rPr>
        <w:t>二、目前文件即程式狀態</w:t>
      </w:r>
    </w:p>
    <w:p w14:paraId="7A2C425A" w14:textId="77777777" w:rsidR="0079609D" w:rsidRDefault="0079609D" w:rsidP="0079609D">
      <w:pPr>
        <w:ind w:left="360" w:hanging="216"/>
      </w:pPr>
      <w:r>
        <w:rPr>
          <w:rFonts w:ascii="Noto Sans TC" w:eastAsia="Noto Sans TC" w:hAnsi="Noto Sans TC"/>
          <w:sz w:val="20"/>
        </w:rPr>
        <w:t xml:space="preserve">• </w:t>
      </w:r>
      <w:proofErr w:type="spellStart"/>
      <w:r>
        <w:rPr>
          <w:rFonts w:ascii="Noto Sans TC" w:eastAsia="Noto Sans TC" w:hAnsi="Noto Sans TC"/>
          <w:sz w:val="20"/>
        </w:rPr>
        <w:t>已完成文件打包自動化：Docs</w:t>
      </w:r>
      <w:proofErr w:type="spellEnd"/>
      <w:r>
        <w:rPr>
          <w:rFonts w:ascii="Noto Sans TC" w:eastAsia="Noto Sans TC" w:hAnsi="Noto Sans TC"/>
          <w:sz w:val="20"/>
        </w:rPr>
        <w:t xml:space="preserve"> Package。</w:t>
      </w:r>
    </w:p>
    <w:p w14:paraId="0EFA630C" w14:textId="77777777" w:rsidR="0079609D" w:rsidRDefault="0079609D" w:rsidP="0079609D">
      <w:pPr>
        <w:ind w:left="360" w:hanging="216"/>
      </w:pPr>
      <w:r>
        <w:rPr>
          <w:rFonts w:ascii="Noto Sans TC" w:eastAsia="Noto Sans TC" w:hAnsi="Noto Sans TC"/>
          <w:sz w:val="20"/>
        </w:rPr>
        <w:t xml:space="preserve">• </w:t>
      </w:r>
      <w:proofErr w:type="spellStart"/>
      <w:r>
        <w:rPr>
          <w:rFonts w:ascii="Noto Sans TC" w:eastAsia="Noto Sans TC" w:hAnsi="Noto Sans TC"/>
          <w:sz w:val="20"/>
        </w:rPr>
        <w:t>已完成文件治理檢查自動化：Docs</w:t>
      </w:r>
      <w:proofErr w:type="spellEnd"/>
      <w:r>
        <w:rPr>
          <w:rFonts w:ascii="Noto Sans TC" w:eastAsia="Noto Sans TC" w:hAnsi="Noto Sans TC"/>
          <w:sz w:val="20"/>
        </w:rPr>
        <w:t xml:space="preserve"> Governance Check。</w:t>
      </w:r>
    </w:p>
    <w:p w14:paraId="36B669A6" w14:textId="77777777" w:rsidR="0079609D" w:rsidRDefault="0079609D" w:rsidP="0079609D">
      <w:pPr>
        <w:ind w:left="360" w:hanging="216"/>
      </w:pPr>
      <w:r>
        <w:rPr>
          <w:rFonts w:ascii="Noto Sans TC" w:eastAsia="Noto Sans TC" w:hAnsi="Noto Sans TC"/>
          <w:sz w:val="20"/>
        </w:rPr>
        <w:t xml:space="preserve">• </w:t>
      </w:r>
      <w:proofErr w:type="spellStart"/>
      <w:r>
        <w:rPr>
          <w:rFonts w:ascii="Noto Sans TC" w:eastAsia="Noto Sans TC" w:hAnsi="Noto Sans TC"/>
          <w:sz w:val="20"/>
        </w:rPr>
        <w:t>已完成第一份模組</w:t>
      </w:r>
      <w:proofErr w:type="spellEnd"/>
      <w:r>
        <w:rPr>
          <w:rFonts w:ascii="Noto Sans TC" w:eastAsia="Noto Sans TC" w:hAnsi="Noto Sans TC"/>
          <w:sz w:val="20"/>
        </w:rPr>
        <w:t xml:space="preserve"> </w:t>
      </w:r>
      <w:proofErr w:type="spellStart"/>
      <w:r>
        <w:rPr>
          <w:rFonts w:ascii="Noto Sans TC" w:eastAsia="Noto Sans TC" w:hAnsi="Noto Sans TC"/>
          <w:sz w:val="20"/>
        </w:rPr>
        <w:t>manifest：Email</w:t>
      </w:r>
      <w:proofErr w:type="spellEnd"/>
      <w:r>
        <w:rPr>
          <w:rFonts w:ascii="Noto Sans TC" w:eastAsia="Noto Sans TC" w:hAnsi="Noto Sans TC"/>
          <w:sz w:val="20"/>
        </w:rPr>
        <w:t xml:space="preserve"> Fallback POC。</w:t>
      </w:r>
    </w:p>
    <w:p w14:paraId="0EFFD82E" w14:textId="77777777" w:rsidR="0079609D" w:rsidRDefault="0079609D" w:rsidP="0079609D">
      <w:pPr>
        <w:ind w:left="360" w:hanging="216"/>
      </w:pPr>
      <w:r>
        <w:rPr>
          <w:rFonts w:ascii="Noto Sans TC" w:eastAsia="Noto Sans TC" w:hAnsi="Noto Sans TC"/>
          <w:sz w:val="20"/>
        </w:rPr>
        <w:t xml:space="preserve">• </w:t>
      </w:r>
      <w:proofErr w:type="spellStart"/>
      <w:r>
        <w:rPr>
          <w:rFonts w:ascii="Noto Sans TC" w:eastAsia="Noto Sans TC" w:hAnsi="Noto Sans TC"/>
          <w:sz w:val="20"/>
        </w:rPr>
        <w:t>已完成</w:t>
      </w:r>
      <w:proofErr w:type="spellEnd"/>
      <w:r>
        <w:rPr>
          <w:rFonts w:ascii="Noto Sans TC" w:eastAsia="Noto Sans TC" w:hAnsi="Noto Sans TC"/>
          <w:sz w:val="20"/>
        </w:rPr>
        <w:t xml:space="preserve"> manifest </w:t>
      </w:r>
      <w:proofErr w:type="spellStart"/>
      <w:r>
        <w:rPr>
          <w:rFonts w:ascii="Noto Sans TC" w:eastAsia="Noto Sans TC" w:hAnsi="Noto Sans TC"/>
          <w:sz w:val="20"/>
        </w:rPr>
        <w:t>欄位、定位、安全邊界與</w:t>
      </w:r>
      <w:proofErr w:type="spellEnd"/>
      <w:r>
        <w:rPr>
          <w:rFonts w:ascii="Noto Sans TC" w:eastAsia="Noto Sans TC" w:hAnsi="Noto Sans TC"/>
          <w:sz w:val="20"/>
        </w:rPr>
        <w:t xml:space="preserve"> Prompt </w:t>
      </w:r>
      <w:proofErr w:type="spellStart"/>
      <w:r>
        <w:rPr>
          <w:rFonts w:ascii="Noto Sans TC" w:eastAsia="Noto Sans TC" w:hAnsi="Noto Sans TC"/>
          <w:sz w:val="20"/>
        </w:rPr>
        <w:t>路徑檢查：Docs</w:t>
      </w:r>
      <w:proofErr w:type="spellEnd"/>
      <w:r>
        <w:rPr>
          <w:rFonts w:ascii="Noto Sans TC" w:eastAsia="Noto Sans TC" w:hAnsi="Noto Sans TC"/>
          <w:sz w:val="20"/>
        </w:rPr>
        <w:t xml:space="preserve"> Manifest Check。</w:t>
      </w:r>
    </w:p>
    <w:p w14:paraId="08150C25" w14:textId="77777777" w:rsidR="0079609D" w:rsidRDefault="0079609D" w:rsidP="0079609D">
      <w:pPr>
        <w:ind w:left="360" w:hanging="216"/>
      </w:pPr>
      <w:r>
        <w:rPr>
          <w:rFonts w:ascii="Noto Sans TC" w:eastAsia="Noto Sans TC" w:hAnsi="Noto Sans TC"/>
          <w:sz w:val="20"/>
        </w:rPr>
        <w:t xml:space="preserve">• </w:t>
      </w:r>
      <w:proofErr w:type="spellStart"/>
      <w:r>
        <w:rPr>
          <w:rFonts w:ascii="Noto Sans TC" w:eastAsia="Noto Sans TC" w:hAnsi="Noto Sans TC"/>
          <w:sz w:val="20"/>
        </w:rPr>
        <w:t>下一步應建立</w:t>
      </w:r>
      <w:proofErr w:type="spellEnd"/>
      <w:r>
        <w:rPr>
          <w:rFonts w:ascii="Noto Sans TC" w:eastAsia="Noto Sans TC" w:hAnsi="Noto Sans TC"/>
          <w:sz w:val="20"/>
        </w:rPr>
        <w:t xml:space="preserve"> </w:t>
      </w:r>
      <w:proofErr w:type="spellStart"/>
      <w:r>
        <w:rPr>
          <w:rFonts w:ascii="Noto Sans TC" w:eastAsia="Noto Sans TC" w:hAnsi="Noto Sans TC"/>
          <w:sz w:val="20"/>
        </w:rPr>
        <w:t>Replit</w:t>
      </w:r>
      <w:proofErr w:type="spellEnd"/>
      <w:r>
        <w:rPr>
          <w:rFonts w:ascii="Noto Sans TC" w:eastAsia="Noto Sans TC" w:hAnsi="Noto Sans TC"/>
          <w:sz w:val="20"/>
        </w:rPr>
        <w:t xml:space="preserve"> Email Fallback Provider Test Console </w:t>
      </w:r>
      <w:proofErr w:type="spellStart"/>
      <w:r>
        <w:rPr>
          <w:rFonts w:ascii="Noto Sans TC" w:eastAsia="Noto Sans TC" w:hAnsi="Noto Sans TC"/>
          <w:sz w:val="20"/>
        </w:rPr>
        <w:t>開發提示詞</w:t>
      </w:r>
      <w:proofErr w:type="spellEnd"/>
      <w:r>
        <w:rPr>
          <w:rFonts w:ascii="Noto Sans TC" w:eastAsia="Noto Sans TC" w:hAnsi="Noto Sans TC"/>
          <w:sz w:val="20"/>
        </w:rPr>
        <w:t xml:space="preserve"> v0.1。</w:t>
      </w:r>
    </w:p>
    <w:p w14:paraId="470F527F" w14:textId="77777777" w:rsidR="0079609D" w:rsidRPr="0079609D" w:rsidRDefault="0079609D" w:rsidP="0079609D">
      <w:pPr>
        <w:pStyle w:val="a0"/>
        <w:numPr>
          <w:ilvl w:val="0"/>
          <w:numId w:val="0"/>
        </w:numPr>
        <w:rPr>
          <w:rFonts w:hint="eastAsia"/>
          <w:lang w:eastAsia="zh-TW"/>
        </w:rPr>
      </w:pPr>
    </w:p>
    <w:sectPr w:rsidR="0079609D" w:rsidRPr="0079609D" w:rsidSect="00034616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5680B" w14:textId="77777777" w:rsidR="00EC3DD3" w:rsidRDefault="00EC3DD3">
      <w:pPr>
        <w:spacing w:after="0" w:line="240" w:lineRule="auto"/>
      </w:pPr>
      <w:r>
        <w:separator/>
      </w:r>
    </w:p>
  </w:endnote>
  <w:endnote w:type="continuationSeparator" w:id="0">
    <w:p w14:paraId="20C2D6EF" w14:textId="77777777" w:rsidR="00EC3DD3" w:rsidRDefault="00EC3D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B7545" w14:textId="77777777" w:rsidR="00024973" w:rsidRDefault="00000000">
    <w:pPr>
      <w:pStyle w:val="a7"/>
      <w:jc w:val="center"/>
    </w:pPr>
    <w:r>
      <w:rPr>
        <w:color w:val="666666"/>
        <w:sz w:val="16"/>
      </w:rPr>
      <w:t>LOHAShare AI Platform｜GitHub / Dropbox 雙軌同步策略更新｜2026-05-30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9AC35" w14:textId="77777777" w:rsidR="00EC3DD3" w:rsidRDefault="00EC3DD3">
      <w:pPr>
        <w:spacing w:after="0" w:line="240" w:lineRule="auto"/>
      </w:pPr>
      <w:r>
        <w:separator/>
      </w:r>
    </w:p>
  </w:footnote>
  <w:footnote w:type="continuationSeparator" w:id="0">
    <w:p w14:paraId="073BF10E" w14:textId="77777777" w:rsidR="00EC3DD3" w:rsidRDefault="00EC3D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956349">
    <w:abstractNumId w:val="8"/>
  </w:num>
  <w:num w:numId="2" w16cid:durableId="2066220671">
    <w:abstractNumId w:val="6"/>
  </w:num>
  <w:num w:numId="3" w16cid:durableId="1340738200">
    <w:abstractNumId w:val="5"/>
  </w:num>
  <w:num w:numId="4" w16cid:durableId="1927838838">
    <w:abstractNumId w:val="4"/>
  </w:num>
  <w:num w:numId="5" w16cid:durableId="1461875049">
    <w:abstractNumId w:val="7"/>
  </w:num>
  <w:num w:numId="6" w16cid:durableId="2011711519">
    <w:abstractNumId w:val="3"/>
  </w:num>
  <w:num w:numId="7" w16cid:durableId="1280255241">
    <w:abstractNumId w:val="2"/>
  </w:num>
  <w:num w:numId="8" w16cid:durableId="699089087">
    <w:abstractNumId w:val="1"/>
  </w:num>
  <w:num w:numId="9" w16cid:durableId="2125954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973"/>
    <w:rsid w:val="00034616"/>
    <w:rsid w:val="00050002"/>
    <w:rsid w:val="0006063C"/>
    <w:rsid w:val="000E1EBB"/>
    <w:rsid w:val="0015074B"/>
    <w:rsid w:val="0029639D"/>
    <w:rsid w:val="00326F90"/>
    <w:rsid w:val="0047217D"/>
    <w:rsid w:val="005C7FF7"/>
    <w:rsid w:val="0079609D"/>
    <w:rsid w:val="00AA1D8D"/>
    <w:rsid w:val="00AA3DB2"/>
    <w:rsid w:val="00B25EE7"/>
    <w:rsid w:val="00B47730"/>
    <w:rsid w:val="00CB0664"/>
    <w:rsid w:val="00E6280C"/>
    <w:rsid w:val="00EC3DD3"/>
    <w:rsid w:val="00FC693F"/>
    <w:rsid w:val="00FE2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4B1CB3"/>
  <w14:defaultImageDpi w14:val="300"/>
  <w15:docId w15:val="{3A053F59-0FE2-4111-A00E-E84E09D95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966</Words>
  <Characters>5510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岳汝誠</cp:lastModifiedBy>
  <cp:revision>2</cp:revision>
  <dcterms:created xsi:type="dcterms:W3CDTF">2026-05-31T18:43:00Z</dcterms:created>
  <dcterms:modified xsi:type="dcterms:W3CDTF">2026-05-31T18:43:00Z</dcterms:modified>
  <cp:category/>
</cp:coreProperties>
</file>