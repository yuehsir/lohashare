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855C1" w14:textId="532DCC1A" w:rsidR="000C6571" w:rsidRDefault="00000000" w:rsidP="000A5D2E">
      <w:pPr>
        <w:pStyle w:val="1"/>
      </w:pPr>
      <w:proofErr w:type="spellStart"/>
      <w:r>
        <w:rPr>
          <w:rFonts w:ascii="Noto Sans TC" w:eastAsia="Noto Sans TC" w:hAnsi="Noto Sans TC"/>
          <w:color w:val="FF8405"/>
          <w:sz w:val="32"/>
        </w:rPr>
        <w:t>LOHAShare</w:t>
      </w:r>
      <w:proofErr w:type="spellEnd"/>
      <w:r>
        <w:rPr>
          <w:rFonts w:ascii="Noto Sans TC" w:eastAsia="Noto Sans TC" w:hAnsi="Noto Sans TC"/>
          <w:color w:val="FF8405"/>
          <w:sz w:val="32"/>
        </w:rPr>
        <w:t xml:space="preserve"> AI Platform </w:t>
      </w:r>
      <w:proofErr w:type="spellStart"/>
      <w:r>
        <w:rPr>
          <w:rFonts w:ascii="Noto Sans TC" w:eastAsia="Noto Sans TC" w:hAnsi="Noto Sans TC"/>
          <w:color w:val="FF8405"/>
          <w:sz w:val="32"/>
        </w:rPr>
        <w:t>新對話交接文件</w:t>
      </w:r>
      <w:proofErr w:type="spellEnd"/>
      <w:r>
        <w:rPr>
          <w:rFonts w:ascii="Noto Sans TC" w:eastAsia="Noto Sans TC" w:hAnsi="Noto Sans TC"/>
          <w:color w:val="FF8405"/>
          <w:sz w:val="32"/>
        </w:rPr>
        <w:t xml:space="preserve"> v1.</w:t>
      </w:r>
      <w:r w:rsidR="00415D34">
        <w:rPr>
          <w:rFonts w:ascii="Noto Sans TC" w:eastAsia="Noto Sans TC" w:hAnsi="Noto Sans TC" w:hint="eastAsia"/>
          <w:color w:val="FF8405"/>
          <w:sz w:val="32"/>
          <w:lang w:eastAsia="zh-TW"/>
        </w:rPr>
        <w:t>4</w:t>
      </w:r>
    </w:p>
    <w:p w14:paraId="758B243E" w14:textId="04A233B5" w:rsidR="00415D34" w:rsidRPr="00B12682" w:rsidRDefault="00000000" w:rsidP="000A5D2E">
      <w:pPr>
        <w:rPr>
          <w:rFonts w:ascii="Arial" w:eastAsia="微軟正黑體" w:hAnsi="Arial"/>
          <w:sz w:val="22"/>
          <w:lang w:eastAsia="zh-TW"/>
        </w:rPr>
      </w:pPr>
      <w:r w:rsidRPr="00B12682">
        <w:rPr>
          <w:rFonts w:ascii="Arial" w:eastAsia="微軟正黑體" w:hAnsi="Arial"/>
          <w:sz w:val="22"/>
          <w:lang w:eastAsia="zh-TW"/>
        </w:rPr>
        <w:t>版本：</w:t>
      </w:r>
      <w:r w:rsidRPr="00B12682">
        <w:rPr>
          <w:rFonts w:ascii="Arial" w:eastAsia="微軟正黑體" w:hAnsi="Arial"/>
          <w:sz w:val="22"/>
          <w:lang w:eastAsia="zh-TW"/>
        </w:rPr>
        <w:t>v1.2</w:t>
      </w:r>
      <w:proofErr w:type="gramStart"/>
      <w:r w:rsidRPr="00B12682">
        <w:rPr>
          <w:rFonts w:ascii="Arial" w:eastAsia="微軟正黑體" w:hAnsi="Arial"/>
          <w:sz w:val="22"/>
          <w:lang w:eastAsia="zh-TW"/>
        </w:rPr>
        <w:t>｜</w:t>
      </w:r>
      <w:proofErr w:type="gramEnd"/>
      <w:r w:rsidRPr="00B12682">
        <w:rPr>
          <w:rFonts w:ascii="Arial" w:eastAsia="微軟正黑體" w:hAnsi="Arial"/>
          <w:sz w:val="22"/>
          <w:lang w:eastAsia="zh-TW"/>
        </w:rPr>
        <w:t>日期：</w:t>
      </w:r>
      <w:r w:rsidRPr="00B12682">
        <w:rPr>
          <w:rFonts w:ascii="Arial" w:eastAsia="微軟正黑體" w:hAnsi="Arial"/>
          <w:sz w:val="22"/>
          <w:lang w:eastAsia="zh-TW"/>
        </w:rPr>
        <w:t>2026-05-30</w:t>
      </w:r>
      <w:proofErr w:type="gramStart"/>
      <w:r w:rsidRPr="00B12682">
        <w:rPr>
          <w:rFonts w:ascii="Arial" w:eastAsia="微軟正黑體" w:hAnsi="Arial"/>
          <w:sz w:val="22"/>
          <w:lang w:eastAsia="zh-TW"/>
        </w:rPr>
        <w:t>｜</w:t>
      </w:r>
      <w:proofErr w:type="gramEnd"/>
      <w:r w:rsidR="00B12682" w:rsidRPr="00B12682">
        <w:rPr>
          <w:rFonts w:ascii="Arial" w:eastAsia="微軟正黑體" w:hAnsi="Arial" w:hint="eastAsia"/>
          <w:sz w:val="22"/>
          <w:lang w:eastAsia="zh-TW"/>
        </w:rPr>
        <w:t>AI</w:t>
      </w:r>
      <w:r w:rsidR="000A5D2E">
        <w:rPr>
          <w:rFonts w:ascii="Arial" w:eastAsia="微軟正黑體" w:hAnsi="Arial"/>
          <w:sz w:val="22"/>
          <w:lang w:eastAsia="zh-TW"/>
        </w:rPr>
        <w:t>不同對話同步用交接文件</w:t>
      </w:r>
      <w:r w:rsidR="00B12682">
        <w:rPr>
          <w:rFonts w:ascii="Arial" w:eastAsia="微軟正黑體" w:hAnsi="Arial"/>
          <w:sz w:val="22"/>
          <w:lang w:eastAsia="zh-TW"/>
        </w:rPr>
        <w:br/>
      </w:r>
      <w:r w:rsidR="00B12682">
        <w:rPr>
          <w:rFonts w:ascii="Arial" w:eastAsia="微軟正黑體" w:hAnsi="Arial" w:hint="eastAsia"/>
          <w:sz w:val="22"/>
          <w:lang w:eastAsia="zh-TW"/>
        </w:rPr>
        <w:t>版本：</w:t>
      </w:r>
      <w:r w:rsidR="00B12682">
        <w:rPr>
          <w:rFonts w:ascii="Arial" w:eastAsia="微軟正黑體" w:hAnsi="Arial" w:hint="eastAsia"/>
          <w:sz w:val="22"/>
          <w:lang w:eastAsia="zh-TW"/>
        </w:rPr>
        <w:t xml:space="preserve">v1.3 | </w:t>
      </w:r>
      <w:r w:rsidR="00B12682">
        <w:rPr>
          <w:rFonts w:ascii="Arial" w:eastAsia="微軟正黑體" w:hAnsi="Arial" w:hint="eastAsia"/>
          <w:sz w:val="22"/>
          <w:lang w:eastAsia="zh-TW"/>
        </w:rPr>
        <w:t>日期：</w:t>
      </w:r>
      <w:r w:rsidR="00B12682">
        <w:rPr>
          <w:rFonts w:ascii="Arial" w:eastAsia="微軟正黑體" w:hAnsi="Arial" w:hint="eastAsia"/>
          <w:sz w:val="22"/>
          <w:lang w:eastAsia="zh-TW"/>
        </w:rPr>
        <w:t xml:space="preserve">2025-05-30 | </w:t>
      </w:r>
      <w:r w:rsidR="00B12682" w:rsidRPr="00B12682">
        <w:rPr>
          <w:rFonts w:ascii="Arial" w:eastAsia="微軟正黑體" w:hAnsi="Arial"/>
          <w:sz w:val="22"/>
          <w:lang w:eastAsia="zh-TW"/>
        </w:rPr>
        <w:t>加入</w:t>
      </w:r>
      <w:r w:rsidR="00B12682" w:rsidRPr="00B12682">
        <w:rPr>
          <w:rFonts w:ascii="Arial" w:eastAsia="微軟正黑體" w:hAnsi="Arial"/>
          <w:sz w:val="22"/>
          <w:lang w:eastAsia="zh-TW"/>
        </w:rPr>
        <w:t xml:space="preserve"> GitHub / Dropbox </w:t>
      </w:r>
      <w:r w:rsidR="00B12682" w:rsidRPr="00B12682">
        <w:rPr>
          <w:rFonts w:ascii="Arial" w:eastAsia="微軟正黑體" w:hAnsi="Arial"/>
          <w:sz w:val="22"/>
          <w:lang w:eastAsia="zh-TW"/>
        </w:rPr>
        <w:t>雙軌同步基準</w:t>
      </w:r>
      <w:r w:rsidR="00415D34">
        <w:rPr>
          <w:rFonts w:ascii="Arial" w:eastAsia="微軟正黑體" w:hAnsi="Arial"/>
          <w:sz w:val="22"/>
          <w:lang w:eastAsia="zh-TW"/>
        </w:rPr>
        <w:br/>
      </w:r>
      <w:r w:rsidR="00415D34">
        <w:rPr>
          <w:rFonts w:ascii="Arial" w:eastAsia="微軟正黑體" w:hAnsi="Arial" w:hint="eastAsia"/>
          <w:sz w:val="22"/>
          <w:lang w:eastAsia="zh-TW"/>
        </w:rPr>
        <w:t>版本：</w:t>
      </w:r>
      <w:r w:rsidR="00415D34">
        <w:rPr>
          <w:rFonts w:ascii="Arial" w:eastAsia="微軟正黑體" w:hAnsi="Arial" w:hint="eastAsia"/>
          <w:sz w:val="22"/>
          <w:lang w:eastAsia="zh-TW"/>
        </w:rPr>
        <w:t xml:space="preserve">v1.4 | </w:t>
      </w:r>
      <w:r w:rsidR="00415D34">
        <w:rPr>
          <w:rFonts w:ascii="Arial" w:eastAsia="微軟正黑體" w:hAnsi="Arial" w:hint="eastAsia"/>
          <w:sz w:val="22"/>
          <w:lang w:eastAsia="zh-TW"/>
        </w:rPr>
        <w:t>日期：</w:t>
      </w:r>
      <w:r w:rsidR="00415D34">
        <w:rPr>
          <w:rFonts w:ascii="Arial" w:eastAsia="微軟正黑體" w:hAnsi="Arial" w:hint="eastAsia"/>
          <w:sz w:val="22"/>
          <w:lang w:eastAsia="zh-TW"/>
        </w:rPr>
        <w:t xml:space="preserve">2025-05-30 | </w:t>
      </w:r>
      <w:r w:rsidR="00415D34" w:rsidRPr="00415D34">
        <w:rPr>
          <w:rFonts w:ascii="Arial" w:eastAsia="微軟正黑體" w:hAnsi="Arial"/>
          <w:sz w:val="22"/>
          <w:lang w:eastAsia="zh-TW"/>
        </w:rPr>
        <w:t xml:space="preserve">Docs as Code Phase 1 </w:t>
      </w:r>
      <w:r w:rsidR="00415D34" w:rsidRPr="00415D34">
        <w:rPr>
          <w:rFonts w:ascii="Arial" w:eastAsia="微軟正黑體" w:hAnsi="Arial"/>
          <w:sz w:val="22"/>
          <w:lang w:eastAsia="zh-TW"/>
        </w:rPr>
        <w:t>成果正式記錄</w:t>
      </w:r>
    </w:p>
    <w:p w14:paraId="4E6EA2AE" w14:textId="30EE8C4A" w:rsidR="000C6571" w:rsidRDefault="00000000">
      <w:pPr>
        <w:rPr>
          <w:lang w:eastAsia="zh-TW"/>
        </w:rPr>
      </w:pPr>
      <w:r>
        <w:rPr>
          <w:lang w:eastAsia="zh-TW"/>
        </w:rPr>
        <w:t>狀態：命名層級修正版</w:t>
      </w:r>
    </w:p>
    <w:p w14:paraId="0563D7B0" w14:textId="77777777" w:rsidR="000C6571" w:rsidRDefault="00000000">
      <w:pPr>
        <w:rPr>
          <w:lang w:eastAsia="zh-TW"/>
        </w:rPr>
      </w:pPr>
      <w:r>
        <w:rPr>
          <w:lang w:eastAsia="zh-TW"/>
        </w:rPr>
        <w:t xml:space="preserve">用途：每次開啟 </w:t>
      </w:r>
      <w:proofErr w:type="spellStart"/>
      <w:r>
        <w:rPr>
          <w:lang w:eastAsia="zh-TW"/>
        </w:rPr>
        <w:t>LOHAShare</w:t>
      </w:r>
      <w:proofErr w:type="spellEnd"/>
      <w:r>
        <w:rPr>
          <w:lang w:eastAsia="zh-TW"/>
        </w:rPr>
        <w:t xml:space="preserve"> AI Platform 相關新對話時，作為共同上下文與治理基準。</w:t>
      </w:r>
    </w:p>
    <w:p w14:paraId="625632AF" w14:textId="77777777" w:rsidR="000C6571" w:rsidRDefault="00000000">
      <w:pPr>
        <w:jc w:val="center"/>
      </w:pPr>
      <w:r>
        <w:rPr>
          <w:noProof/>
        </w:rPr>
        <w:drawing>
          <wp:inline distT="0" distB="0" distL="0" distR="0" wp14:anchorId="6D466870" wp14:editId="412177B7">
            <wp:extent cx="585216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hashare_ai_命名層級架構圖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2CF" w14:textId="77777777" w:rsidR="000C6571" w:rsidRDefault="00000000">
      <w:pPr>
        <w:jc w:val="center"/>
      </w:pPr>
      <w:r>
        <w:t>圖：LOHAShare AI Platform 命名層級架構圖</w:t>
      </w:r>
    </w:p>
    <w:p w14:paraId="6C86D3DE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一、請新對話先遵守的核心定位</w:t>
      </w:r>
    </w:p>
    <w:p w14:paraId="0B7ACF3B" w14:textId="77777777" w:rsidR="000C6571" w:rsidRDefault="00000000">
      <w:r>
        <w:t>• Level 0：LOHAShare AI Platform，是長期平台品牌與總體架構。</w:t>
      </w:r>
    </w:p>
    <w:p w14:paraId="016CCD59" w14:textId="77777777" w:rsidR="000C6571" w:rsidRDefault="00000000">
      <w:r>
        <w:t>• Level 1：LOHAShare AI 商務網站營運控制台，是主 PRD / 主產品。</w:t>
      </w:r>
    </w:p>
    <w:p w14:paraId="460E8AAD" w14:textId="77777777" w:rsidR="000C6571" w:rsidRDefault="00000000">
      <w:r>
        <w:lastRenderedPageBreak/>
        <w:t>• Level 2：LOHAShare AI Lead &amp; Notification Console MVP，是第一個 MVP 實作版本。</w:t>
      </w:r>
    </w:p>
    <w:p w14:paraId="36EAE34B" w14:textId="77777777" w:rsidR="000C6571" w:rsidRDefault="00000000">
      <w:r>
        <w:t>• Level 3：Lead Console、Email Notification、AI FAQ / AEO、Referral、Operator Dashboard、Client Portal、Billing / Commercialization，是主 PRD 底下的功能模組或子系統。</w:t>
      </w:r>
    </w:p>
    <w:p w14:paraId="6C1E8E62" w14:textId="77777777" w:rsidR="000C6571" w:rsidRDefault="00000000">
      <w:r>
        <w:t>• Level 4：Support Ticket、Fallback POC、Developer Prompt、Test Log、SOP、Release Note，是模組衍生文件，不等於主 PRD。</w:t>
      </w:r>
    </w:p>
    <w:p w14:paraId="6B493325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二、重要修正</w:t>
      </w:r>
    </w:p>
    <w:p w14:paraId="723C01DB" w14:textId="77777777" w:rsidR="000C6571" w:rsidRDefault="00000000">
      <w:r>
        <w:t>• 主 PRD 不等於 Nexus Lead Ops。</w:t>
      </w:r>
    </w:p>
    <w:p w14:paraId="032032A9" w14:textId="77777777" w:rsidR="000C6571" w:rsidRDefault="00000000">
      <w:r>
        <w:t>• Nexus Lead Ops / Lead &amp; Notification Console 屬於主 PRD 底下的實作線或子系統。</w:t>
      </w:r>
    </w:p>
    <w:p w14:paraId="054439DE" w14:textId="77777777" w:rsidR="000C6571" w:rsidRDefault="00000000">
      <w:r>
        <w:t>• 最早開發的是 MVP 模組，不是整個平台一次完成。</w:t>
      </w:r>
    </w:p>
    <w:p w14:paraId="256C9D2B" w14:textId="77777777" w:rsidR="000C6571" w:rsidRDefault="00000000">
      <w:r>
        <w:t>• 若後續對話出現「Nexus Lead Ops 是產品母體」的語境，應修正為「Lead / Notification 應用線的子系統或產品化名稱」。</w:t>
      </w:r>
    </w:p>
    <w:p w14:paraId="52D648D6" w14:textId="77777777" w:rsidR="000C6571" w:rsidRDefault="00000000">
      <w:pPr>
        <w:pStyle w:val="21"/>
      </w:pPr>
      <w:r>
        <w:rPr>
          <w:rFonts w:ascii="Noto Sans TC" w:eastAsia="Noto Sans TC" w:hAnsi="Noto Sans TC"/>
          <w:color w:val="FF8405"/>
        </w:rPr>
        <w:t>三、正式資料夾基準</w:t>
      </w:r>
    </w:p>
    <w:p w14:paraId="01B51C9D" w14:textId="77777777" w:rsidR="000C6571" w:rsidRDefault="00000000">
      <w:r>
        <w:t>以 LOHAShare_AI_Platform_Current_Folder_Structure_v1.2_20260530.docx 為目前正式資料夾基準。</w:t>
      </w:r>
    </w:p>
    <w:p w14:paraId="1C176D2F" w14:textId="77777777" w:rsidR="000C6571" w:rsidRDefault="00000000">
      <w:r>
        <w:t>• 主 PRD 放 00_Main_PRD。</w:t>
      </w:r>
    </w:p>
    <w:p w14:paraId="49C455C1" w14:textId="77777777" w:rsidR="000C6571" w:rsidRDefault="00000000">
      <w:r>
        <w:t>• 文件治理、架構治理、自動化策略放 01_Architecture_Governance。</w:t>
      </w:r>
    </w:p>
    <w:p w14:paraId="0C1AA801" w14:textId="77777777" w:rsidR="000C6571" w:rsidRDefault="00000000">
      <w:r>
        <w:t>• 模組規格、測試紀錄、決策紀錄放 02_Modules。</w:t>
      </w:r>
    </w:p>
    <w:p w14:paraId="75ABEE80" w14:textId="77777777" w:rsidR="000C6571" w:rsidRDefault="00000000">
      <w:r>
        <w:t>• SOP 與 QA 放 03_SOP_and_QA。</w:t>
      </w:r>
    </w:p>
    <w:p w14:paraId="5FE990EB" w14:textId="77777777" w:rsidR="000C6571" w:rsidRDefault="00000000">
      <w:r>
        <w:t>• Support Ticket、Incident、Known Issues 放 04_Support_Knowledge_Base。</w:t>
      </w:r>
    </w:p>
    <w:p w14:paraId="1E698148" w14:textId="77777777" w:rsidR="000C6571" w:rsidRDefault="00000000">
      <w:r>
        <w:t>• Developer Prompt 正本放 05_Developer_Prompts。</w:t>
      </w:r>
    </w:p>
    <w:p w14:paraId="0CD6F54D" w14:textId="77777777" w:rsidR="00DB0F3D" w:rsidRDefault="00000000" w:rsidP="00DB0F3D">
      <w:pPr>
        <w:rPr>
          <w:lang w:eastAsia="zh-TW"/>
        </w:rPr>
      </w:pPr>
      <w:r>
        <w:t>• Release Notes 放 06_Release_Notes。</w:t>
      </w:r>
    </w:p>
    <w:p w14:paraId="161DF6F5" w14:textId="016E312A" w:rsidR="00DB0F3D" w:rsidRDefault="00000000" w:rsidP="00DB0F3D">
      <w:pPr>
        <w:rPr>
          <w:rFonts w:eastAsia="新細明體"/>
          <w:lang w:eastAsia="zh-TW"/>
        </w:rPr>
      </w:pPr>
      <w:r>
        <w:t xml:space="preserve">• </w:t>
      </w:r>
      <w:proofErr w:type="spellStart"/>
      <w:r>
        <w:t>封存、舊版、Package</w:t>
      </w:r>
      <w:proofErr w:type="spellEnd"/>
      <w:r>
        <w:t xml:space="preserve"> Export 放 07_Archive。</w:t>
      </w:r>
    </w:p>
    <w:p w14:paraId="4B7C3916" w14:textId="06917ABA" w:rsidR="00DB0F3D" w:rsidRDefault="000A5D2E" w:rsidP="00DB0F3D">
      <w:pPr>
        <w:pStyle w:val="1"/>
        <w:rPr>
          <w:lang w:eastAsia="zh-TW"/>
        </w:rPr>
      </w:pPr>
      <w:r>
        <w:rPr>
          <w:lang w:eastAsia="zh-TW"/>
        </w:rPr>
        <w:lastRenderedPageBreak/>
        <w:br/>
      </w:r>
      <w:r w:rsidR="00DB0F3D">
        <w:rPr>
          <w:rFonts w:ascii="微軟正黑體" w:eastAsia="微軟正黑體" w:hAnsi="微軟正黑體"/>
          <w:color w:val="FF8405"/>
          <w:lang w:eastAsia="zh-TW"/>
        </w:rPr>
        <w:t>2. 本次 v1.3 新增：同步來源優先順序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008"/>
        <w:gridCol w:w="3600"/>
        <w:gridCol w:w="5472"/>
      </w:tblGrid>
      <w:tr w:rsidR="00DB0F3D" w14:paraId="54DE9FD8" w14:textId="77777777" w:rsidTr="00561D54">
        <w:trPr>
          <w:jc w:val="center"/>
        </w:trPr>
        <w:tc>
          <w:tcPr>
            <w:tcW w:w="1008" w:type="dxa"/>
            <w:shd w:val="clear" w:color="auto" w:fill="FF8405"/>
            <w:vAlign w:val="center"/>
          </w:tcPr>
          <w:p w14:paraId="77A6EEE9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600" w:type="dxa"/>
            <w:shd w:val="clear" w:color="auto" w:fill="FF8405"/>
            <w:vAlign w:val="center"/>
          </w:tcPr>
          <w:p w14:paraId="5A284C64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同步來源</w:t>
            </w:r>
            <w:proofErr w:type="spellEnd"/>
          </w:p>
        </w:tc>
        <w:tc>
          <w:tcPr>
            <w:tcW w:w="5472" w:type="dxa"/>
            <w:shd w:val="clear" w:color="auto" w:fill="FF8405"/>
            <w:vAlign w:val="center"/>
          </w:tcPr>
          <w:p w14:paraId="570779F5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使用方式</w:t>
            </w:r>
            <w:proofErr w:type="spellEnd"/>
          </w:p>
        </w:tc>
      </w:tr>
      <w:tr w:rsidR="00DB0F3D" w14:paraId="54DD6915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7BA6F443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1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F5A387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使用者本次直接上傳的文件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408F4F2E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DB0F3D" w14:paraId="44EEAD1D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D152E82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2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0A60FF0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GitHub docs/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LOHAShare_AI_Platform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3DBE347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DB0F3D" w14:paraId="7121B6F1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1374181D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3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67CDDD8F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00_Index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核心文件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5FB9ACA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Current Folder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Structure、Document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System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Index、New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Conversation Handoff。</w:t>
            </w:r>
          </w:p>
        </w:tc>
      </w:tr>
      <w:tr w:rsidR="00DB0F3D" w14:paraId="18A6FB1A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35743CCE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4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74D6B0D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rFonts w:ascii="微軟正黑體" w:eastAsia="微軟正黑體" w:hAnsi="微軟正黑體"/>
                <w:sz w:val="17"/>
                <w:lang w:eastAsia="zh-TW"/>
              </w:rPr>
              <w:t>截圖與</w:t>
            </w:r>
            <w:proofErr w:type="gramEnd"/>
            <w:r>
              <w:rPr>
                <w:rFonts w:ascii="微軟正黑體" w:eastAsia="微軟正黑體" w:hAnsi="微軟正黑體"/>
                <w:sz w:val="17"/>
                <w:lang w:eastAsia="zh-TW"/>
              </w:rPr>
              <w:t xml:space="preserve"> GitHub 路徑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00109EC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DB0F3D" w14:paraId="7BFA02EB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58FBD5A2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5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03F9065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Dropbox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正式封存副本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31935393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DB0F3D" w14:paraId="7F30AA01" w14:textId="77777777" w:rsidTr="00561D54">
        <w:trPr>
          <w:jc w:val="center"/>
        </w:trPr>
        <w:tc>
          <w:tcPr>
            <w:tcW w:w="1008" w:type="dxa"/>
            <w:shd w:val="clear" w:color="auto" w:fill="FFFFFF"/>
            <w:vAlign w:val="center"/>
          </w:tcPr>
          <w:p w14:paraId="414EED61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6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0BF56D65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模型記憶或過往生成文件</w:t>
            </w:r>
          </w:p>
        </w:tc>
        <w:tc>
          <w:tcPr>
            <w:tcW w:w="5472" w:type="dxa"/>
            <w:shd w:val="clear" w:color="auto" w:fill="FFFFFF"/>
            <w:vAlign w:val="center"/>
          </w:tcPr>
          <w:p w14:paraId="61727649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08F6E041" w14:textId="77777777" w:rsidR="00DB0F3D" w:rsidRDefault="00DB0F3D" w:rsidP="00DB0F3D">
      <w:pPr>
        <w:rPr>
          <w:lang w:eastAsia="zh-TW"/>
        </w:rPr>
      </w:pPr>
    </w:p>
    <w:p w14:paraId="359881B2" w14:textId="0205C2B5" w:rsidR="00DB0F3D" w:rsidRDefault="00DB0F3D" w:rsidP="00DB0F3D">
      <w:pPr>
        <w:pStyle w:val="1"/>
      </w:pPr>
      <w:r>
        <w:rPr>
          <w:rFonts w:ascii="微軟正黑體" w:eastAsia="微軟正黑體" w:hAnsi="微軟正黑體"/>
          <w:color w:val="FF8405"/>
        </w:rPr>
        <w:t xml:space="preserve">3. GitHub / Dropbox </w:t>
      </w:r>
      <w:proofErr w:type="spellStart"/>
      <w:r>
        <w:rPr>
          <w:rFonts w:ascii="微軟正黑體" w:eastAsia="微軟正黑體" w:hAnsi="微軟正黑體"/>
          <w:color w:val="FF8405"/>
        </w:rPr>
        <w:t>雙軌同步原則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728"/>
        <w:gridCol w:w="2880"/>
        <w:gridCol w:w="5472"/>
      </w:tblGrid>
      <w:tr w:rsidR="00DB0F3D" w14:paraId="054917E8" w14:textId="77777777" w:rsidTr="00561D54">
        <w:trPr>
          <w:jc w:val="center"/>
        </w:trPr>
        <w:tc>
          <w:tcPr>
            <w:tcW w:w="1728" w:type="dxa"/>
            <w:shd w:val="clear" w:color="auto" w:fill="FF8405"/>
            <w:vAlign w:val="center"/>
          </w:tcPr>
          <w:p w14:paraId="36B452CC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3ED91A60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定位</w:t>
            </w:r>
            <w:proofErr w:type="spellEnd"/>
          </w:p>
        </w:tc>
        <w:tc>
          <w:tcPr>
            <w:tcW w:w="5472" w:type="dxa"/>
            <w:shd w:val="clear" w:color="auto" w:fill="FF8405"/>
            <w:vAlign w:val="center"/>
          </w:tcPr>
          <w:p w14:paraId="29D5AC8B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b/>
                <w:color w:val="FFFFFF"/>
                <w:sz w:val="18"/>
              </w:rPr>
              <w:t>使用說明</w:t>
            </w:r>
            <w:proofErr w:type="spellEnd"/>
          </w:p>
        </w:tc>
      </w:tr>
      <w:tr w:rsidR="00DB0F3D" w14:paraId="08498424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026D6BA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4D08874B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Working Source of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Truth｜工作中的唯一基準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5B3B2D66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與可版本控管的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DOCX。</w:t>
            </w:r>
          </w:p>
        </w:tc>
      </w:tr>
      <w:tr w:rsidR="00DB0F3D" w14:paraId="3568223F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075F03A4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31B64A5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Formal Archive / Distribution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2CF10561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DB0F3D" w14:paraId="6A558526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76F693B7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6C8DC29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Editing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Workspace｜實際編輯工作區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156F4FCF" w14:textId="77777777" w:rsidR="00DB0F3D" w:rsidRDefault="00DB0F3D" w:rsidP="00561D54">
            <w:proofErr w:type="spellStart"/>
            <w:r>
              <w:rPr>
                <w:rFonts w:ascii="微軟正黑體" w:eastAsia="微軟正黑體" w:hAnsi="微軟正黑體"/>
                <w:sz w:val="17"/>
              </w:rPr>
              <w:t>平時於本機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GitHub Desktop clone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資料夾編輯，再</w:t>
            </w:r>
            <w:proofErr w:type="spellEnd"/>
            <w:r>
              <w:rPr>
                <w:rFonts w:ascii="微軟正黑體" w:eastAsia="微軟正黑體" w:hAnsi="微軟正黑體"/>
                <w:sz w:val="17"/>
              </w:rPr>
              <w:t xml:space="preserve"> commit / push 到 GitHub。</w:t>
            </w:r>
          </w:p>
        </w:tc>
      </w:tr>
      <w:tr w:rsidR="00DB0F3D" w14:paraId="2024BB44" w14:textId="77777777" w:rsidTr="00561D54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DE1F18C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ChatGPT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協作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0FFC7389" w14:textId="77777777" w:rsidR="00DB0F3D" w:rsidRDefault="00DB0F3D" w:rsidP="00561D54">
            <w:r>
              <w:rPr>
                <w:rFonts w:ascii="微軟正黑體" w:eastAsia="微軟正黑體" w:hAnsi="微軟正黑體"/>
                <w:sz w:val="17"/>
              </w:rPr>
              <w:t xml:space="preserve">Review / generation </w:t>
            </w:r>
            <w:proofErr w:type="spellStart"/>
            <w:r>
              <w:rPr>
                <w:rFonts w:ascii="微軟正黑體" w:eastAsia="微軟正黑體" w:hAnsi="微軟正黑體"/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472" w:type="dxa"/>
            <w:shd w:val="clear" w:color="auto" w:fill="FFFFFF"/>
            <w:vAlign w:val="center"/>
          </w:tcPr>
          <w:p w14:paraId="62E902FE" w14:textId="77777777" w:rsidR="00DB0F3D" w:rsidRDefault="00DB0F3D" w:rsidP="00561D54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3C30F63F" w14:textId="77777777" w:rsidR="00DB0F3D" w:rsidRDefault="00DB0F3D" w:rsidP="00DB0F3D">
      <w:pPr>
        <w:rPr>
          <w:lang w:eastAsia="zh-TW"/>
        </w:rPr>
      </w:pPr>
    </w:p>
    <w:p w14:paraId="1C5F5A6B" w14:textId="3D63A0DC" w:rsidR="000A5D2E" w:rsidRPr="000A5D2E" w:rsidRDefault="000A5D2E" w:rsidP="00EF2AC0">
      <w:pPr>
        <w:rPr>
          <w:color w:val="FF8405"/>
        </w:rPr>
      </w:pPr>
      <w:r w:rsidRPr="00EF2AC0">
        <w:rPr>
          <w:rFonts w:cstheme="majorBidi" w:hint="eastAsia"/>
          <w:b/>
          <w:bCs/>
          <w:color w:val="FF8405"/>
          <w:sz w:val="26"/>
          <w:szCs w:val="26"/>
          <w:lang w:eastAsia="zh-TW"/>
        </w:rPr>
        <w:t>四</w:t>
      </w:r>
      <w:r w:rsidRPr="00EF2AC0">
        <w:rPr>
          <w:rFonts w:cstheme="majorBidi"/>
          <w:b/>
          <w:bCs/>
          <w:color w:val="FF8405"/>
          <w:sz w:val="26"/>
          <w:szCs w:val="26"/>
          <w:lang w:eastAsia="zh-TW"/>
        </w:rPr>
        <w:t>. 目前正式主目錄</w:t>
      </w:r>
    </w:p>
    <w:p w14:paraId="111C711F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0B2C7939" w14:textId="1EBEF8A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五</w:t>
      </w:r>
      <w:r w:rsidRPr="000A5D2E">
        <w:rPr>
          <w:rFonts w:ascii="Noto Sans TC" w:eastAsia="Noto Sans TC" w:hAnsi="Noto Sans TC"/>
          <w:color w:val="FF8405"/>
          <w:lang w:eastAsia="zh-TW"/>
        </w:rPr>
        <w:t>. 目前正式資料夾基準</w:t>
      </w:r>
    </w:p>
    <w:p w14:paraId="443333B5" w14:textId="77777777" w:rsidR="000A5D2E" w:rsidRDefault="000A5D2E" w:rsidP="000A5D2E">
      <w:pPr>
        <w:ind w:left="288"/>
      </w:pPr>
      <w:proofErr w:type="spellStart"/>
      <w:r>
        <w:rPr>
          <w:rFonts w:ascii="Courier New" w:eastAsia="微軟正黑體" w:hAnsi="Courier New"/>
          <w:sz w:val="17"/>
        </w:rPr>
        <w:t>LOHAShare_AI_Platform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00_Index/</w:t>
      </w:r>
      <w:r>
        <w:rPr>
          <w:rFonts w:ascii="Courier New" w:eastAsia="微軟正黑體" w:hAnsi="Courier New"/>
          <w:sz w:val="17"/>
        </w:rPr>
        <w:br/>
        <w:t>├─ 00_Main_PRD/</w:t>
      </w:r>
      <w:r>
        <w:rPr>
          <w:rFonts w:ascii="Courier New" w:eastAsia="微軟正黑體" w:hAnsi="Courier New"/>
          <w:sz w:val="17"/>
        </w:rPr>
        <w:br/>
        <w:t>├─ 01_Architecture_Governance/</w:t>
      </w:r>
      <w:r>
        <w:rPr>
          <w:rFonts w:ascii="Courier New" w:eastAsia="微軟正黑體" w:hAnsi="Courier New"/>
          <w:sz w:val="17"/>
        </w:rPr>
        <w:br/>
        <w:t>├─ 02_Modules/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│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│     ├─ 00_Module_Index/</w:t>
      </w:r>
      <w:r>
        <w:rPr>
          <w:rFonts w:ascii="Courier New" w:eastAsia="微軟正黑體" w:hAnsi="Courier New"/>
          <w:sz w:val="17"/>
        </w:rPr>
        <w:br/>
        <w:t>│  │     ├─ 01_POC_Test_Logs/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02_Screenshots/</w:t>
      </w:r>
      <w:r>
        <w:rPr>
          <w:rFonts w:ascii="Courier New" w:eastAsia="微軟正黑體" w:hAnsi="Courier New"/>
          <w:sz w:val="17"/>
        </w:rPr>
        <w:br/>
        <w:t>│  │     │  └─ 2026-05-30_Resend_Test/</w:t>
      </w:r>
      <w:r>
        <w:rPr>
          <w:rFonts w:ascii="Courier New" w:eastAsia="微軟正黑體" w:hAnsi="Courier New"/>
          <w:sz w:val="17"/>
        </w:rPr>
        <w:br/>
        <w:t>│  │     ├─ 03_Decision_Records/</w:t>
      </w:r>
      <w:r>
        <w:rPr>
          <w:rFonts w:ascii="Courier New" w:eastAsia="微軟正黑體" w:hAnsi="Courier New"/>
          <w:sz w:val="17"/>
        </w:rPr>
        <w:br/>
        <w:t>│  │     ├─ 04_Provider_Notes/</w:t>
      </w:r>
      <w:r>
        <w:rPr>
          <w:rFonts w:ascii="Courier New" w:eastAsia="微軟正黑體" w:hAnsi="Courier New"/>
          <w:sz w:val="17"/>
        </w:rPr>
        <w:br/>
        <w:t>│  │     └─ 05_Module_Specs/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Lead_Console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│  └─ Referral/</w:t>
      </w:r>
      <w:r>
        <w:rPr>
          <w:rFonts w:ascii="Courier New" w:eastAsia="微軟正黑體" w:hAnsi="Courier New"/>
          <w:sz w:val="17"/>
        </w:rPr>
        <w:br/>
      </w:r>
      <w:r>
        <w:rPr>
          <w:rFonts w:ascii="Courier New" w:eastAsia="微軟正黑體" w:hAnsi="Courier New"/>
          <w:sz w:val="17"/>
        </w:rPr>
        <w:lastRenderedPageBreak/>
        <w:t>├─ 03_SOP_and_QA/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Email_Emergency_Playbook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04_Support_Knowledge_Base/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Email_Delivery_Support_Log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Known_Issues_FAQ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Lovable_Support_Tickets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Provider_Debug_History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Resolved_Cases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05_Developer_Prompts/</w:t>
      </w:r>
      <w:r>
        <w:rPr>
          <w:rFonts w:ascii="Courier New" w:eastAsia="微軟正黑體" w:hAnsi="Courier New"/>
          <w:sz w:val="17"/>
        </w:rPr>
        <w:br/>
        <w:t xml:space="preserve">│  ├─ </w:t>
      </w:r>
      <w:proofErr w:type="spellStart"/>
      <w:r>
        <w:rPr>
          <w:rFonts w:ascii="Courier New" w:eastAsia="微軟正黑體" w:hAnsi="Courier New"/>
          <w:sz w:val="17"/>
        </w:rPr>
        <w:t>DocOps_MVP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└─ </w:t>
      </w:r>
      <w:proofErr w:type="spellStart"/>
      <w:r>
        <w:rPr>
          <w:rFonts w:ascii="Courier New" w:eastAsia="微軟正黑體" w:hAnsi="Courier New"/>
          <w:sz w:val="17"/>
        </w:rPr>
        <w:t>Email_Notification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│     └─ </w:t>
      </w:r>
      <w:proofErr w:type="spellStart"/>
      <w:r>
        <w:rPr>
          <w:rFonts w:ascii="Courier New" w:eastAsia="微軟正黑體" w:hAnsi="Courier New"/>
          <w:sz w:val="17"/>
        </w:rPr>
        <w:t>Fallback_POC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>├─ 06_Release_Notes/</w:t>
      </w:r>
      <w:r>
        <w:rPr>
          <w:rFonts w:ascii="Courier New" w:eastAsia="微軟正黑體" w:hAnsi="Courier New"/>
          <w:sz w:val="17"/>
        </w:rPr>
        <w:br/>
        <w:t>└─ 07_Archive/</w:t>
      </w:r>
      <w:r>
        <w:rPr>
          <w:rFonts w:ascii="Courier New" w:eastAsia="微軟正黑體" w:hAnsi="Courier New"/>
          <w:sz w:val="17"/>
        </w:rPr>
        <w:br/>
        <w:t xml:space="preserve">   ├─ </w:t>
      </w:r>
      <w:proofErr w:type="spellStart"/>
      <w:r>
        <w:rPr>
          <w:rFonts w:ascii="Courier New" w:eastAsia="微軟正黑體" w:hAnsi="Courier New"/>
          <w:sz w:val="17"/>
        </w:rPr>
        <w:t>Deprecated_Folder_Structures</w:t>
      </w:r>
      <w:proofErr w:type="spellEnd"/>
      <w:r>
        <w:rPr>
          <w:rFonts w:ascii="Courier New" w:eastAsia="微軟正黑體" w:hAnsi="Courier New"/>
          <w:sz w:val="17"/>
        </w:rPr>
        <w:t>/</w:t>
      </w:r>
      <w:r>
        <w:rPr>
          <w:rFonts w:ascii="Courier New" w:eastAsia="微軟正黑體" w:hAnsi="Courier New"/>
          <w:sz w:val="17"/>
        </w:rPr>
        <w:br/>
        <w:t xml:space="preserve">   └─ </w:t>
      </w:r>
      <w:proofErr w:type="spellStart"/>
      <w:r>
        <w:rPr>
          <w:rFonts w:ascii="Courier New" w:eastAsia="微軟正黑體" w:hAnsi="Courier New"/>
          <w:sz w:val="17"/>
        </w:rPr>
        <w:t>Package_Export</w:t>
      </w:r>
      <w:proofErr w:type="spellEnd"/>
      <w:r>
        <w:rPr>
          <w:rFonts w:ascii="Courier New" w:eastAsia="微軟正黑體" w:hAnsi="Courier New"/>
          <w:sz w:val="17"/>
        </w:rPr>
        <w:t>/</w:t>
      </w:r>
    </w:p>
    <w:p w14:paraId="7B5382D6" w14:textId="40C469B3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六</w:t>
      </w:r>
      <w:r w:rsidRPr="000A5D2E">
        <w:rPr>
          <w:rFonts w:ascii="Noto Sans TC" w:eastAsia="Noto Sans TC" w:hAnsi="Noto Sans TC"/>
          <w:color w:val="FF8405"/>
          <w:lang w:eastAsia="zh-TW"/>
        </w:rPr>
        <w:t>. 新對話啟動提示詞</w:t>
      </w:r>
    </w:p>
    <w:p w14:paraId="4DCF5503" w14:textId="007C3E41" w:rsidR="000A5D2E" w:rsidRDefault="00DB0F3D" w:rsidP="000A5D2E">
      <w:pPr>
        <w:ind w:left="288"/>
        <w:rPr>
          <w:lang w:eastAsia="zh-TW"/>
        </w:rPr>
      </w:pPr>
      <w:proofErr w:type="spellStart"/>
      <w:r>
        <w:rPr>
          <w:rFonts w:ascii="Consolas" w:eastAsia="微軟正黑體" w:hAnsi="Consolas"/>
          <w:sz w:val="16"/>
        </w:rPr>
        <w:t>這是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</w:t>
      </w:r>
      <w:proofErr w:type="spellEnd"/>
      <w:r>
        <w:rPr>
          <w:rFonts w:ascii="Consolas" w:eastAsia="微軟正黑體" w:hAnsi="Consolas"/>
          <w:sz w:val="16"/>
        </w:rPr>
        <w:t xml:space="preserve"> AI Platform </w:t>
      </w:r>
      <w:proofErr w:type="spellStart"/>
      <w:r>
        <w:rPr>
          <w:rFonts w:ascii="Consolas" w:eastAsia="微軟正黑體" w:hAnsi="Consolas"/>
          <w:sz w:val="16"/>
        </w:rPr>
        <w:t>的新對話。請先遵守以下治理基準</w:t>
      </w:r>
      <w:proofErr w:type="spellEnd"/>
      <w:r>
        <w:rPr>
          <w:rFonts w:ascii="Consolas" w:eastAsia="微軟正黑體" w:hAnsi="Consolas"/>
          <w:sz w:val="16"/>
        </w:rPr>
        <w:t>：</w:t>
      </w:r>
      <w:r>
        <w:br/>
      </w:r>
      <w:r>
        <w:rPr>
          <w:rFonts w:ascii="Consolas" w:eastAsia="微軟正黑體" w:hAnsi="Consolas"/>
          <w:sz w:val="16"/>
        </w:rPr>
        <w:t xml:space="preserve">1. </w:t>
      </w:r>
      <w:proofErr w:type="spellStart"/>
      <w:r>
        <w:rPr>
          <w:rFonts w:ascii="Consolas" w:eastAsia="微軟正黑體" w:hAnsi="Consolas"/>
          <w:sz w:val="16"/>
        </w:rPr>
        <w:t>正式主目錄為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LOHAShare_AI_Platform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>2. GitHub docs/</w:t>
      </w:r>
      <w:proofErr w:type="spellStart"/>
      <w:r>
        <w:rPr>
          <w:rFonts w:ascii="Consolas" w:eastAsia="微軟正黑體" w:hAnsi="Consolas"/>
          <w:sz w:val="16"/>
        </w:rPr>
        <w:t>LOHAShare_AI_Platform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r>
        <w:rPr>
          <w:rFonts w:ascii="Consolas" w:eastAsia="微軟正黑體" w:hAnsi="Consolas"/>
          <w:sz w:val="16"/>
        </w:rPr>
        <w:t>是</w:t>
      </w:r>
      <w:r>
        <w:rPr>
          <w:rFonts w:ascii="Consolas" w:eastAsia="微軟正黑體" w:hAnsi="Consolas"/>
          <w:sz w:val="16"/>
        </w:rPr>
        <w:t xml:space="preserve"> Working Source of Truth / </w:t>
      </w:r>
      <w:proofErr w:type="spellStart"/>
      <w:r>
        <w:rPr>
          <w:rFonts w:ascii="Consolas" w:eastAsia="微軟正黑體" w:hAnsi="Consolas"/>
          <w:sz w:val="16"/>
        </w:rPr>
        <w:t>工作中的唯一基準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3. Dropbox </w:t>
      </w:r>
      <w:r>
        <w:rPr>
          <w:rFonts w:ascii="Consolas" w:eastAsia="微軟正黑體" w:hAnsi="Consolas"/>
          <w:sz w:val="16"/>
        </w:rPr>
        <w:t>是</w:t>
      </w:r>
      <w:r>
        <w:rPr>
          <w:rFonts w:ascii="Consolas" w:eastAsia="微軟正黑體" w:hAnsi="Consolas"/>
          <w:sz w:val="16"/>
        </w:rPr>
        <w:t xml:space="preserve"> Formal Archive / Distribution Copy / </w:t>
      </w:r>
      <w:proofErr w:type="spellStart"/>
      <w:r>
        <w:rPr>
          <w:rFonts w:ascii="Consolas" w:eastAsia="微軟正黑體" w:hAnsi="Consolas"/>
          <w:sz w:val="16"/>
        </w:rPr>
        <w:t>正式封存與對外分享副本，不作為結構治理的第一判斷來源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4. </w:t>
      </w:r>
      <w:proofErr w:type="spellStart"/>
      <w:r>
        <w:rPr>
          <w:rFonts w:ascii="Consolas" w:eastAsia="微軟正黑體" w:hAnsi="Consolas"/>
          <w:sz w:val="16"/>
        </w:rPr>
        <w:t>所有文件先依性質分類，再依模組分類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5. </w:t>
      </w:r>
      <w:r>
        <w:rPr>
          <w:rFonts w:ascii="Consolas" w:eastAsia="微軟正黑體" w:hAnsi="Consolas"/>
          <w:sz w:val="16"/>
        </w:rPr>
        <w:t>主</w:t>
      </w:r>
      <w:r>
        <w:rPr>
          <w:rFonts w:ascii="Consolas" w:eastAsia="微軟正黑體" w:hAnsi="Consolas"/>
          <w:sz w:val="16"/>
        </w:rPr>
        <w:t xml:space="preserve"> PRD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00_Main_PRD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6. </w:t>
      </w:r>
      <w:proofErr w:type="spellStart"/>
      <w:r>
        <w:rPr>
          <w:rFonts w:ascii="Consolas" w:eastAsia="微軟正黑體" w:hAnsi="Consolas"/>
          <w:sz w:val="16"/>
        </w:rPr>
        <w:t>架構治理、文件治理、自動化策略、</w:t>
      </w:r>
      <w:r>
        <w:rPr>
          <w:rFonts w:ascii="Consolas" w:eastAsia="微軟正黑體" w:hAnsi="Consolas"/>
          <w:sz w:val="16"/>
        </w:rPr>
        <w:t>Support</w:t>
      </w:r>
      <w:proofErr w:type="spellEnd"/>
      <w:r>
        <w:rPr>
          <w:rFonts w:ascii="Consolas" w:eastAsia="微軟正黑體" w:hAnsi="Consolas"/>
          <w:sz w:val="16"/>
        </w:rPr>
        <w:t xml:space="preserve"> KB </w:t>
      </w:r>
      <w:proofErr w:type="spellStart"/>
      <w:r>
        <w:rPr>
          <w:rFonts w:ascii="Consolas" w:eastAsia="微軟正黑體" w:hAnsi="Consolas"/>
          <w:sz w:val="16"/>
        </w:rPr>
        <w:t>管理規範放在</w:t>
      </w:r>
      <w:proofErr w:type="spellEnd"/>
      <w:r>
        <w:rPr>
          <w:rFonts w:ascii="Consolas" w:eastAsia="微軟正黑體" w:hAnsi="Consolas"/>
          <w:sz w:val="16"/>
        </w:rPr>
        <w:t xml:space="preserve"> 01_Architecture_Governance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7. </w:t>
      </w:r>
      <w:proofErr w:type="spellStart"/>
      <w:r>
        <w:rPr>
          <w:rFonts w:ascii="Consolas" w:eastAsia="微軟正黑體" w:hAnsi="Consolas"/>
          <w:sz w:val="16"/>
        </w:rPr>
        <w:t>模組規格、測試紀錄、截圖、決策紀錄放在</w:t>
      </w:r>
      <w:proofErr w:type="spellEnd"/>
      <w:r>
        <w:rPr>
          <w:rFonts w:ascii="Consolas" w:eastAsia="微軟正黑體" w:hAnsi="Consolas"/>
          <w:sz w:val="16"/>
        </w:rPr>
        <w:t xml:space="preserve"> 02_Modules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8. SOP </w:t>
      </w:r>
      <w:r>
        <w:rPr>
          <w:rFonts w:ascii="Consolas" w:eastAsia="微軟正黑體" w:hAnsi="Consolas"/>
          <w:sz w:val="16"/>
        </w:rPr>
        <w:t>與</w:t>
      </w:r>
      <w:r>
        <w:rPr>
          <w:rFonts w:ascii="Consolas" w:eastAsia="微軟正黑體" w:hAnsi="Consolas"/>
          <w:sz w:val="16"/>
        </w:rPr>
        <w:t xml:space="preserve"> QA </w:t>
      </w:r>
      <w:proofErr w:type="spellStart"/>
      <w:r>
        <w:rPr>
          <w:rFonts w:ascii="Consolas" w:eastAsia="微軟正黑體" w:hAnsi="Consolas"/>
          <w:sz w:val="16"/>
        </w:rPr>
        <w:t>流程放在</w:t>
      </w:r>
      <w:proofErr w:type="spellEnd"/>
      <w:r>
        <w:rPr>
          <w:rFonts w:ascii="Consolas" w:eastAsia="微軟正黑體" w:hAnsi="Consolas"/>
          <w:sz w:val="16"/>
        </w:rPr>
        <w:t xml:space="preserve"> 03_SOP_and_QA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9. Support </w:t>
      </w:r>
      <w:proofErr w:type="spellStart"/>
      <w:r>
        <w:rPr>
          <w:rFonts w:ascii="Consolas" w:eastAsia="微軟正黑體" w:hAnsi="Consolas"/>
          <w:sz w:val="16"/>
        </w:rPr>
        <w:t>ticket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incident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log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known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issues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resolved</w:t>
      </w:r>
      <w:proofErr w:type="spellEnd"/>
      <w:r>
        <w:rPr>
          <w:rFonts w:ascii="Consolas" w:eastAsia="微軟正黑體" w:hAnsi="Consolas"/>
          <w:sz w:val="16"/>
        </w:rPr>
        <w:t xml:space="preserve"> cases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04_Support_Knowledge_Base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10. </w:t>
      </w:r>
      <w:proofErr w:type="spellStart"/>
      <w:r>
        <w:rPr>
          <w:rFonts w:ascii="Consolas" w:eastAsia="微軟正黑體" w:hAnsi="Consolas"/>
          <w:sz w:val="16"/>
        </w:rPr>
        <w:t>所有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Replit</w:t>
      </w:r>
      <w:proofErr w:type="spellEnd"/>
      <w:r>
        <w:rPr>
          <w:rFonts w:ascii="Consolas" w:eastAsia="微軟正黑體" w:hAnsi="Consolas"/>
          <w:sz w:val="16"/>
        </w:rPr>
        <w:t xml:space="preserve"> / Lovable / Claude / Codex / Gemini Prompt </w:t>
      </w:r>
      <w:proofErr w:type="spellStart"/>
      <w:r>
        <w:rPr>
          <w:rFonts w:ascii="Consolas" w:eastAsia="微軟正黑體" w:hAnsi="Consolas"/>
          <w:sz w:val="16"/>
        </w:rPr>
        <w:t>正本放在</w:t>
      </w:r>
      <w:proofErr w:type="spellEnd"/>
      <w:r>
        <w:rPr>
          <w:rFonts w:ascii="Consolas" w:eastAsia="微軟正黑體" w:hAnsi="Consolas"/>
          <w:sz w:val="16"/>
        </w:rPr>
        <w:t xml:space="preserve"> 05_Developer_Prompts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11. Release Notes </w:t>
      </w:r>
      <w:proofErr w:type="spellStart"/>
      <w:r>
        <w:rPr>
          <w:rFonts w:ascii="Consolas" w:eastAsia="微軟正黑體" w:hAnsi="Consolas"/>
          <w:sz w:val="16"/>
        </w:rPr>
        <w:t>放在</w:t>
      </w:r>
      <w:proofErr w:type="spellEnd"/>
      <w:r>
        <w:rPr>
          <w:rFonts w:ascii="Consolas" w:eastAsia="微軟正黑體" w:hAnsi="Consolas"/>
          <w:sz w:val="16"/>
        </w:rPr>
        <w:t xml:space="preserve"> 06_Release_Notes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12. Archive / ZIP / </w:t>
      </w:r>
      <w:proofErr w:type="spellStart"/>
      <w:r>
        <w:rPr>
          <w:rFonts w:ascii="Consolas" w:eastAsia="微軟正黑體" w:hAnsi="Consolas"/>
          <w:sz w:val="16"/>
        </w:rPr>
        <w:t>舊版結構放在</w:t>
      </w:r>
      <w:proofErr w:type="spellEnd"/>
      <w:r>
        <w:rPr>
          <w:rFonts w:ascii="Consolas" w:eastAsia="微軟正黑體" w:hAnsi="Consolas"/>
          <w:sz w:val="16"/>
        </w:rPr>
        <w:t xml:space="preserve"> 07_Archive</w:t>
      </w:r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13. </w:t>
      </w:r>
      <w:r>
        <w:rPr>
          <w:rFonts w:ascii="Consolas" w:eastAsia="微軟正黑體" w:hAnsi="Consolas"/>
          <w:sz w:val="16"/>
        </w:rPr>
        <w:t>若</w:t>
      </w:r>
      <w:r>
        <w:rPr>
          <w:rFonts w:ascii="Consolas" w:eastAsia="微軟正黑體" w:hAnsi="Consolas"/>
          <w:sz w:val="16"/>
        </w:rPr>
        <w:t xml:space="preserve"> GitHub </w:t>
      </w:r>
      <w:r>
        <w:rPr>
          <w:rFonts w:ascii="Consolas" w:eastAsia="微軟正黑體" w:hAnsi="Consolas"/>
          <w:sz w:val="16"/>
        </w:rPr>
        <w:t>與</w:t>
      </w:r>
      <w:r>
        <w:rPr>
          <w:rFonts w:ascii="Consolas" w:eastAsia="微軟正黑體" w:hAnsi="Consolas"/>
          <w:sz w:val="16"/>
        </w:rPr>
        <w:t xml:space="preserve"> Dropbox </w:t>
      </w:r>
      <w:proofErr w:type="spellStart"/>
      <w:r>
        <w:rPr>
          <w:rFonts w:ascii="Consolas" w:eastAsia="微軟正黑體" w:hAnsi="Consolas"/>
          <w:sz w:val="16"/>
        </w:rPr>
        <w:t>不一致，預設以</w:t>
      </w:r>
      <w:proofErr w:type="spellEnd"/>
      <w:r>
        <w:rPr>
          <w:rFonts w:ascii="Consolas" w:eastAsia="微軟正黑體" w:hAnsi="Consolas"/>
          <w:sz w:val="16"/>
        </w:rPr>
        <w:t xml:space="preserve"> GitHub </w:t>
      </w:r>
      <w:proofErr w:type="spellStart"/>
      <w:r>
        <w:rPr>
          <w:rFonts w:ascii="Consolas" w:eastAsia="微軟正黑體" w:hAnsi="Consolas"/>
          <w:sz w:val="16"/>
        </w:rPr>
        <w:t>作為工作基準；若使用者本次直接上傳人工修訂正式版，則以該上傳文件為準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14. </w:t>
      </w:r>
      <w:proofErr w:type="spellStart"/>
      <w:r>
        <w:rPr>
          <w:rFonts w:ascii="Consolas" w:eastAsia="微軟正黑體" w:hAnsi="Consolas"/>
          <w:sz w:val="16"/>
        </w:rPr>
        <w:t>請不要另創平行主目錄，例如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LOHAShare_AI_System</w:t>
      </w:r>
      <w:r>
        <w:rPr>
          <w:rFonts w:ascii="Consolas" w:eastAsia="微軟正黑體" w:hAnsi="Consolas"/>
          <w:sz w:val="16"/>
        </w:rPr>
        <w:t>、</w:t>
      </w:r>
      <w:r>
        <w:rPr>
          <w:rFonts w:ascii="Consolas" w:eastAsia="微軟正黑體" w:hAnsi="Consolas"/>
          <w:sz w:val="16"/>
        </w:rPr>
        <w:t>Nexus_Lead_Ops_Files</w:t>
      </w:r>
      <w:proofErr w:type="spellEnd"/>
      <w:r>
        <w:rPr>
          <w:rFonts w:ascii="Consolas" w:eastAsia="微軟正黑體" w:hAnsi="Consolas"/>
          <w:sz w:val="16"/>
        </w:rPr>
        <w:t xml:space="preserve"> </w:t>
      </w:r>
      <w:r>
        <w:rPr>
          <w:rFonts w:ascii="Consolas" w:eastAsia="微軟正黑體" w:hAnsi="Consolas"/>
          <w:sz w:val="16"/>
        </w:rPr>
        <w:t>或</w:t>
      </w:r>
      <w:r>
        <w:rPr>
          <w:rFonts w:ascii="Consolas" w:eastAsia="微軟正黑體" w:hAnsi="Consolas"/>
          <w:sz w:val="16"/>
        </w:rPr>
        <w:t xml:space="preserve"> </w:t>
      </w:r>
      <w:proofErr w:type="spellStart"/>
      <w:r>
        <w:rPr>
          <w:rFonts w:ascii="Consolas" w:eastAsia="微軟正黑體" w:hAnsi="Consolas"/>
          <w:sz w:val="16"/>
        </w:rPr>
        <w:t>Email_Fallback_Documents</w:t>
      </w:r>
      <w:proofErr w:type="spellEnd"/>
      <w:r>
        <w:rPr>
          <w:rFonts w:ascii="Consolas" w:eastAsia="微軟正黑體" w:hAnsi="Consolas"/>
          <w:sz w:val="16"/>
        </w:rPr>
        <w:t>。</w:t>
      </w:r>
      <w:r>
        <w:br/>
      </w:r>
      <w:r>
        <w:rPr>
          <w:rFonts w:ascii="Consolas" w:eastAsia="微軟正黑體" w:hAnsi="Consolas"/>
          <w:sz w:val="16"/>
        </w:rPr>
        <w:t xml:space="preserve">15. </w:t>
      </w:r>
      <w:proofErr w:type="spellStart"/>
      <w:r>
        <w:rPr>
          <w:rFonts w:ascii="Consolas" w:eastAsia="微軟正黑體" w:hAnsi="Consolas"/>
          <w:sz w:val="16"/>
        </w:rPr>
        <w:t>如果需要建立新文件，請先判斷文件性質，再告訴我應放在哪個資料夾</w:t>
      </w:r>
      <w:proofErr w:type="spellEnd"/>
      <w:r>
        <w:rPr>
          <w:rFonts w:ascii="Consolas" w:eastAsia="微軟正黑體" w:hAnsi="Consolas"/>
          <w:sz w:val="16"/>
        </w:rPr>
        <w:t>。</w:t>
      </w:r>
      <w:r w:rsidR="000A5D2E">
        <w:rPr>
          <w:rFonts w:ascii="Courier New" w:eastAsia="微軟正黑體" w:hAnsi="Courier New"/>
          <w:sz w:val="17"/>
          <w:lang w:eastAsia="zh-TW"/>
        </w:rPr>
        <w:br/>
      </w:r>
      <w:r w:rsidR="000A5D2E">
        <w:rPr>
          <w:rFonts w:ascii="Courier New" w:eastAsia="微軟正黑體" w:hAnsi="Courier New"/>
          <w:sz w:val="17"/>
          <w:lang w:eastAsia="zh-TW"/>
        </w:rPr>
        <w:br/>
      </w:r>
      <w:r w:rsidR="000A5D2E">
        <w:rPr>
          <w:rFonts w:ascii="Courier New" w:eastAsia="微軟正黑體" w:hAnsi="Courier New"/>
          <w:sz w:val="17"/>
          <w:lang w:eastAsia="zh-TW"/>
        </w:rPr>
        <w:t>本對話開始前，請先確認本次主題邊界，避免與主</w:t>
      </w:r>
      <w:r w:rsidR="000A5D2E">
        <w:rPr>
          <w:rFonts w:ascii="Courier New" w:eastAsia="微軟正黑體" w:hAnsi="Courier New"/>
          <w:sz w:val="17"/>
          <w:lang w:eastAsia="zh-TW"/>
        </w:rPr>
        <w:t xml:space="preserve"> PRD</w:t>
      </w:r>
      <w:r w:rsidR="000A5D2E">
        <w:rPr>
          <w:rFonts w:ascii="Courier New" w:eastAsia="微軟正黑體" w:hAnsi="Courier New"/>
          <w:sz w:val="17"/>
          <w:lang w:eastAsia="zh-TW"/>
        </w:rPr>
        <w:t>、文件治理、</w:t>
      </w:r>
      <w:r w:rsidR="000A5D2E">
        <w:rPr>
          <w:rFonts w:ascii="Courier New" w:eastAsia="微軟正黑體" w:hAnsi="Courier New"/>
          <w:sz w:val="17"/>
          <w:lang w:eastAsia="zh-TW"/>
        </w:rPr>
        <w:t xml:space="preserve">Support KB </w:t>
      </w:r>
      <w:r w:rsidR="000A5D2E">
        <w:rPr>
          <w:rFonts w:ascii="Courier New" w:eastAsia="微軟正黑體" w:hAnsi="Courier New"/>
          <w:sz w:val="17"/>
          <w:lang w:eastAsia="zh-TW"/>
        </w:rPr>
        <w:t>或開發提示詞混淆。</w:t>
      </w:r>
    </w:p>
    <w:p w14:paraId="25FD24F0" w14:textId="7C2B30EE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七</w:t>
      </w:r>
      <w:r w:rsidRPr="000A5D2E">
        <w:rPr>
          <w:rFonts w:ascii="Noto Sans TC" w:eastAsia="Noto Sans TC" w:hAnsi="Noto Sans TC"/>
          <w:color w:val="FF8405"/>
          <w:lang w:eastAsia="zh-TW"/>
        </w:rPr>
        <w:t>. 每次新對話需填寫的主題邊界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344"/>
      </w:tblGrid>
      <w:tr w:rsidR="000A5D2E" w14:paraId="576578FE" w14:textId="77777777" w:rsidTr="00561D54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7B7EE4A6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欄位</w:t>
            </w:r>
            <w:proofErr w:type="spellEnd"/>
          </w:p>
        </w:tc>
        <w:tc>
          <w:tcPr>
            <w:tcW w:w="7344" w:type="dxa"/>
            <w:shd w:val="clear" w:color="auto" w:fill="F2F2F2"/>
            <w:vAlign w:val="center"/>
          </w:tcPr>
          <w:p w14:paraId="4E16AFDC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填寫說明</w:t>
            </w:r>
            <w:proofErr w:type="spellEnd"/>
          </w:p>
        </w:tc>
      </w:tr>
      <w:tr w:rsidR="000A5D2E" w14:paraId="6D16223A" w14:textId="77777777" w:rsidTr="00561D54">
        <w:trPr>
          <w:jc w:val="center"/>
        </w:trPr>
        <w:tc>
          <w:tcPr>
            <w:tcW w:w="2304" w:type="dxa"/>
          </w:tcPr>
          <w:p w14:paraId="6ADF7B9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本對話主題</w:t>
            </w:r>
            <w:proofErr w:type="spellEnd"/>
          </w:p>
        </w:tc>
        <w:tc>
          <w:tcPr>
            <w:tcW w:w="7344" w:type="dxa"/>
          </w:tcPr>
          <w:p w14:paraId="1A954F7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例如：</w:t>
            </w:r>
            <w:r>
              <w:rPr>
                <w:rFonts w:ascii="Arial" w:hAnsi="Arial"/>
                <w:sz w:val="18"/>
              </w:rPr>
              <w:t>Replit</w:t>
            </w:r>
            <w:proofErr w:type="spellEnd"/>
            <w:r>
              <w:rPr>
                <w:rFonts w:ascii="Arial" w:hAnsi="Arial"/>
                <w:sz w:val="18"/>
              </w:rPr>
              <w:t xml:space="preserve"> Email Fallback Provider Test Console </w:t>
            </w:r>
            <w:proofErr w:type="spellStart"/>
            <w:r>
              <w:rPr>
                <w:rFonts w:ascii="Arial" w:hAnsi="Arial"/>
                <w:sz w:val="18"/>
              </w:rPr>
              <w:t>開發提示詞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271C08F0" w14:textId="77777777" w:rsidTr="00561D54">
        <w:trPr>
          <w:jc w:val="center"/>
        </w:trPr>
        <w:tc>
          <w:tcPr>
            <w:tcW w:w="2304" w:type="dxa"/>
          </w:tcPr>
          <w:p w14:paraId="052C0C67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本對話可以討論</w:t>
            </w:r>
            <w:proofErr w:type="spellEnd"/>
          </w:p>
        </w:tc>
        <w:tc>
          <w:tcPr>
            <w:tcW w:w="7344" w:type="dxa"/>
          </w:tcPr>
          <w:p w14:paraId="05E46C51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列出可討論範圍，例如</w:t>
            </w:r>
            <w:proofErr w:type="spellEnd"/>
            <w:r>
              <w:rPr>
                <w:rFonts w:ascii="Arial" w:hAnsi="Arial"/>
                <w:sz w:val="18"/>
              </w:rPr>
              <w:t xml:space="preserve"> Fallback </w:t>
            </w:r>
            <w:proofErr w:type="spellStart"/>
            <w:r>
              <w:rPr>
                <w:rFonts w:ascii="Arial" w:hAnsi="Arial"/>
                <w:sz w:val="18"/>
              </w:rPr>
              <w:t>POC</w:t>
            </w:r>
            <w:r>
              <w:rPr>
                <w:rFonts w:ascii="Arial" w:hAnsi="Arial"/>
                <w:sz w:val="18"/>
              </w:rPr>
              <w:t>、</w:t>
            </w:r>
            <w:r>
              <w:rPr>
                <w:rFonts w:ascii="Arial" w:hAnsi="Arial"/>
                <w:sz w:val="18"/>
              </w:rPr>
              <w:t>provider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adapter</w:t>
            </w:r>
            <w:r>
              <w:rPr>
                <w:rFonts w:ascii="Arial" w:hAnsi="Arial"/>
                <w:sz w:val="18"/>
              </w:rPr>
              <w:t>、測試紀錄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3A3D6725" w14:textId="77777777" w:rsidTr="00561D54">
        <w:trPr>
          <w:jc w:val="center"/>
        </w:trPr>
        <w:tc>
          <w:tcPr>
            <w:tcW w:w="2304" w:type="dxa"/>
          </w:tcPr>
          <w:p w14:paraId="798FAAC9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本對話不要討論</w:t>
            </w:r>
            <w:proofErr w:type="spellEnd"/>
          </w:p>
        </w:tc>
        <w:tc>
          <w:tcPr>
            <w:tcW w:w="7344" w:type="dxa"/>
          </w:tcPr>
          <w:p w14:paraId="1797EBCA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列出排除範圍，例如主</w:t>
            </w:r>
            <w:proofErr w:type="spellEnd"/>
            <w:r>
              <w:rPr>
                <w:rFonts w:ascii="Arial" w:hAnsi="Arial"/>
                <w:sz w:val="18"/>
              </w:rPr>
              <w:t xml:space="preserve"> PRD </w:t>
            </w:r>
            <w:proofErr w:type="spellStart"/>
            <w:r>
              <w:rPr>
                <w:rFonts w:ascii="Arial" w:hAnsi="Arial"/>
                <w:sz w:val="18"/>
              </w:rPr>
              <w:t>全文更新、</w:t>
            </w:r>
            <w:r>
              <w:rPr>
                <w:rFonts w:ascii="Arial" w:hAnsi="Arial"/>
                <w:sz w:val="18"/>
              </w:rPr>
              <w:t>Referral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商業模式</w:t>
            </w:r>
            <w:proofErr w:type="spellEnd"/>
            <w:r>
              <w:rPr>
                <w:rFonts w:ascii="Arial" w:hAnsi="Arial"/>
                <w:sz w:val="18"/>
              </w:rPr>
              <w:t>。</w:t>
            </w:r>
          </w:p>
        </w:tc>
      </w:tr>
      <w:tr w:rsidR="000A5D2E" w14:paraId="4127BC43" w14:textId="77777777" w:rsidTr="00561D54">
        <w:trPr>
          <w:jc w:val="center"/>
        </w:trPr>
        <w:tc>
          <w:tcPr>
            <w:tcW w:w="2304" w:type="dxa"/>
          </w:tcPr>
          <w:p w14:paraId="60AACA36" w14:textId="77777777" w:rsidR="000A5D2E" w:rsidRDefault="000A5D2E" w:rsidP="00561D54">
            <w:proofErr w:type="spellStart"/>
            <w:r>
              <w:rPr>
                <w:rFonts w:ascii="Arial" w:hAnsi="Arial"/>
                <w:sz w:val="18"/>
              </w:rPr>
              <w:t>本對話可能影響文件</w:t>
            </w:r>
            <w:proofErr w:type="spellEnd"/>
          </w:p>
        </w:tc>
        <w:tc>
          <w:tcPr>
            <w:tcW w:w="7344" w:type="dxa"/>
          </w:tcPr>
          <w:p w14:paraId="131C564E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列出可能需要更新的資料夾或文件。</w:t>
            </w:r>
          </w:p>
        </w:tc>
      </w:tr>
      <w:tr w:rsidR="000A5D2E" w14:paraId="3D087C3D" w14:textId="77777777" w:rsidTr="00561D54">
        <w:trPr>
          <w:jc w:val="center"/>
        </w:trPr>
        <w:tc>
          <w:tcPr>
            <w:tcW w:w="2304" w:type="dxa"/>
          </w:tcPr>
          <w:p w14:paraId="2C6E2C95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本對話產出物放置位置</w:t>
            </w:r>
          </w:p>
        </w:tc>
        <w:tc>
          <w:tcPr>
            <w:tcW w:w="7344" w:type="dxa"/>
          </w:tcPr>
          <w:p w14:paraId="19B12C98" w14:textId="77777777" w:rsidR="000A5D2E" w:rsidRDefault="000A5D2E" w:rsidP="00561D54">
            <w:pPr>
              <w:rPr>
                <w:lang w:eastAsia="zh-TW"/>
              </w:rPr>
            </w:pPr>
            <w:r>
              <w:rPr>
                <w:rFonts w:ascii="Arial" w:hAnsi="Arial"/>
                <w:sz w:val="18"/>
                <w:lang w:eastAsia="zh-TW"/>
              </w:rPr>
              <w:t>先判斷文件性質，再確認正本資料夾。</w:t>
            </w:r>
          </w:p>
        </w:tc>
      </w:tr>
    </w:tbl>
    <w:p w14:paraId="099312C5" w14:textId="3B7C4A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八</w:t>
      </w:r>
      <w:r w:rsidRPr="000A5D2E">
        <w:rPr>
          <w:rFonts w:ascii="Noto Sans TC" w:eastAsia="Noto Sans TC" w:hAnsi="Noto Sans TC"/>
          <w:color w:val="FF8405"/>
          <w:lang w:eastAsia="zh-TW"/>
        </w:rPr>
        <w:t>. 工具分工摘要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448"/>
        <w:gridCol w:w="5184"/>
      </w:tblGrid>
      <w:tr w:rsidR="000A5D2E" w14:paraId="61E7E6DE" w14:textId="77777777" w:rsidTr="00561D54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6A43C48A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工具</w:t>
            </w:r>
            <w:proofErr w:type="spellEnd"/>
          </w:p>
        </w:tc>
        <w:tc>
          <w:tcPr>
            <w:tcW w:w="2448" w:type="dxa"/>
            <w:shd w:val="clear" w:color="auto" w:fill="F2F2F2"/>
            <w:vAlign w:val="center"/>
          </w:tcPr>
          <w:p w14:paraId="44D7CC15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定位</w:t>
            </w:r>
            <w:proofErr w:type="spellEnd"/>
          </w:p>
        </w:tc>
        <w:tc>
          <w:tcPr>
            <w:tcW w:w="5184" w:type="dxa"/>
            <w:shd w:val="clear" w:color="auto" w:fill="F2F2F2"/>
            <w:vAlign w:val="center"/>
          </w:tcPr>
          <w:p w14:paraId="25BD1553" w14:textId="77777777" w:rsidR="000A5D2E" w:rsidRDefault="000A5D2E" w:rsidP="00561D54">
            <w:proofErr w:type="spellStart"/>
            <w:r>
              <w:rPr>
                <w:rFonts w:ascii="Arial" w:hAnsi="Arial"/>
                <w:b/>
                <w:sz w:val="18"/>
              </w:rPr>
              <w:t>主要產出</w:t>
            </w:r>
            <w:proofErr w:type="spellEnd"/>
          </w:p>
        </w:tc>
      </w:tr>
      <w:tr w:rsidR="000A5D2E" w14:paraId="206914C6" w14:textId="77777777" w:rsidTr="00561D54">
        <w:trPr>
          <w:jc w:val="center"/>
        </w:trPr>
        <w:tc>
          <w:tcPr>
            <w:tcW w:w="2016" w:type="dxa"/>
          </w:tcPr>
          <w:p w14:paraId="1890CB10" w14:textId="6E746DAA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lastRenderedPageBreak/>
              <w:t>ChatGPT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/ Claude / Gemini</w:t>
            </w:r>
          </w:p>
        </w:tc>
        <w:tc>
          <w:tcPr>
            <w:tcW w:w="2448" w:type="dxa"/>
          </w:tcPr>
          <w:p w14:paraId="05CAD452" w14:textId="160F0AD5" w:rsidR="000A5D2E" w:rsidRPr="00DB0F3D" w:rsidRDefault="00B12682" w:rsidP="00561D54">
            <w:pPr>
              <w:rPr>
                <w:sz w:val="17"/>
                <w:szCs w:val="17"/>
                <w:lang w:eastAsia="zh-TW"/>
              </w:rPr>
            </w:pPr>
            <w:r w:rsidRPr="00DB0F3D">
              <w:rPr>
                <w:rFonts w:ascii="微軟正黑體" w:eastAsia="微軟正黑體" w:hAnsi="微軟正黑體"/>
                <w:sz w:val="17"/>
                <w:szCs w:val="17"/>
                <w:lang w:eastAsia="zh-TW"/>
              </w:rPr>
              <w:t>AI 規劃層</w:t>
            </w:r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 xml:space="preserve"> (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>規劃與文件治理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51400768" w14:textId="37A9B983" w:rsidR="000A5D2E" w:rsidRPr="00DB0F3D" w:rsidRDefault="000A5D2E" w:rsidP="00561D54">
            <w:pPr>
              <w:rPr>
                <w:sz w:val="17"/>
                <w:szCs w:val="17"/>
                <w:lang w:eastAsia="zh-TW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PRD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、架構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SOP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Prompt</w:t>
            </w:r>
            <w:r w:rsidRPr="00DB0F3D">
              <w:rPr>
                <w:rFonts w:ascii="Arial" w:hAnsi="Arial"/>
                <w:sz w:val="17"/>
                <w:szCs w:val="17"/>
              </w:rPr>
              <w:t>、決策整理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、文件治理、稽核補正</w:t>
            </w:r>
            <w:proofErr w:type="spellEnd"/>
          </w:p>
        </w:tc>
      </w:tr>
      <w:tr w:rsidR="000A5D2E" w14:paraId="678A3F06" w14:textId="77777777" w:rsidTr="00561D54">
        <w:trPr>
          <w:jc w:val="center"/>
        </w:trPr>
        <w:tc>
          <w:tcPr>
            <w:tcW w:w="2016" w:type="dxa"/>
          </w:tcPr>
          <w:p w14:paraId="7A4EAA4C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Lovable</w:t>
            </w:r>
          </w:p>
        </w:tc>
        <w:tc>
          <w:tcPr>
            <w:tcW w:w="2448" w:type="dxa"/>
          </w:tcPr>
          <w:p w14:paraId="36E8128E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MVP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應用建置</w:t>
            </w:r>
            <w:proofErr w:type="spellEnd"/>
          </w:p>
        </w:tc>
        <w:tc>
          <w:tcPr>
            <w:tcW w:w="5184" w:type="dxa"/>
          </w:tcPr>
          <w:p w14:paraId="001CAFA0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後台、表單、</w:t>
            </w:r>
            <w:r w:rsidRPr="00DB0F3D">
              <w:rPr>
                <w:rFonts w:ascii="Arial" w:hAnsi="Arial"/>
                <w:sz w:val="17"/>
                <w:szCs w:val="17"/>
              </w:rPr>
              <w:t>Lead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 xml:space="preserve"> Console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420EC2AF" w14:textId="77777777" w:rsidTr="00561D54">
        <w:trPr>
          <w:jc w:val="center"/>
        </w:trPr>
        <w:tc>
          <w:tcPr>
            <w:tcW w:w="2016" w:type="dxa"/>
          </w:tcPr>
          <w:p w14:paraId="3DA0C856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Replit</w:t>
            </w:r>
            <w:proofErr w:type="spellEnd"/>
          </w:p>
        </w:tc>
        <w:tc>
          <w:tcPr>
            <w:tcW w:w="2448" w:type="dxa"/>
          </w:tcPr>
          <w:p w14:paraId="5C325678" w14:textId="61042C4A" w:rsidR="000A5D2E" w:rsidRPr="00DB0F3D" w:rsidRDefault="00B12682" w:rsidP="00561D54">
            <w:pPr>
              <w:rPr>
                <w:sz w:val="17"/>
                <w:szCs w:val="17"/>
                <w:lang w:eastAsia="zh-TW"/>
              </w:rPr>
            </w:pPr>
            <w:proofErr w:type="spellStart"/>
            <w:proofErr w:type="gram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工具執行層</w:t>
            </w:r>
            <w:proofErr w:type="spellEnd"/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>(</w:t>
            </w:r>
            <w:proofErr w:type="spellStart"/>
            <w:proofErr w:type="gramEnd"/>
            <w:r w:rsidR="000A5D2E" w:rsidRPr="00DB0F3D">
              <w:rPr>
                <w:rFonts w:ascii="Arial" w:hAnsi="Arial"/>
                <w:sz w:val="17"/>
                <w:szCs w:val="17"/>
              </w:rPr>
              <w:t>小工具與</w:t>
            </w:r>
            <w:proofErr w:type="spellEnd"/>
            <w:r w:rsidR="000A5D2E" w:rsidRPr="00DB0F3D">
              <w:rPr>
                <w:rFonts w:ascii="Arial" w:hAnsi="Arial"/>
                <w:sz w:val="17"/>
                <w:szCs w:val="17"/>
              </w:rPr>
              <w:t xml:space="preserve"> scripts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122C2186" w14:textId="69A512D6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Doc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generator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轉檔、索引產</w:t>
            </w:r>
            <w:proofErr w:type="spellEnd"/>
            <w:r w:rsidR="00DB0F3D"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Email fallback POC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1DFA992E" w14:textId="77777777" w:rsidTr="00561D54">
        <w:trPr>
          <w:jc w:val="center"/>
        </w:trPr>
        <w:tc>
          <w:tcPr>
            <w:tcW w:w="2016" w:type="dxa"/>
          </w:tcPr>
          <w:p w14:paraId="4B4F8578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n8n</w:t>
            </w:r>
          </w:p>
        </w:tc>
        <w:tc>
          <w:tcPr>
            <w:tcW w:w="2448" w:type="dxa"/>
          </w:tcPr>
          <w:p w14:paraId="44C03AE3" w14:textId="7EEC1D56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流程編排</w:t>
            </w:r>
            <w:r w:rsidR="00B12682" w:rsidRPr="00DB0F3D">
              <w:rPr>
                <w:rFonts w:ascii="微軟正黑體" w:eastAsia="微軟正黑體" w:hAnsi="微軟正黑體"/>
                <w:sz w:val="17"/>
                <w:szCs w:val="17"/>
              </w:rPr>
              <w:t>層</w:t>
            </w:r>
            <w:proofErr w:type="spellEnd"/>
          </w:p>
        </w:tc>
        <w:tc>
          <w:tcPr>
            <w:tcW w:w="5184" w:type="dxa"/>
          </w:tcPr>
          <w:p w14:paraId="1D9FFEB1" w14:textId="536325AE" w:rsidR="000A5D2E" w:rsidRPr="00DB0F3D" w:rsidRDefault="00B12682" w:rsidP="00561D54">
            <w:pPr>
              <w:rPr>
                <w:sz w:val="17"/>
                <w:szCs w:val="17"/>
                <w:lang w:eastAsia="zh-TW"/>
              </w:rPr>
            </w:pP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模組文件包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DocOps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、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SupportOps</w:t>
            </w:r>
            <w:proofErr w:type="spellEnd"/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/Log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、Incident </w:t>
            </w: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Log</w:t>
            </w:r>
            <w:r w:rsidR="000A5D2E" w:rsidRPr="00DB0F3D">
              <w:rPr>
                <w:rFonts w:ascii="Arial" w:hAnsi="Arial"/>
                <w:sz w:val="17"/>
                <w:szCs w:val="17"/>
              </w:rPr>
              <w:t>通知與索引草稿</w:t>
            </w:r>
            <w:proofErr w:type="spellEnd"/>
          </w:p>
        </w:tc>
      </w:tr>
      <w:tr w:rsidR="000A5D2E" w14:paraId="2E9CE341" w14:textId="77777777" w:rsidTr="00561D54">
        <w:trPr>
          <w:jc w:val="center"/>
        </w:trPr>
        <w:tc>
          <w:tcPr>
            <w:tcW w:w="2016" w:type="dxa"/>
          </w:tcPr>
          <w:p w14:paraId="31D33B20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Claude Code / Codex</w:t>
            </w:r>
          </w:p>
        </w:tc>
        <w:tc>
          <w:tcPr>
            <w:tcW w:w="2448" w:type="dxa"/>
          </w:tcPr>
          <w:p w14:paraId="0F90040F" w14:textId="6301A973" w:rsidR="000A5D2E" w:rsidRPr="00DB0F3D" w:rsidRDefault="00DB0F3D" w:rsidP="00561D54">
            <w:pPr>
              <w:rPr>
                <w:sz w:val="17"/>
                <w:szCs w:val="17"/>
                <w:lang w:eastAsia="zh-TW"/>
              </w:rPr>
            </w:pPr>
            <w:r w:rsidRPr="00DB0F3D">
              <w:rPr>
                <w:rFonts w:ascii="微軟正黑體" w:eastAsia="微軟正黑體" w:hAnsi="微軟正黑體"/>
                <w:sz w:val="17"/>
                <w:szCs w:val="17"/>
                <w:lang w:eastAsia="zh-TW"/>
              </w:rPr>
              <w:t>工程審查層</w:t>
            </w:r>
            <w:r w:rsidRPr="00DB0F3D">
              <w:rPr>
                <w:rFonts w:ascii="微軟正黑體" w:eastAsia="微軟正黑體" w:hAnsi="微軟正黑體" w:hint="eastAsia"/>
                <w:sz w:val="17"/>
                <w:szCs w:val="17"/>
                <w:lang w:eastAsia="zh-TW"/>
              </w:rPr>
              <w:t xml:space="preserve"> (含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>複雜</w:t>
            </w:r>
            <w:r w:rsidR="000A5D2E" w:rsidRPr="00DB0F3D">
              <w:rPr>
                <w:rFonts w:ascii="Arial" w:hAnsi="Arial"/>
                <w:sz w:val="17"/>
                <w:szCs w:val="17"/>
                <w:lang w:eastAsia="zh-TW"/>
              </w:rPr>
              <w:t xml:space="preserve"> debug</w:t>
            </w:r>
            <w:r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)</w:t>
            </w:r>
          </w:p>
        </w:tc>
        <w:tc>
          <w:tcPr>
            <w:tcW w:w="5184" w:type="dxa"/>
          </w:tcPr>
          <w:p w14:paraId="22F8673A" w14:textId="6734B67D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codebase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檢查、重構、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複雜</w:t>
            </w:r>
            <w:proofErr w:type="spellEnd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</w:t>
            </w:r>
            <w:proofErr w:type="spellStart"/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debug、</w:t>
            </w:r>
            <w:r w:rsidRPr="00DB0F3D">
              <w:rPr>
                <w:rFonts w:ascii="Arial" w:hAnsi="Arial"/>
                <w:sz w:val="17"/>
                <w:szCs w:val="17"/>
              </w:rPr>
              <w:t>測試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0A5D2E" w14:paraId="6C98560A" w14:textId="77777777" w:rsidTr="00561D54">
        <w:trPr>
          <w:jc w:val="center"/>
        </w:trPr>
        <w:tc>
          <w:tcPr>
            <w:tcW w:w="2016" w:type="dxa"/>
          </w:tcPr>
          <w:p w14:paraId="53C6FD85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GitHub / GitHub Actions</w:t>
            </w:r>
          </w:p>
        </w:tc>
        <w:tc>
          <w:tcPr>
            <w:tcW w:w="2448" w:type="dxa"/>
          </w:tcPr>
          <w:p w14:paraId="13F8A70B" w14:textId="77777777" w:rsidR="000A5D2E" w:rsidRPr="00DB0F3D" w:rsidRDefault="000A5D2E" w:rsidP="00561D54">
            <w:pPr>
              <w:rPr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版本與部署治理</w:t>
            </w:r>
            <w:proofErr w:type="spellEnd"/>
          </w:p>
        </w:tc>
        <w:tc>
          <w:tcPr>
            <w:tcW w:w="5184" w:type="dxa"/>
          </w:tcPr>
          <w:p w14:paraId="452D0EA9" w14:textId="126FDCED" w:rsidR="000A5D2E" w:rsidRPr="00DB0F3D" w:rsidRDefault="000A5D2E" w:rsidP="00561D54">
            <w:pPr>
              <w:rPr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 xml:space="preserve">Docs as </w:t>
            </w: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Code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、測試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Pr="00DB0F3D">
              <w:rPr>
                <w:rFonts w:ascii="Arial" w:hAnsi="Arial"/>
                <w:sz w:val="17"/>
                <w:szCs w:val="17"/>
              </w:rPr>
              <w:t>Release</w:t>
            </w:r>
            <w:proofErr w:type="spellEnd"/>
            <w:r w:rsidR="00DB0F3D"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 xml:space="preserve"> </w:t>
            </w:r>
            <w:proofErr w:type="spellStart"/>
            <w:r w:rsidR="00DB0F3D" w:rsidRPr="00DB0F3D">
              <w:rPr>
                <w:rFonts w:ascii="Arial" w:hAnsi="Arial" w:hint="eastAsia"/>
                <w:sz w:val="17"/>
                <w:szCs w:val="17"/>
                <w:lang w:eastAsia="zh-TW"/>
              </w:rPr>
              <w:t>Notes</w:t>
            </w:r>
            <w:r w:rsidRPr="00DB0F3D">
              <w:rPr>
                <w:rFonts w:ascii="Arial" w:hAnsi="Arial"/>
                <w:sz w:val="17"/>
                <w:szCs w:val="17"/>
              </w:rPr>
              <w:t>、</w:t>
            </w:r>
            <w:r w:rsidR="00DB0F3D" w:rsidRPr="00DB0F3D">
              <w:rPr>
                <w:rFonts w:ascii="微軟正黑體" w:eastAsia="微軟正黑體" w:hAnsi="微軟正黑體"/>
                <w:sz w:val="17"/>
                <w:szCs w:val="17"/>
              </w:rPr>
              <w:t>部署檢查</w:t>
            </w:r>
            <w:r w:rsidRPr="00DB0F3D">
              <w:rPr>
                <w:rFonts w:ascii="Arial" w:hAnsi="Arial"/>
                <w:sz w:val="17"/>
                <w:szCs w:val="17"/>
              </w:rPr>
              <w:t>CI</w:t>
            </w:r>
            <w:proofErr w:type="spellEnd"/>
            <w:r w:rsidRPr="00DB0F3D">
              <w:rPr>
                <w:rFonts w:ascii="Arial" w:hAnsi="Arial"/>
                <w:sz w:val="17"/>
                <w:szCs w:val="17"/>
              </w:rPr>
              <w:t>/CD</w:t>
            </w:r>
            <w:r w:rsidRPr="00DB0F3D">
              <w:rPr>
                <w:rFonts w:ascii="Arial" w:hAnsi="Arial"/>
                <w:sz w:val="17"/>
                <w:szCs w:val="17"/>
              </w:rPr>
              <w:t>。</w:t>
            </w:r>
          </w:p>
        </w:tc>
      </w:tr>
      <w:tr w:rsidR="00DB0F3D" w14:paraId="79790946" w14:textId="77777777" w:rsidTr="00561D54">
        <w:trPr>
          <w:jc w:val="center"/>
        </w:trPr>
        <w:tc>
          <w:tcPr>
            <w:tcW w:w="2016" w:type="dxa"/>
          </w:tcPr>
          <w:p w14:paraId="2E497279" w14:textId="5E16430E" w:rsidR="00DB0F3D" w:rsidRPr="00DB0F3D" w:rsidRDefault="00DB0F3D" w:rsidP="00DB0F3D">
            <w:pPr>
              <w:rPr>
                <w:rFonts w:ascii="Arial" w:hAnsi="Arial"/>
                <w:sz w:val="17"/>
                <w:szCs w:val="17"/>
              </w:rPr>
            </w:pPr>
            <w:r w:rsidRPr="00DB0F3D">
              <w:rPr>
                <w:rFonts w:ascii="Arial" w:hAnsi="Arial"/>
                <w:sz w:val="17"/>
                <w:szCs w:val="17"/>
              </w:rPr>
              <w:t>Dropbox</w:t>
            </w:r>
          </w:p>
        </w:tc>
        <w:tc>
          <w:tcPr>
            <w:tcW w:w="2448" w:type="dxa"/>
          </w:tcPr>
          <w:p w14:paraId="52B95CBB" w14:textId="3990F7A8" w:rsidR="00DB0F3D" w:rsidRPr="00DB0F3D" w:rsidRDefault="00DB0F3D" w:rsidP="00DB0F3D">
            <w:pPr>
              <w:rPr>
                <w:rFonts w:ascii="Arial" w:hAnsi="Arial"/>
                <w:sz w:val="17"/>
                <w:szCs w:val="17"/>
              </w:rPr>
            </w:pPr>
            <w:proofErr w:type="spellStart"/>
            <w:r w:rsidRPr="00DB0F3D">
              <w:rPr>
                <w:rFonts w:ascii="Arial" w:hAnsi="Arial"/>
                <w:sz w:val="17"/>
                <w:szCs w:val="17"/>
              </w:rPr>
              <w:t>正式封存層</w:t>
            </w:r>
            <w:proofErr w:type="spellEnd"/>
          </w:p>
        </w:tc>
        <w:tc>
          <w:tcPr>
            <w:tcW w:w="5184" w:type="dxa"/>
          </w:tcPr>
          <w:p w14:paraId="2C27446E" w14:textId="44B5DD7F" w:rsidR="00DB0F3D" w:rsidRPr="00DB0F3D" w:rsidRDefault="00DB0F3D" w:rsidP="00561D54">
            <w:pPr>
              <w:rPr>
                <w:rFonts w:ascii="Arial" w:hAnsi="Arial"/>
                <w:sz w:val="17"/>
                <w:szCs w:val="17"/>
              </w:rPr>
            </w:pP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正式</w:t>
            </w:r>
            <w:proofErr w:type="spellEnd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 xml:space="preserve"> DOCX / PDF / ZIP / </w:t>
            </w:r>
            <w:proofErr w:type="spellStart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對外分享版</w:t>
            </w:r>
            <w:proofErr w:type="spellEnd"/>
            <w:r w:rsidRPr="00DB0F3D">
              <w:rPr>
                <w:rFonts w:ascii="微軟正黑體" w:eastAsia="微軟正黑體" w:hAnsi="微軟正黑體"/>
                <w:sz w:val="17"/>
                <w:szCs w:val="17"/>
              </w:rPr>
              <w:t>。</w:t>
            </w:r>
          </w:p>
        </w:tc>
      </w:tr>
    </w:tbl>
    <w:p w14:paraId="2B29A602" w14:textId="77890D94" w:rsidR="000A5D2E" w:rsidRPr="000A5D2E" w:rsidRDefault="000A5D2E" w:rsidP="000A5D2E">
      <w:pPr>
        <w:pStyle w:val="21"/>
        <w:rPr>
          <w:rFonts w:ascii="Noto Sans TC" w:eastAsia="Noto Sans TC" w:hAnsi="Noto Sans TC"/>
          <w:color w:val="FF8405"/>
          <w:lang w:eastAsia="zh-TW"/>
        </w:rPr>
      </w:pPr>
      <w:r>
        <w:rPr>
          <w:rFonts w:ascii="Noto Sans TC" w:eastAsia="Noto Sans TC" w:hAnsi="Noto Sans TC" w:hint="eastAsia"/>
          <w:color w:val="FF8405"/>
          <w:lang w:eastAsia="zh-TW"/>
        </w:rPr>
        <w:t>九</w:t>
      </w:r>
      <w:r w:rsidRPr="000A5D2E">
        <w:rPr>
          <w:rFonts w:ascii="Noto Sans TC" w:eastAsia="Noto Sans TC" w:hAnsi="Noto Sans TC"/>
          <w:color w:val="FF8405"/>
          <w:lang w:eastAsia="zh-TW"/>
        </w:rPr>
        <w:t>. 目前禁止事項</w:t>
      </w:r>
    </w:p>
    <w:p w14:paraId="77D2759D" w14:textId="77777777" w:rsidR="000A5D2E" w:rsidRDefault="000A5D2E" w:rsidP="000A5D2E">
      <w:pPr>
        <w:pStyle w:val="a0"/>
      </w:pPr>
      <w:proofErr w:type="spellStart"/>
      <w:r>
        <w:t>不要在等待</w:t>
      </w:r>
      <w:proofErr w:type="spellEnd"/>
      <w:r>
        <w:t xml:space="preserve"> Lovable Support </w:t>
      </w:r>
      <w:proofErr w:type="spellStart"/>
      <w:r>
        <w:t>時任意修改現有</w:t>
      </w:r>
      <w:proofErr w:type="spellEnd"/>
      <w:r>
        <w:t xml:space="preserve"> Email production </w:t>
      </w:r>
      <w:proofErr w:type="spellStart"/>
      <w:r>
        <w:t>主線</w:t>
      </w:r>
      <w:proofErr w:type="spellEnd"/>
      <w:r>
        <w:t>。</w:t>
      </w:r>
    </w:p>
    <w:p w14:paraId="5FF6EE89" w14:textId="77777777" w:rsidR="000A5D2E" w:rsidRDefault="000A5D2E" w:rsidP="000A5D2E">
      <w:pPr>
        <w:pStyle w:val="a0"/>
      </w:pPr>
      <w:proofErr w:type="spellStart"/>
      <w:r>
        <w:t>不要修改</w:t>
      </w:r>
      <w:proofErr w:type="spellEnd"/>
      <w:r>
        <w:t xml:space="preserve"> notify.lohashare.com </w:t>
      </w:r>
      <w:proofErr w:type="spellStart"/>
      <w:r>
        <w:t>DNS，除非已有明確決策紀錄</w:t>
      </w:r>
      <w:proofErr w:type="spellEnd"/>
      <w:r>
        <w:t>。</w:t>
      </w:r>
    </w:p>
    <w:p w14:paraId="1F29EA31" w14:textId="77777777" w:rsidR="000A5D2E" w:rsidRDefault="000A5D2E" w:rsidP="000A5D2E">
      <w:pPr>
        <w:pStyle w:val="a0"/>
      </w:pPr>
      <w:proofErr w:type="spellStart"/>
      <w:r>
        <w:t>不要把</w:t>
      </w:r>
      <w:proofErr w:type="spellEnd"/>
      <w:r>
        <w:t xml:space="preserve"> Developer Prompt </w:t>
      </w:r>
      <w:proofErr w:type="spellStart"/>
      <w:r>
        <w:t>正本放入</w:t>
      </w:r>
      <w:proofErr w:type="spellEnd"/>
      <w:r>
        <w:t xml:space="preserve"> 02_Modules。</w:t>
      </w:r>
    </w:p>
    <w:p w14:paraId="260A2D46" w14:textId="77777777" w:rsidR="000A5D2E" w:rsidRDefault="000A5D2E" w:rsidP="000A5D2E">
      <w:pPr>
        <w:pStyle w:val="a0"/>
      </w:pPr>
      <w:proofErr w:type="spellStart"/>
      <w:r>
        <w:t>不要建立</w:t>
      </w:r>
      <w:proofErr w:type="spellEnd"/>
      <w:r>
        <w:t xml:space="preserve"> </w:t>
      </w:r>
      <w:proofErr w:type="spellStart"/>
      <w:r>
        <w:t>LOHAShare_AI_System、Nexus_Lead_Ops_Files</w:t>
      </w:r>
      <w:proofErr w:type="spellEnd"/>
      <w:r>
        <w:t xml:space="preserve"> </w:t>
      </w:r>
      <w:proofErr w:type="spellStart"/>
      <w:r>
        <w:t>等平行主目錄</w:t>
      </w:r>
      <w:proofErr w:type="spellEnd"/>
      <w:r>
        <w:t>。</w:t>
      </w:r>
    </w:p>
    <w:p w14:paraId="6F77973D" w14:textId="77777777" w:rsidR="000A5D2E" w:rsidRDefault="000A5D2E" w:rsidP="000A5D2E">
      <w:pPr>
        <w:pStyle w:val="a0"/>
        <w:rPr>
          <w:lang w:eastAsia="zh-TW"/>
        </w:rPr>
      </w:pPr>
      <w:r>
        <w:rPr>
          <w:lang w:eastAsia="zh-TW"/>
        </w:rPr>
        <w:t>不要用「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新版」「最終版」等模糊檔名。</w:t>
      </w:r>
    </w:p>
    <w:p w14:paraId="5D8BDEC3" w14:textId="77777777" w:rsidR="00415D34" w:rsidRDefault="00415D34" w:rsidP="00415D34">
      <w:pPr>
        <w:pStyle w:val="1"/>
      </w:pPr>
      <w:proofErr w:type="spellStart"/>
      <w:r>
        <w:rPr>
          <w:rFonts w:ascii="Noto Sans TC" w:eastAsia="Noto Sans TC" w:hAnsi="Noto Sans TC"/>
          <w:color w:val="FF8405"/>
        </w:rPr>
        <w:t>本次增補：Docs</w:t>
      </w:r>
      <w:proofErr w:type="spellEnd"/>
      <w:r>
        <w:rPr>
          <w:rFonts w:ascii="Noto Sans TC" w:eastAsia="Noto Sans TC" w:hAnsi="Noto Sans TC"/>
          <w:color w:val="FF8405"/>
        </w:rPr>
        <w:t xml:space="preserve"> as Code Phase 1 成果正式記錄（v1.4）</w:t>
      </w:r>
    </w:p>
    <w:p w14:paraId="59EDD573" w14:textId="77777777" w:rsidR="00415D34" w:rsidRDefault="00415D34" w:rsidP="00415D34">
      <w:r>
        <w:t xml:space="preserve">版本：v1.4｜日期：2026-05-30｜狀態：Docs as Code Phase 1 </w:t>
      </w:r>
      <w:proofErr w:type="spellStart"/>
      <w:r>
        <w:t>跨對話同步版</w:t>
      </w:r>
      <w:proofErr w:type="spellEnd"/>
    </w:p>
    <w:p w14:paraId="14228B3A" w14:textId="77777777" w:rsidR="00415D34" w:rsidRDefault="00415D34" w:rsidP="00415D34">
      <w:pPr>
        <w:rPr>
          <w:lang w:eastAsia="zh-TW"/>
        </w:rPr>
      </w:pPr>
      <w:r>
        <w:rPr>
          <w:lang w:eastAsia="zh-TW"/>
        </w:rPr>
        <w:t>本章提醒新對話：目前 GitHub Actions 已可打包、檢查治理與檢查 module manifest；後續新對話應先確認這些自動化基準。</w:t>
      </w:r>
    </w:p>
    <w:p w14:paraId="0C43D982" w14:textId="77777777" w:rsidR="00415D34" w:rsidRDefault="00415D34" w:rsidP="00415D34">
      <w:pPr>
        <w:rPr>
          <w:lang w:eastAsia="zh-TW"/>
        </w:rPr>
      </w:pPr>
      <w:r>
        <w:rPr>
          <w:lang w:eastAsia="zh-TW"/>
        </w:rPr>
        <w:t>本次更新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「全文保留＋增補修訂」原則：不以摘要取代既有內容，不刪除既有治理文字，而是在文件末段新增可追溯章節。</w:t>
      </w:r>
    </w:p>
    <w:p w14:paraId="21FC14DD" w14:textId="77777777" w:rsidR="00415D34" w:rsidRPr="00415D34" w:rsidRDefault="00415D34" w:rsidP="00415D34">
      <w:pPr>
        <w:pStyle w:val="21"/>
        <w:rPr>
          <w:rFonts w:ascii="Noto Sans TC" w:eastAsia="Noto Sans TC" w:hAnsi="Noto Sans TC"/>
          <w:color w:val="FF8405"/>
          <w:lang w:eastAsia="zh-TW"/>
        </w:rPr>
      </w:pPr>
      <w:r w:rsidRPr="00415D34">
        <w:rPr>
          <w:rFonts w:ascii="Noto Sans TC" w:eastAsia="Noto Sans TC" w:hAnsi="Noto Sans TC"/>
          <w:color w:val="FF8405"/>
          <w:lang w:eastAsia="zh-TW"/>
        </w:rPr>
        <w:t>一、新對話需知道的 Docs as Code 現況</w:t>
      </w:r>
    </w:p>
    <w:p w14:paraId="5EB92472" w14:textId="77777777" w:rsidR="00415D34" w:rsidRDefault="00415D34" w:rsidP="00415D34">
      <w:pPr>
        <w:ind w:left="360" w:hanging="216"/>
      </w:pPr>
      <w:r>
        <w:rPr>
          <w:sz w:val="20"/>
        </w:rPr>
        <w:t xml:space="preserve">• Docs Package </w:t>
      </w:r>
      <w:proofErr w:type="spellStart"/>
      <w:r>
        <w:rPr>
          <w:sz w:val="20"/>
        </w:rPr>
        <w:t>已成功，可打包</w:t>
      </w:r>
      <w:proofErr w:type="spellEnd"/>
      <w:r>
        <w:rPr>
          <w:sz w:val="20"/>
        </w:rPr>
        <w:t xml:space="preserve"> docs/</w:t>
      </w:r>
      <w:proofErr w:type="spellStart"/>
      <w:r>
        <w:rPr>
          <w:sz w:val="20"/>
        </w:rPr>
        <w:t>LOHAShare_AI_Platform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並產生</w:t>
      </w:r>
      <w:proofErr w:type="spellEnd"/>
      <w:r>
        <w:rPr>
          <w:sz w:val="20"/>
        </w:rPr>
        <w:t xml:space="preserve"> artifact。</w:t>
      </w:r>
    </w:p>
    <w:p w14:paraId="7FB81229" w14:textId="77777777" w:rsidR="00415D34" w:rsidRDefault="00415D34" w:rsidP="00415D34">
      <w:pPr>
        <w:ind w:left="360" w:hanging="216"/>
      </w:pPr>
      <w:r>
        <w:rPr>
          <w:sz w:val="20"/>
        </w:rPr>
        <w:t xml:space="preserve">• Docs Governance Check </w:t>
      </w:r>
      <w:proofErr w:type="spellStart"/>
      <w:r>
        <w:rPr>
          <w:sz w:val="20"/>
        </w:rPr>
        <w:t>已成功，可檢查資料夾治理規則是否被破壞</w:t>
      </w:r>
      <w:proofErr w:type="spellEnd"/>
      <w:r>
        <w:rPr>
          <w:sz w:val="20"/>
        </w:rPr>
        <w:t>。</w:t>
      </w:r>
    </w:p>
    <w:p w14:paraId="539DAC8C" w14:textId="77777777" w:rsidR="00415D34" w:rsidRDefault="00415D34" w:rsidP="00415D34">
      <w:pPr>
        <w:ind w:left="360" w:hanging="216"/>
      </w:pPr>
      <w:r>
        <w:rPr>
          <w:sz w:val="20"/>
        </w:rPr>
        <w:t xml:space="preserve">• Email Fallback POC </w:t>
      </w:r>
      <w:proofErr w:type="spellStart"/>
      <w:r>
        <w:rPr>
          <w:sz w:val="20"/>
        </w:rPr>
        <w:t>module.manifest.yml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已建立</w:t>
      </w:r>
      <w:proofErr w:type="spellEnd"/>
      <w:r>
        <w:rPr>
          <w:sz w:val="20"/>
        </w:rPr>
        <w:t>。</w:t>
      </w:r>
    </w:p>
    <w:p w14:paraId="62F16839" w14:textId="77777777" w:rsidR="00415D34" w:rsidRDefault="00415D34" w:rsidP="00415D34">
      <w:pPr>
        <w:ind w:left="360" w:hanging="216"/>
      </w:pPr>
      <w:r>
        <w:rPr>
          <w:sz w:val="20"/>
        </w:rPr>
        <w:t xml:space="preserve">• Docs Manifest Check </w:t>
      </w:r>
      <w:proofErr w:type="spellStart"/>
      <w:r>
        <w:rPr>
          <w:sz w:val="20"/>
        </w:rPr>
        <w:t>已成功，可檢查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module.manifest.yml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是否具備定位、安全、Prompt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路徑與人工審核欄位</w:t>
      </w:r>
      <w:proofErr w:type="spellEnd"/>
      <w:r>
        <w:rPr>
          <w:sz w:val="20"/>
        </w:rPr>
        <w:t>。</w:t>
      </w:r>
    </w:p>
    <w:p w14:paraId="62384C17" w14:textId="77777777" w:rsidR="00415D34" w:rsidRDefault="00415D34" w:rsidP="00415D34">
      <w:pPr>
        <w:ind w:left="360" w:hanging="216"/>
        <w:rPr>
          <w:lang w:eastAsia="zh-TW"/>
        </w:rPr>
      </w:pPr>
      <w:proofErr w:type="gramStart"/>
      <w:r>
        <w:rPr>
          <w:sz w:val="20"/>
          <w:lang w:eastAsia="zh-TW"/>
        </w:rPr>
        <w:t>•</w:t>
      </w:r>
      <w:proofErr w:type="gramEnd"/>
      <w:r>
        <w:rPr>
          <w:sz w:val="20"/>
          <w:lang w:eastAsia="zh-TW"/>
        </w:rPr>
        <w:t xml:space="preserve"> 新對話若要建立新的 .</w:t>
      </w:r>
      <w:proofErr w:type="spellStart"/>
      <w:r>
        <w:rPr>
          <w:sz w:val="20"/>
          <w:lang w:eastAsia="zh-TW"/>
        </w:rPr>
        <w:t>yml</w:t>
      </w:r>
      <w:proofErr w:type="spellEnd"/>
      <w:r>
        <w:rPr>
          <w:sz w:val="20"/>
          <w:lang w:eastAsia="zh-TW"/>
        </w:rPr>
        <w:t xml:space="preserve"> / .</w:t>
      </w:r>
      <w:proofErr w:type="spellStart"/>
      <w:r>
        <w:rPr>
          <w:sz w:val="20"/>
          <w:lang w:eastAsia="zh-TW"/>
        </w:rPr>
        <w:t>yaml</w:t>
      </w:r>
      <w:proofErr w:type="spellEnd"/>
      <w:r>
        <w:rPr>
          <w:sz w:val="20"/>
          <w:lang w:eastAsia="zh-TW"/>
        </w:rPr>
        <w:t xml:space="preserve"> 檔，必須同時提供可直接貼上的完整</w:t>
      </w:r>
      <w:proofErr w:type="gramStart"/>
      <w:r>
        <w:rPr>
          <w:sz w:val="20"/>
          <w:lang w:eastAsia="zh-TW"/>
        </w:rPr>
        <w:t>程式碼與逐段</w:t>
      </w:r>
      <w:proofErr w:type="gramEnd"/>
      <w:r>
        <w:rPr>
          <w:sz w:val="20"/>
          <w:lang w:eastAsia="zh-TW"/>
        </w:rPr>
        <w:t>說明。</w:t>
      </w:r>
    </w:p>
    <w:p w14:paraId="24CBF216" w14:textId="77777777" w:rsidR="00415D34" w:rsidRPr="00415D34" w:rsidRDefault="00415D34" w:rsidP="00415D34">
      <w:pPr>
        <w:pStyle w:val="21"/>
        <w:rPr>
          <w:rFonts w:ascii="Noto Sans TC" w:eastAsia="Noto Sans TC" w:hAnsi="Noto Sans TC"/>
          <w:color w:val="FF8405"/>
          <w:lang w:eastAsia="zh-TW"/>
        </w:rPr>
      </w:pPr>
      <w:r w:rsidRPr="00415D34">
        <w:rPr>
          <w:rFonts w:ascii="Noto Sans TC" w:eastAsia="Noto Sans TC" w:hAnsi="Noto Sans TC"/>
          <w:color w:val="FF8405"/>
          <w:lang w:eastAsia="zh-TW"/>
        </w:rPr>
        <w:lastRenderedPageBreak/>
        <w:t>二、新對話禁止誤解</w:t>
      </w:r>
    </w:p>
    <w:p w14:paraId="3F1306C4" w14:textId="77777777" w:rsidR="00415D34" w:rsidRDefault="00415D34" w:rsidP="00415D34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不要把</w:t>
      </w:r>
      <w:proofErr w:type="spellEnd"/>
      <w:r>
        <w:rPr>
          <w:sz w:val="20"/>
        </w:rPr>
        <w:t xml:space="preserve"> GitHub Actions </w:t>
      </w:r>
      <w:proofErr w:type="spellStart"/>
      <w:r>
        <w:rPr>
          <w:sz w:val="20"/>
        </w:rPr>
        <w:t>打包誤解為完整</w:t>
      </w:r>
      <w:proofErr w:type="spellEnd"/>
      <w:r>
        <w:rPr>
          <w:sz w:val="20"/>
        </w:rPr>
        <w:t xml:space="preserve"> AI </w:t>
      </w:r>
      <w:proofErr w:type="spellStart"/>
      <w:r>
        <w:rPr>
          <w:sz w:val="20"/>
        </w:rPr>
        <w:t>自動開發</w:t>
      </w:r>
      <w:proofErr w:type="spellEnd"/>
      <w:r>
        <w:rPr>
          <w:sz w:val="20"/>
        </w:rPr>
        <w:t>。</w:t>
      </w:r>
    </w:p>
    <w:p w14:paraId="57F75FB3" w14:textId="77777777" w:rsidR="00415D34" w:rsidRDefault="00415D34" w:rsidP="00415D34">
      <w:pPr>
        <w:ind w:left="360" w:hanging="216"/>
      </w:pPr>
      <w:r>
        <w:rPr>
          <w:sz w:val="20"/>
        </w:rPr>
        <w:t xml:space="preserve">• </w:t>
      </w:r>
      <w:proofErr w:type="spellStart"/>
      <w:r>
        <w:rPr>
          <w:sz w:val="20"/>
        </w:rPr>
        <w:t>不要讓</w:t>
      </w:r>
      <w:proofErr w:type="spellEnd"/>
      <w:r>
        <w:rPr>
          <w:sz w:val="20"/>
        </w:rPr>
        <w:t xml:space="preserve"> n8n </w:t>
      </w:r>
      <w:proofErr w:type="spellStart"/>
      <w:r>
        <w:rPr>
          <w:sz w:val="20"/>
        </w:rPr>
        <w:t>取代</w:t>
      </w:r>
      <w:proofErr w:type="spellEnd"/>
      <w:r>
        <w:rPr>
          <w:sz w:val="20"/>
        </w:rPr>
        <w:t xml:space="preserve"> GitHub Actions；n8n </w:t>
      </w:r>
      <w:proofErr w:type="spellStart"/>
      <w:r>
        <w:rPr>
          <w:sz w:val="20"/>
        </w:rPr>
        <w:t>是第二階段跨系統流程工具</w:t>
      </w:r>
      <w:proofErr w:type="spellEnd"/>
      <w:r>
        <w:rPr>
          <w:sz w:val="20"/>
        </w:rPr>
        <w:t>。</w:t>
      </w:r>
    </w:p>
    <w:p w14:paraId="7659C779" w14:textId="7B7597B9" w:rsidR="000C6571" w:rsidRDefault="00415D34" w:rsidP="00BA5021">
      <w:pPr>
        <w:ind w:left="360" w:hanging="216"/>
        <w:rPr>
          <w:rFonts w:hint="eastAsia"/>
          <w:lang w:eastAsia="zh-TW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不要讓</w:t>
      </w:r>
      <w:proofErr w:type="spellEnd"/>
      <w:r>
        <w:rPr>
          <w:sz w:val="20"/>
        </w:rPr>
        <w:t xml:space="preserve"> manifest </w:t>
      </w:r>
      <w:proofErr w:type="spellStart"/>
      <w:r>
        <w:rPr>
          <w:sz w:val="20"/>
        </w:rPr>
        <w:t>自動修改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production；manifest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目前僅作為任務定義與治理檢查</w:t>
      </w:r>
      <w:proofErr w:type="spellEnd"/>
      <w:r>
        <w:rPr>
          <w:sz w:val="20"/>
        </w:rPr>
        <w:t>。</w:t>
      </w:r>
      <w:r w:rsidR="00BA5021">
        <w:rPr>
          <w:lang w:eastAsia="zh-TW"/>
        </w:rPr>
        <w:br/>
      </w:r>
    </w:p>
    <w:p w14:paraId="540AB4AA" w14:textId="77777777" w:rsidR="00BA5021" w:rsidRDefault="00BA5021" w:rsidP="00BA5021">
      <w:pPr>
        <w:rPr>
          <w:rFonts w:hint="eastAsia"/>
        </w:rPr>
      </w:pPr>
      <w:r w:rsidRPr="00BA5021">
        <w:rPr>
          <w:rFonts w:cstheme="majorBidi" w:hint="eastAsia"/>
          <w:b/>
          <w:bCs/>
          <w:color w:val="FF8405"/>
          <w:sz w:val="26"/>
          <w:szCs w:val="26"/>
          <w:lang w:eastAsia="zh-TW"/>
        </w:rPr>
        <w:t>本文增補：</w:t>
      </w:r>
      <w:r w:rsidRPr="00BA5021">
        <w:rPr>
          <w:rFonts w:cstheme="majorBidi"/>
          <w:b/>
          <w:bCs/>
          <w:color w:val="FF8405"/>
          <w:sz w:val="26"/>
          <w:szCs w:val="26"/>
          <w:lang w:eastAsia="zh-TW"/>
        </w:rPr>
        <w:t>Folder Reorganization Phase 1 Completion Handoff</w:t>
      </w:r>
      <w:r w:rsidRPr="00BA5021">
        <w:rPr>
          <w:rFonts w:cstheme="majorBidi" w:hint="eastAsia"/>
          <w:b/>
          <w:bCs/>
          <w:color w:val="FF8405"/>
          <w:sz w:val="26"/>
          <w:szCs w:val="26"/>
          <w:lang w:eastAsia="zh-TW"/>
        </w:rPr>
        <w:t xml:space="preserve"> (v1.6)</w:t>
      </w:r>
      <w:r>
        <w:rPr>
          <w:rFonts w:cstheme="majorBidi"/>
          <w:b/>
          <w:bCs/>
          <w:color w:val="FF8405"/>
          <w:sz w:val="26"/>
          <w:szCs w:val="26"/>
          <w:lang w:eastAsia="zh-TW"/>
        </w:rPr>
        <w:br/>
      </w:r>
      <w:r w:rsidRPr="00BA5021">
        <w:rPr>
          <w:sz w:val="20"/>
        </w:rPr>
        <w:t xml:space="preserve">日期：2026-06-01｜狀態：Draft for </w:t>
      </w:r>
      <w:proofErr w:type="spellStart"/>
      <w:r w:rsidRPr="00BA5021">
        <w:rPr>
          <w:sz w:val="20"/>
        </w:rPr>
        <w:t>Review｜階段：Folder</w:t>
      </w:r>
      <w:proofErr w:type="spellEnd"/>
      <w:r w:rsidRPr="00BA5021">
        <w:rPr>
          <w:sz w:val="20"/>
        </w:rPr>
        <w:t xml:space="preserve"> Reorganization Phase 1 Completion</w:t>
      </w:r>
    </w:p>
    <w:p w14:paraId="4C3BBE72" w14:textId="77777777" w:rsidR="00BA5021" w:rsidRPr="00BA5021" w:rsidRDefault="00BA5021" w:rsidP="00BA5021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proofErr w:type="spellStart"/>
      <w:r w:rsidRPr="00BA5021">
        <w:rPr>
          <w:rFonts w:ascii="Noto Sans TC" w:eastAsia="Noto Sans TC" w:hAnsi="Noto Sans TC"/>
          <w:color w:val="FF8405"/>
          <w:sz w:val="26"/>
          <w:szCs w:val="26"/>
          <w:lang w:eastAsia="zh-TW"/>
        </w:rPr>
        <w:t>一、新對話使用方式</w:t>
      </w:r>
      <w:proofErr w:type="spellEnd"/>
    </w:p>
    <w:p w14:paraId="2B05F375" w14:textId="77777777" w:rsidR="00BA5021" w:rsidRDefault="00BA5021" w:rsidP="00BA5021">
      <w:pPr>
        <w:spacing w:after="120"/>
        <w:rPr>
          <w:rFonts w:hint="eastAsia"/>
          <w:lang w:eastAsia="zh-TW"/>
        </w:rPr>
      </w:pPr>
      <w:proofErr w:type="spellStart"/>
      <w:r>
        <w:rPr>
          <w:rFonts w:ascii="Noto Sans CJK TC" w:hAnsi="Noto Sans CJK TC"/>
          <w:sz w:val="20"/>
        </w:rPr>
        <w:t>本文件供未來新對話快速同步</w:t>
      </w:r>
      <w:proofErr w:type="spellEnd"/>
      <w:r>
        <w:rPr>
          <w:rFonts w:ascii="Noto Sans CJK TC" w:hAnsi="Noto Sans CJK TC"/>
          <w:sz w:val="20"/>
        </w:rPr>
        <w:t xml:space="preserve"> </w:t>
      </w:r>
      <w:proofErr w:type="spellStart"/>
      <w:r>
        <w:rPr>
          <w:rFonts w:ascii="Noto Sans CJK TC" w:hAnsi="Noto Sans CJK TC"/>
          <w:sz w:val="20"/>
        </w:rPr>
        <w:t>LOHAShare</w:t>
      </w:r>
      <w:proofErr w:type="spellEnd"/>
      <w:r>
        <w:rPr>
          <w:rFonts w:ascii="Noto Sans CJK TC" w:hAnsi="Noto Sans CJK TC"/>
          <w:sz w:val="20"/>
        </w:rPr>
        <w:t xml:space="preserve"> AI Platform </w:t>
      </w:r>
      <w:proofErr w:type="spellStart"/>
      <w:r>
        <w:rPr>
          <w:rFonts w:ascii="Noto Sans CJK TC" w:hAnsi="Noto Sans CJK TC"/>
          <w:sz w:val="20"/>
        </w:rPr>
        <w:t>文件治理狀態</w:t>
      </w:r>
      <w:proofErr w:type="spellEnd"/>
      <w:r>
        <w:rPr>
          <w:rFonts w:ascii="Noto Sans CJK TC" w:hAnsi="Noto Sans CJK TC"/>
          <w:sz w:val="20"/>
        </w:rPr>
        <w:t>。</w:t>
      </w:r>
      <w:r>
        <w:rPr>
          <w:rFonts w:ascii="Noto Sans CJK TC" w:hAnsi="Noto Sans CJK TC"/>
          <w:sz w:val="20"/>
          <w:lang w:eastAsia="zh-TW"/>
        </w:rPr>
        <w:t>新對話應先理解：目前已完成</w:t>
      </w:r>
      <w:r>
        <w:rPr>
          <w:rFonts w:ascii="Noto Sans CJK TC" w:hAnsi="Noto Sans CJK TC"/>
          <w:sz w:val="20"/>
          <w:lang w:eastAsia="zh-TW"/>
        </w:rPr>
        <w:t xml:space="preserve"> Phase 1 </w:t>
      </w:r>
      <w:r>
        <w:rPr>
          <w:rFonts w:ascii="Noto Sans CJK TC" w:hAnsi="Noto Sans CJK TC"/>
          <w:sz w:val="20"/>
          <w:lang w:eastAsia="zh-TW"/>
        </w:rPr>
        <w:t>根目錄重整，且</w:t>
      </w:r>
      <w:r>
        <w:rPr>
          <w:rFonts w:ascii="Noto Sans CJK TC" w:hAnsi="Noto Sans CJK TC"/>
          <w:sz w:val="20"/>
          <w:lang w:eastAsia="zh-TW"/>
        </w:rPr>
        <w:t xml:space="preserve"> GitHub </w:t>
      </w:r>
      <w:r>
        <w:rPr>
          <w:rFonts w:ascii="Noto Sans CJK TC" w:hAnsi="Noto Sans CJK TC"/>
          <w:sz w:val="20"/>
          <w:lang w:eastAsia="zh-TW"/>
        </w:rPr>
        <w:t>為工作中的唯一基準。</w:t>
      </w:r>
    </w:p>
    <w:p w14:paraId="1E599364" w14:textId="77777777" w:rsidR="00BA5021" w:rsidRPr="00BA5021" w:rsidRDefault="00BA5021" w:rsidP="00BA5021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BA5021">
        <w:rPr>
          <w:rFonts w:ascii="Noto Sans TC" w:eastAsia="Noto Sans TC" w:hAnsi="Noto Sans TC"/>
          <w:color w:val="FF8405"/>
          <w:sz w:val="26"/>
          <w:szCs w:val="26"/>
          <w:lang w:eastAsia="zh-TW"/>
        </w:rPr>
        <w:t>二、目前最新治理基準</w:t>
      </w:r>
    </w:p>
    <w:p w14:paraId="6D782C88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GitHub </w:t>
      </w:r>
      <w:proofErr w:type="spellStart"/>
      <w:r>
        <w:rPr>
          <w:rFonts w:ascii="Noto Sans CJK TC" w:hAnsi="Noto Sans CJK TC"/>
          <w:sz w:val="19"/>
        </w:rPr>
        <w:t>路徑：</w:t>
      </w:r>
      <w:r>
        <w:rPr>
          <w:rFonts w:ascii="Noto Sans CJK TC" w:hAnsi="Noto Sans CJK TC"/>
          <w:sz w:val="19"/>
        </w:rPr>
        <w:t>docs</w:t>
      </w:r>
      <w:proofErr w:type="spellEnd"/>
      <w:r>
        <w:rPr>
          <w:rFonts w:ascii="Noto Sans CJK TC" w:hAnsi="Noto Sans CJK TC"/>
          <w:sz w:val="19"/>
        </w:rPr>
        <w:t>/</w:t>
      </w:r>
      <w:proofErr w:type="spellStart"/>
      <w:r>
        <w:rPr>
          <w:rFonts w:ascii="Noto Sans CJK TC" w:hAnsi="Noto Sans CJK TC"/>
          <w:sz w:val="19"/>
        </w:rPr>
        <w:t>LOHAShare_AI_Platform</w:t>
      </w:r>
      <w:proofErr w:type="spellEnd"/>
      <w:r>
        <w:rPr>
          <w:rFonts w:ascii="Noto Sans CJK TC" w:hAnsi="Noto Sans CJK TC"/>
          <w:sz w:val="19"/>
        </w:rPr>
        <w:t>/</w:t>
      </w:r>
      <w:r>
        <w:rPr>
          <w:rFonts w:ascii="Noto Sans CJK TC" w:hAnsi="Noto Sans CJK TC"/>
          <w:sz w:val="19"/>
        </w:rPr>
        <w:t>。</w:t>
      </w:r>
    </w:p>
    <w:p w14:paraId="36514901" w14:textId="77777777" w:rsidR="00BA5021" w:rsidRDefault="00BA5021" w:rsidP="00BA5021">
      <w:pPr>
        <w:pStyle w:val="a0"/>
        <w:spacing w:after="60"/>
        <w:rPr>
          <w:rFonts w:hint="eastAsia"/>
        </w:rPr>
      </w:pPr>
      <w:proofErr w:type="spellStart"/>
      <w:r>
        <w:rPr>
          <w:rFonts w:ascii="Noto Sans CJK TC" w:hAnsi="Noto Sans CJK TC"/>
          <w:sz w:val="19"/>
        </w:rPr>
        <w:t>已完成</w:t>
      </w:r>
      <w:proofErr w:type="spellEnd"/>
      <w:r>
        <w:rPr>
          <w:rFonts w:ascii="Noto Sans CJK TC" w:hAnsi="Noto Sans CJK TC"/>
          <w:sz w:val="19"/>
        </w:rPr>
        <w:t xml:space="preserve"> Current / 99_Archive </w:t>
      </w:r>
      <w:r>
        <w:rPr>
          <w:rFonts w:ascii="Noto Sans CJK TC" w:hAnsi="Noto Sans CJK TC"/>
          <w:sz w:val="19"/>
        </w:rPr>
        <w:t>的根目錄：</w:t>
      </w:r>
      <w:r>
        <w:rPr>
          <w:rFonts w:ascii="Noto Sans CJK TC" w:hAnsi="Noto Sans CJK TC"/>
          <w:sz w:val="19"/>
        </w:rPr>
        <w:t>00_Index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00_Main_PRD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01_Architecture_Governance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05_Developer_Prompts</w:t>
      </w:r>
      <w:r>
        <w:rPr>
          <w:rFonts w:ascii="Noto Sans CJK TC" w:hAnsi="Noto Sans CJK TC"/>
          <w:sz w:val="19"/>
        </w:rPr>
        <w:t>。</w:t>
      </w:r>
    </w:p>
    <w:p w14:paraId="676A7EE8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01_Architecture_Governance </w:t>
      </w:r>
      <w:proofErr w:type="spellStart"/>
      <w:r>
        <w:rPr>
          <w:rFonts w:ascii="Noto Sans CJK TC" w:hAnsi="Noto Sans CJK TC"/>
          <w:sz w:val="19"/>
        </w:rPr>
        <w:t>已改為主題分類，不再將所有治理文件攤在主層</w:t>
      </w:r>
      <w:proofErr w:type="spellEnd"/>
      <w:r>
        <w:rPr>
          <w:rFonts w:ascii="Noto Sans CJK TC" w:hAnsi="Noto Sans CJK TC"/>
          <w:sz w:val="19"/>
        </w:rPr>
        <w:t>。</w:t>
      </w:r>
    </w:p>
    <w:p w14:paraId="7B93786C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00_Main_PRD </w:t>
      </w:r>
      <w:proofErr w:type="spellStart"/>
      <w:r>
        <w:rPr>
          <w:rFonts w:ascii="Noto Sans CJK TC" w:hAnsi="Noto Sans CJK TC"/>
          <w:sz w:val="19"/>
        </w:rPr>
        <w:t>目前正式最新版為</w:t>
      </w:r>
      <w:proofErr w:type="spellEnd"/>
      <w:r>
        <w:rPr>
          <w:rFonts w:ascii="Noto Sans CJK TC" w:hAnsi="Noto Sans CJK TC"/>
          <w:sz w:val="19"/>
        </w:rPr>
        <w:t xml:space="preserve"> v1.5 Naming Hierarchy Update</w:t>
      </w:r>
      <w:r>
        <w:rPr>
          <w:rFonts w:ascii="Noto Sans CJK TC" w:hAnsi="Noto Sans CJK TC"/>
          <w:sz w:val="19"/>
        </w:rPr>
        <w:t>。</w:t>
      </w:r>
    </w:p>
    <w:p w14:paraId="637FC7E2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05_Developer_Prompts </w:t>
      </w:r>
      <w:r>
        <w:rPr>
          <w:rFonts w:ascii="Noto Sans CJK TC" w:hAnsi="Noto Sans CJK TC"/>
          <w:sz w:val="19"/>
        </w:rPr>
        <w:t>的</w:t>
      </w:r>
      <w:r>
        <w:rPr>
          <w:rFonts w:ascii="Noto Sans CJK TC" w:hAnsi="Noto Sans CJK TC"/>
          <w:sz w:val="19"/>
        </w:rPr>
        <w:t xml:space="preserve"> Prompt </w:t>
      </w:r>
      <w:proofErr w:type="spellStart"/>
      <w:r>
        <w:rPr>
          <w:rFonts w:ascii="Noto Sans CJK TC" w:hAnsi="Noto Sans CJK TC"/>
          <w:sz w:val="19"/>
        </w:rPr>
        <w:t>正本不得放入</w:t>
      </w:r>
      <w:proofErr w:type="spellEnd"/>
      <w:r>
        <w:rPr>
          <w:rFonts w:ascii="Noto Sans CJK TC" w:hAnsi="Noto Sans CJK TC"/>
          <w:sz w:val="19"/>
        </w:rPr>
        <w:t xml:space="preserve"> 02_Modules</w:t>
      </w:r>
      <w:r>
        <w:rPr>
          <w:rFonts w:ascii="Noto Sans CJK TC" w:hAnsi="Noto Sans CJK TC"/>
          <w:sz w:val="19"/>
        </w:rPr>
        <w:t>。</w:t>
      </w:r>
    </w:p>
    <w:p w14:paraId="382424A9" w14:textId="77777777" w:rsidR="00BA5021" w:rsidRPr="00BA5021" w:rsidRDefault="00BA5021" w:rsidP="00BA5021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r w:rsidRPr="00BA5021">
        <w:rPr>
          <w:rFonts w:ascii="Noto Sans TC" w:eastAsia="Noto Sans TC" w:hAnsi="Noto Sans TC"/>
          <w:color w:val="FF8405"/>
          <w:sz w:val="26"/>
          <w:szCs w:val="26"/>
          <w:lang w:eastAsia="zh-TW"/>
        </w:rPr>
        <w:t>三、未來對話應遵守的判斷順序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77"/>
        <w:gridCol w:w="3442"/>
        <w:gridCol w:w="3395"/>
      </w:tblGrid>
      <w:tr w:rsidR="00BA5021" w14:paraId="08444081" w14:textId="77777777" w:rsidTr="00646DCA">
        <w:trPr>
          <w:jc w:val="center"/>
        </w:trPr>
        <w:tc>
          <w:tcPr>
            <w:tcW w:w="3485" w:type="dxa"/>
            <w:shd w:val="clear" w:color="auto" w:fill="FF8405"/>
          </w:tcPr>
          <w:p w14:paraId="5D9F2F06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優先順序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3EDBEBE5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來源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15F58D8E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用途</w:t>
            </w:r>
            <w:proofErr w:type="spellEnd"/>
          </w:p>
        </w:tc>
      </w:tr>
      <w:tr w:rsidR="00BA5021" w14:paraId="2740E704" w14:textId="77777777" w:rsidTr="00646DCA">
        <w:trPr>
          <w:jc w:val="center"/>
        </w:trPr>
        <w:tc>
          <w:tcPr>
            <w:tcW w:w="3485" w:type="dxa"/>
          </w:tcPr>
          <w:p w14:paraId="3D6B4604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1</w:t>
            </w:r>
          </w:p>
        </w:tc>
        <w:tc>
          <w:tcPr>
            <w:tcW w:w="3485" w:type="dxa"/>
          </w:tcPr>
          <w:p w14:paraId="5769E749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GitHub docs/</w:t>
            </w:r>
            <w:proofErr w:type="spellStart"/>
            <w:r>
              <w:rPr>
                <w:rFonts w:ascii="Noto Sans CJK TC" w:hAnsi="Noto Sans CJK TC"/>
                <w:sz w:val="16"/>
              </w:rPr>
              <w:t>LOHAShare_AI_Platform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</w:t>
            </w:r>
            <w:proofErr w:type="spellStart"/>
            <w:r>
              <w:rPr>
                <w:rFonts w:ascii="Noto Sans CJK TC" w:hAnsi="Noto Sans CJK TC"/>
                <w:sz w:val="16"/>
              </w:rPr>
              <w:t>實際結構</w:t>
            </w:r>
            <w:proofErr w:type="spellEnd"/>
          </w:p>
        </w:tc>
        <w:tc>
          <w:tcPr>
            <w:tcW w:w="3485" w:type="dxa"/>
          </w:tcPr>
          <w:p w14:paraId="14DAC193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判斷目前工作基準</w:t>
            </w:r>
            <w:proofErr w:type="spellEnd"/>
          </w:p>
        </w:tc>
      </w:tr>
      <w:tr w:rsidR="00BA5021" w14:paraId="02ACE4CD" w14:textId="77777777" w:rsidTr="00646DCA">
        <w:trPr>
          <w:jc w:val="center"/>
        </w:trPr>
        <w:tc>
          <w:tcPr>
            <w:tcW w:w="3485" w:type="dxa"/>
          </w:tcPr>
          <w:p w14:paraId="7FEB4A48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2</w:t>
            </w:r>
          </w:p>
        </w:tc>
        <w:tc>
          <w:tcPr>
            <w:tcW w:w="3485" w:type="dxa"/>
          </w:tcPr>
          <w:p w14:paraId="008DB774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00_Index/Current/</w:t>
            </w:r>
          </w:p>
        </w:tc>
        <w:tc>
          <w:tcPr>
            <w:tcW w:w="3485" w:type="dxa"/>
          </w:tcPr>
          <w:p w14:paraId="57C38407" w14:textId="77777777" w:rsidR="00BA5021" w:rsidRDefault="00BA5021" w:rsidP="00646DCA">
            <w:pPr>
              <w:spacing w:after="40" w:line="259" w:lineRule="auto"/>
              <w:rPr>
                <w:rFonts w:hint="eastAsia"/>
                <w:lang w:eastAsia="zh-TW"/>
              </w:rPr>
            </w:pPr>
            <w:r>
              <w:rPr>
                <w:rFonts w:ascii="Noto Sans CJK TC" w:hAnsi="Noto Sans CJK TC"/>
                <w:sz w:val="16"/>
                <w:lang w:eastAsia="zh-TW"/>
              </w:rPr>
              <w:t>確認最新索引、</w:t>
            </w:r>
            <w:r>
              <w:rPr>
                <w:rFonts w:ascii="Noto Sans CJK TC" w:hAnsi="Noto Sans CJK TC"/>
                <w:sz w:val="16"/>
                <w:lang w:eastAsia="zh-TW"/>
              </w:rPr>
              <w:t>Handoff</w:t>
            </w:r>
            <w:r>
              <w:rPr>
                <w:rFonts w:ascii="Noto Sans CJK TC" w:hAnsi="Noto Sans CJK TC"/>
                <w:sz w:val="16"/>
                <w:lang w:eastAsia="zh-TW"/>
              </w:rPr>
              <w:t>、資料夾基準</w:t>
            </w:r>
          </w:p>
        </w:tc>
      </w:tr>
      <w:tr w:rsidR="00BA5021" w14:paraId="1DF35E52" w14:textId="77777777" w:rsidTr="00646DCA">
        <w:trPr>
          <w:jc w:val="center"/>
        </w:trPr>
        <w:tc>
          <w:tcPr>
            <w:tcW w:w="3485" w:type="dxa"/>
          </w:tcPr>
          <w:p w14:paraId="3DD24CC3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3</w:t>
            </w:r>
          </w:p>
        </w:tc>
        <w:tc>
          <w:tcPr>
            <w:tcW w:w="3485" w:type="dxa"/>
          </w:tcPr>
          <w:p w14:paraId="47D7A8D6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 xml:space="preserve">01_Architecture_Governance </w:t>
            </w:r>
            <w:r>
              <w:rPr>
                <w:rFonts w:ascii="Noto Sans CJK TC" w:hAnsi="Noto Sans CJK TC"/>
                <w:sz w:val="16"/>
              </w:rPr>
              <w:t>各</w:t>
            </w:r>
            <w:r>
              <w:rPr>
                <w:rFonts w:ascii="Noto Sans CJK TC" w:hAnsi="Noto Sans CJK TC"/>
                <w:sz w:val="16"/>
              </w:rPr>
              <w:t xml:space="preserve"> Current/</w:t>
            </w:r>
          </w:p>
        </w:tc>
        <w:tc>
          <w:tcPr>
            <w:tcW w:w="3485" w:type="dxa"/>
          </w:tcPr>
          <w:p w14:paraId="3774FBF9" w14:textId="77777777" w:rsidR="00BA5021" w:rsidRDefault="00BA5021" w:rsidP="00646DCA">
            <w:pPr>
              <w:spacing w:after="40" w:line="259" w:lineRule="auto"/>
              <w:rPr>
                <w:rFonts w:hint="eastAsia"/>
                <w:lang w:eastAsia="zh-TW"/>
              </w:rPr>
            </w:pPr>
            <w:r>
              <w:rPr>
                <w:rFonts w:ascii="Noto Sans CJK TC" w:hAnsi="Noto Sans CJK TC"/>
                <w:sz w:val="16"/>
                <w:lang w:eastAsia="zh-TW"/>
              </w:rPr>
              <w:t>確認治理規則與架構策略</w:t>
            </w:r>
          </w:p>
        </w:tc>
      </w:tr>
      <w:tr w:rsidR="00BA5021" w14:paraId="2886278B" w14:textId="77777777" w:rsidTr="00646DCA">
        <w:trPr>
          <w:jc w:val="center"/>
        </w:trPr>
        <w:tc>
          <w:tcPr>
            <w:tcW w:w="3485" w:type="dxa"/>
          </w:tcPr>
          <w:p w14:paraId="1C76219E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4</w:t>
            </w:r>
          </w:p>
        </w:tc>
        <w:tc>
          <w:tcPr>
            <w:tcW w:w="3485" w:type="dxa"/>
          </w:tcPr>
          <w:p w14:paraId="7AF47C38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使用者本次上傳檔案</w:t>
            </w:r>
            <w:proofErr w:type="spellEnd"/>
          </w:p>
        </w:tc>
        <w:tc>
          <w:tcPr>
            <w:tcW w:w="3485" w:type="dxa"/>
          </w:tcPr>
          <w:p w14:paraId="104E57AC" w14:textId="77777777" w:rsidR="00BA5021" w:rsidRDefault="00BA5021" w:rsidP="00646DCA">
            <w:pPr>
              <w:spacing w:after="40" w:line="259" w:lineRule="auto"/>
              <w:rPr>
                <w:rFonts w:hint="eastAsia"/>
                <w:lang w:eastAsia="zh-TW"/>
              </w:rPr>
            </w:pPr>
            <w:r>
              <w:rPr>
                <w:rFonts w:ascii="Noto Sans CJK TC" w:hAnsi="Noto Sans CJK TC"/>
                <w:sz w:val="16"/>
                <w:lang w:eastAsia="zh-TW"/>
              </w:rPr>
              <w:t>若明確聲明為</w:t>
            </w:r>
            <w:proofErr w:type="gramStart"/>
            <w:r>
              <w:rPr>
                <w:rFonts w:ascii="Noto Sans CJK TC" w:hAnsi="Noto Sans CJK TC"/>
                <w:sz w:val="16"/>
                <w:lang w:eastAsia="zh-TW"/>
              </w:rPr>
              <w:t>最</w:t>
            </w:r>
            <w:proofErr w:type="gramEnd"/>
            <w:r>
              <w:rPr>
                <w:rFonts w:ascii="Noto Sans CJK TC" w:hAnsi="Noto Sans CJK TC"/>
                <w:sz w:val="16"/>
                <w:lang w:eastAsia="zh-TW"/>
              </w:rPr>
              <w:t>新版，優先於舊記憶</w:t>
            </w:r>
          </w:p>
        </w:tc>
      </w:tr>
      <w:tr w:rsidR="00BA5021" w14:paraId="3DCB090C" w14:textId="77777777" w:rsidTr="00646DCA">
        <w:trPr>
          <w:jc w:val="center"/>
        </w:trPr>
        <w:tc>
          <w:tcPr>
            <w:tcW w:w="3485" w:type="dxa"/>
          </w:tcPr>
          <w:p w14:paraId="3DA7D2F7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5</w:t>
            </w:r>
          </w:p>
        </w:tc>
        <w:tc>
          <w:tcPr>
            <w:tcW w:w="3485" w:type="dxa"/>
          </w:tcPr>
          <w:p w14:paraId="6A5534E8" w14:textId="77777777" w:rsidR="00BA5021" w:rsidRDefault="00BA5021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Dropbox</w:t>
            </w:r>
          </w:p>
        </w:tc>
        <w:tc>
          <w:tcPr>
            <w:tcW w:w="3485" w:type="dxa"/>
          </w:tcPr>
          <w:p w14:paraId="61DB86B0" w14:textId="77777777" w:rsidR="00BA5021" w:rsidRDefault="00BA5021" w:rsidP="00646DCA">
            <w:pPr>
              <w:spacing w:after="40" w:line="259" w:lineRule="auto"/>
              <w:rPr>
                <w:rFonts w:hint="eastAsia"/>
                <w:lang w:eastAsia="zh-TW"/>
              </w:rPr>
            </w:pPr>
            <w:r>
              <w:rPr>
                <w:rFonts w:ascii="Noto Sans CJK TC" w:hAnsi="Noto Sans CJK TC"/>
                <w:sz w:val="16"/>
                <w:lang w:eastAsia="zh-TW"/>
              </w:rPr>
              <w:t>正式封存與對外分享副本，不作為第一工作基準</w:t>
            </w:r>
          </w:p>
        </w:tc>
      </w:tr>
    </w:tbl>
    <w:p w14:paraId="3126D58C" w14:textId="77777777" w:rsidR="00BA5021" w:rsidRDefault="00BA5021" w:rsidP="00BA5021">
      <w:pPr>
        <w:rPr>
          <w:rFonts w:hint="eastAsia"/>
          <w:lang w:eastAsia="zh-TW"/>
        </w:rPr>
      </w:pPr>
    </w:p>
    <w:p w14:paraId="39DB1A93" w14:textId="77777777" w:rsidR="00BA5021" w:rsidRPr="00BA5021" w:rsidRDefault="00BA5021" w:rsidP="00BA5021">
      <w:pPr>
        <w:pStyle w:val="1"/>
        <w:rPr>
          <w:rFonts w:ascii="Noto Sans TC" w:eastAsia="Noto Sans TC" w:hAnsi="Noto Sans TC"/>
          <w:color w:val="FF8405"/>
          <w:sz w:val="26"/>
          <w:szCs w:val="26"/>
          <w:lang w:eastAsia="zh-TW"/>
        </w:rPr>
      </w:pPr>
      <w:proofErr w:type="spellStart"/>
      <w:r w:rsidRPr="00BA5021">
        <w:rPr>
          <w:rFonts w:ascii="Noto Sans TC" w:eastAsia="Noto Sans TC" w:hAnsi="Noto Sans TC"/>
          <w:color w:val="FF8405"/>
          <w:sz w:val="26"/>
          <w:szCs w:val="26"/>
          <w:lang w:eastAsia="zh-TW"/>
        </w:rPr>
        <w:lastRenderedPageBreak/>
        <w:t>四、下一批建議處理</w:t>
      </w:r>
      <w:proofErr w:type="spellEnd"/>
    </w:p>
    <w:p w14:paraId="25975484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>02_Modules</w:t>
      </w:r>
      <w:r>
        <w:rPr>
          <w:rFonts w:ascii="Noto Sans CJK TC" w:hAnsi="Noto Sans CJK TC"/>
          <w:sz w:val="19"/>
        </w:rPr>
        <w:t>：需逐模組設計，不可直接照搬單一</w:t>
      </w:r>
      <w:r>
        <w:rPr>
          <w:rFonts w:ascii="Noto Sans CJK TC" w:hAnsi="Noto Sans CJK TC"/>
          <w:sz w:val="19"/>
        </w:rPr>
        <w:t xml:space="preserve"> Current / Archive</w:t>
      </w:r>
      <w:r>
        <w:rPr>
          <w:rFonts w:ascii="Noto Sans CJK TC" w:hAnsi="Noto Sans CJK TC"/>
          <w:sz w:val="19"/>
        </w:rPr>
        <w:t>。</w:t>
      </w:r>
    </w:p>
    <w:p w14:paraId="399220FF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>04_Support_Knowledge_Base</w:t>
      </w:r>
      <w:r>
        <w:rPr>
          <w:rFonts w:ascii="Noto Sans CJK TC" w:hAnsi="Noto Sans CJK TC"/>
          <w:sz w:val="19"/>
        </w:rPr>
        <w:t>：需採</w:t>
      </w:r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SupportOps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流程治理</w:t>
      </w:r>
      <w:proofErr w:type="spellEnd"/>
      <w:r>
        <w:rPr>
          <w:rFonts w:ascii="Noto Sans CJK TC" w:hAnsi="Noto Sans CJK TC"/>
          <w:sz w:val="19"/>
        </w:rPr>
        <w:t>。</w:t>
      </w:r>
    </w:p>
    <w:p w14:paraId="3608B6B2" w14:textId="77777777" w:rsidR="00BA5021" w:rsidRDefault="00BA5021" w:rsidP="00BA5021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>03_SOP_and_QA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06_Release_Notes</w:t>
      </w:r>
      <w:r>
        <w:rPr>
          <w:rFonts w:ascii="Noto Sans CJK TC" w:hAnsi="Noto Sans CJK TC"/>
          <w:sz w:val="19"/>
        </w:rPr>
        <w:t>、</w:t>
      </w:r>
      <w:r>
        <w:rPr>
          <w:rFonts w:ascii="Noto Sans CJK TC" w:hAnsi="Noto Sans CJK TC"/>
          <w:sz w:val="19"/>
        </w:rPr>
        <w:t>07_Archive</w:t>
      </w:r>
      <w:r>
        <w:rPr>
          <w:rFonts w:ascii="Noto Sans CJK TC" w:hAnsi="Noto Sans CJK TC"/>
          <w:sz w:val="19"/>
        </w:rPr>
        <w:t>：暫維持現狀，視內容量再評估。</w:t>
      </w:r>
    </w:p>
    <w:p w14:paraId="01850F37" w14:textId="77777777" w:rsidR="00BA5021" w:rsidRPr="00B12682" w:rsidRDefault="00BA5021">
      <w:pPr>
        <w:rPr>
          <w:rFonts w:hint="eastAsia"/>
          <w:lang w:eastAsia="zh-TW"/>
        </w:rPr>
      </w:pPr>
    </w:p>
    <w:sectPr w:rsidR="00BA5021" w:rsidRPr="00B1268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95241" w14:textId="77777777" w:rsidR="00183B3D" w:rsidRDefault="00183B3D" w:rsidP="000A5D2E">
      <w:pPr>
        <w:spacing w:after="0" w:line="240" w:lineRule="auto"/>
      </w:pPr>
      <w:r>
        <w:separator/>
      </w:r>
    </w:p>
  </w:endnote>
  <w:endnote w:type="continuationSeparator" w:id="0">
    <w:p w14:paraId="34D4C3B2" w14:textId="77777777" w:rsidR="00183B3D" w:rsidRDefault="00183B3D" w:rsidP="000A5D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FCF66" w14:textId="77777777" w:rsidR="00183B3D" w:rsidRDefault="00183B3D" w:rsidP="000A5D2E">
      <w:pPr>
        <w:spacing w:after="0" w:line="240" w:lineRule="auto"/>
      </w:pPr>
      <w:r>
        <w:separator/>
      </w:r>
    </w:p>
  </w:footnote>
  <w:footnote w:type="continuationSeparator" w:id="0">
    <w:p w14:paraId="2420B001" w14:textId="77777777" w:rsidR="00183B3D" w:rsidRDefault="00183B3D" w:rsidP="000A5D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80475">
    <w:abstractNumId w:val="8"/>
  </w:num>
  <w:num w:numId="2" w16cid:durableId="1771780782">
    <w:abstractNumId w:val="6"/>
  </w:num>
  <w:num w:numId="3" w16cid:durableId="1647468525">
    <w:abstractNumId w:val="5"/>
  </w:num>
  <w:num w:numId="4" w16cid:durableId="1924337102">
    <w:abstractNumId w:val="4"/>
  </w:num>
  <w:num w:numId="5" w16cid:durableId="1866209845">
    <w:abstractNumId w:val="7"/>
  </w:num>
  <w:num w:numId="6" w16cid:durableId="1139687999">
    <w:abstractNumId w:val="3"/>
  </w:num>
  <w:num w:numId="7" w16cid:durableId="570508846">
    <w:abstractNumId w:val="2"/>
  </w:num>
  <w:num w:numId="8" w16cid:durableId="389112987">
    <w:abstractNumId w:val="1"/>
  </w:num>
  <w:num w:numId="9" w16cid:durableId="292443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D2"/>
    <w:rsid w:val="00034616"/>
    <w:rsid w:val="0006063C"/>
    <w:rsid w:val="000A5D2E"/>
    <w:rsid w:val="000C6571"/>
    <w:rsid w:val="000C7C52"/>
    <w:rsid w:val="0015074B"/>
    <w:rsid w:val="00183B3D"/>
    <w:rsid w:val="00194F48"/>
    <w:rsid w:val="0023413D"/>
    <w:rsid w:val="0029639D"/>
    <w:rsid w:val="00326F90"/>
    <w:rsid w:val="003A3624"/>
    <w:rsid w:val="003A7497"/>
    <w:rsid w:val="00415D34"/>
    <w:rsid w:val="005A20BC"/>
    <w:rsid w:val="00A8688F"/>
    <w:rsid w:val="00AA1D8D"/>
    <w:rsid w:val="00B12682"/>
    <w:rsid w:val="00B25EE7"/>
    <w:rsid w:val="00B47730"/>
    <w:rsid w:val="00BA5021"/>
    <w:rsid w:val="00CB0664"/>
    <w:rsid w:val="00DB0F3D"/>
    <w:rsid w:val="00EF2AC0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FCE63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2026-06-04T01:19:00Z</dcterms:created>
  <dcterms:modified xsi:type="dcterms:W3CDTF">2026-06-04T01:19:00Z</dcterms:modified>
  <cp:category/>
</cp:coreProperties>
</file>