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6ED96" w14:textId="77777777" w:rsidR="00C57B17" w:rsidRDefault="00000000">
      <w:pPr>
        <w:jc w:val="center"/>
      </w:pPr>
      <w:proofErr w:type="spellStart"/>
      <w:r>
        <w:rPr>
          <w:b/>
          <w:color w:val="FF8405"/>
          <w:sz w:val="40"/>
        </w:rPr>
        <w:t>LOHAShare</w:t>
      </w:r>
      <w:proofErr w:type="spellEnd"/>
      <w:r>
        <w:rPr>
          <w:b/>
          <w:color w:val="FF8405"/>
          <w:sz w:val="40"/>
        </w:rPr>
        <w:t xml:space="preserve"> AI </w:t>
      </w:r>
      <w:proofErr w:type="spellStart"/>
      <w:r>
        <w:rPr>
          <w:b/>
          <w:color w:val="FF8405"/>
          <w:sz w:val="40"/>
        </w:rPr>
        <w:t>Platform｜Current</w:t>
      </w:r>
      <w:proofErr w:type="spellEnd"/>
      <w:r>
        <w:rPr>
          <w:b/>
          <w:color w:val="FF8405"/>
          <w:sz w:val="40"/>
        </w:rPr>
        <w:t xml:space="preserve"> Folder Structure v1.3</w:t>
      </w:r>
    </w:p>
    <w:p w14:paraId="3A15502F" w14:textId="77777777" w:rsidR="00C57B17" w:rsidRDefault="00000000">
      <w:pPr>
        <w:jc w:val="center"/>
        <w:rPr>
          <w:lang w:eastAsia="zh-TW"/>
        </w:rPr>
      </w:pPr>
      <w:r>
        <w:rPr>
          <w:color w:val="666666"/>
          <w:sz w:val="20"/>
          <w:lang w:eastAsia="zh-TW"/>
        </w:rPr>
        <w:t>目前正式資料夾基準與 GitHub / Dropbox 雙軌同步策略</w:t>
      </w:r>
      <w:proofErr w:type="gramStart"/>
      <w:r>
        <w:rPr>
          <w:color w:val="666666"/>
          <w:sz w:val="20"/>
          <w:lang w:eastAsia="zh-TW"/>
        </w:rPr>
        <w:t>｜</w:t>
      </w:r>
      <w:proofErr w:type="gramEnd"/>
      <w:r>
        <w:rPr>
          <w:color w:val="666666"/>
          <w:sz w:val="20"/>
          <w:lang w:eastAsia="zh-TW"/>
        </w:rPr>
        <w:t>2026-05-30</w:t>
      </w:r>
    </w:p>
    <w:p w14:paraId="5EB1F9DB" w14:textId="77777777" w:rsidR="00C57B17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FF8405"/>
          <w:lang w:eastAsia="zh-TW"/>
        </w:rPr>
        <w:t>1. 文件目的</w:t>
      </w:r>
    </w:p>
    <w:p w14:paraId="6CCB3E24" w14:textId="1F5DF6CD" w:rsidR="00C57B17" w:rsidRDefault="00000000">
      <w:pPr>
        <w:rPr>
          <w:color w:val="1F2937"/>
          <w:lang w:eastAsia="zh-TW"/>
        </w:rPr>
      </w:pPr>
      <w:r>
        <w:rPr>
          <w:lang w:eastAsia="zh-TW"/>
        </w:rPr>
        <w:t xml:space="preserve">本文件定義 </w:t>
      </w:r>
      <w:proofErr w:type="spellStart"/>
      <w:r>
        <w:rPr>
          <w:lang w:eastAsia="zh-TW"/>
        </w:rPr>
        <w:t>LOHAShare_AI_Platform</w:t>
      </w:r>
      <w:proofErr w:type="spellEnd"/>
      <w:r>
        <w:rPr>
          <w:lang w:eastAsia="zh-TW"/>
        </w:rPr>
        <w:t xml:space="preserve"> 目前採用的正式資料夾基準，並新增 GitHub / Dropbox 雙軌同步策略。未來不同對話、不同 AI 工具、不同自動化流程、不同開發平台或不同文件輸出流程，若產生資料夾分類、命名、正本位置或版本管理衝突，</w:t>
      </w:r>
      <w:r w:rsidR="0067606A">
        <w:rPr>
          <w:color w:val="1F2937"/>
          <w:lang w:eastAsia="zh-TW"/>
        </w:rPr>
        <w:t>應先以《</w:t>
      </w:r>
      <w:proofErr w:type="spellStart"/>
      <w:r w:rsidR="0067606A">
        <w:rPr>
          <w:color w:val="1F2937"/>
          <w:lang w:eastAsia="zh-TW"/>
        </w:rPr>
        <w:t>LOHAShare</w:t>
      </w:r>
      <w:proofErr w:type="spellEnd"/>
      <w:r w:rsidR="0067606A">
        <w:rPr>
          <w:color w:val="1F2937"/>
          <w:lang w:eastAsia="zh-TW"/>
        </w:rPr>
        <w:t xml:space="preserve"> AI Platform Current Folder Structure》</w:t>
      </w:r>
      <w:proofErr w:type="gramStart"/>
      <w:r w:rsidR="0067606A">
        <w:rPr>
          <w:color w:val="1F2937"/>
          <w:lang w:eastAsia="zh-TW"/>
        </w:rPr>
        <w:t>最</w:t>
      </w:r>
      <w:proofErr w:type="gramEnd"/>
      <w:r w:rsidR="0067606A">
        <w:rPr>
          <w:color w:val="1F2937"/>
          <w:lang w:eastAsia="zh-TW"/>
        </w:rPr>
        <w:t>新版與《</w:t>
      </w:r>
      <w:proofErr w:type="spellStart"/>
      <w:r w:rsidR="0067606A">
        <w:rPr>
          <w:color w:val="1F2937"/>
          <w:lang w:eastAsia="zh-TW"/>
        </w:rPr>
        <w:t>LOHAShare</w:t>
      </w:r>
      <w:proofErr w:type="spellEnd"/>
      <w:r w:rsidR="0067606A">
        <w:rPr>
          <w:color w:val="1F2937"/>
          <w:lang w:eastAsia="zh-TW"/>
        </w:rPr>
        <w:t xml:space="preserve"> AI Platform 文件治理與資料夾管理規則》</w:t>
      </w:r>
      <w:proofErr w:type="gramStart"/>
      <w:r w:rsidR="0067606A">
        <w:rPr>
          <w:color w:val="1F2937"/>
          <w:lang w:eastAsia="zh-TW"/>
        </w:rPr>
        <w:t>最</w:t>
      </w:r>
      <w:proofErr w:type="gramEnd"/>
      <w:r w:rsidR="0067606A">
        <w:rPr>
          <w:color w:val="1F2937"/>
          <w:lang w:eastAsia="zh-TW"/>
        </w:rPr>
        <w:t>新版為</w:t>
      </w:r>
      <w:proofErr w:type="gramStart"/>
      <w:r w:rsidR="0067606A">
        <w:rPr>
          <w:color w:val="1F2937"/>
          <w:lang w:eastAsia="zh-TW"/>
        </w:rPr>
        <w:t>準</w:t>
      </w:r>
      <w:proofErr w:type="gramEnd"/>
      <w:r w:rsidR="0067606A">
        <w:rPr>
          <w:color w:val="1F2937"/>
          <w:lang w:eastAsia="zh-TW"/>
        </w:rPr>
        <w:t>。</w:t>
      </w:r>
    </w:p>
    <w:p w14:paraId="0CE3BCD1" w14:textId="02B49B41" w:rsidR="0067606A" w:rsidRPr="0067606A" w:rsidRDefault="0067606A" w:rsidP="0067606A">
      <w:pPr>
        <w:spacing w:after="80"/>
        <w:rPr>
          <w:lang w:eastAsia="zh-TW"/>
        </w:rPr>
      </w:pPr>
      <w:r>
        <w:rPr>
          <w:color w:val="1F2937"/>
          <w:lang w:eastAsia="zh-TW"/>
        </w:rPr>
        <w:t>不得因單次對話、單一工具建議或臨時需求，任意新增平行資料夾結構。若現有治理文件無法涵蓋新情境，應先提出「治理文件更新需求」，確認後再更新治理文件與資料夾結構。</w:t>
      </w:r>
    </w:p>
    <w:p w14:paraId="4C1BE762" w14:textId="77777777" w:rsidR="00C57B17" w:rsidRDefault="00000000">
      <w:pPr>
        <w:pStyle w:val="1"/>
      </w:pPr>
      <w:r>
        <w:rPr>
          <w:rFonts w:ascii="微軟正黑體" w:eastAsia="微軟正黑體" w:hAnsi="微軟正黑體"/>
          <w:color w:val="FF8405"/>
        </w:rPr>
        <w:t xml:space="preserve">2. </w:t>
      </w:r>
      <w:proofErr w:type="spellStart"/>
      <w:r>
        <w:rPr>
          <w:rFonts w:ascii="微軟正黑體" w:eastAsia="微軟正黑體" w:hAnsi="微軟正黑體"/>
          <w:color w:val="FF8405"/>
        </w:rPr>
        <w:t>本次</w:t>
      </w:r>
      <w:proofErr w:type="spellEnd"/>
      <w:r>
        <w:rPr>
          <w:rFonts w:ascii="微軟正黑體" w:eastAsia="微軟正黑體" w:hAnsi="微軟正黑體"/>
          <w:color w:val="FF8405"/>
        </w:rPr>
        <w:t xml:space="preserve"> v1.3 </w:t>
      </w:r>
      <w:proofErr w:type="spellStart"/>
      <w:r>
        <w:rPr>
          <w:rFonts w:ascii="微軟正黑體" w:eastAsia="微軟正黑體" w:hAnsi="微軟正黑體"/>
          <w:color w:val="FF8405"/>
        </w:rPr>
        <w:t>修正摘要</w:t>
      </w:r>
      <w:proofErr w:type="spellEnd"/>
    </w:p>
    <w:p w14:paraId="6C1AC8CF" w14:textId="77777777" w:rsidR="00B3639F" w:rsidRDefault="00B3639F" w:rsidP="00B3639F">
      <w:pPr>
        <w:pStyle w:val="a0"/>
        <w:rPr>
          <w:lang w:eastAsia="zh-TW"/>
        </w:rPr>
      </w:pPr>
      <w:r>
        <w:rPr>
          <w:sz w:val="20"/>
          <w:lang w:eastAsia="zh-TW"/>
        </w:rPr>
        <w:t>維持 v1.2 已確認之正式資料夾基準與命名層級。</w:t>
      </w:r>
    </w:p>
    <w:p w14:paraId="658881A0" w14:textId="77777777" w:rsidR="00C57B17" w:rsidRDefault="00000000">
      <w:pPr>
        <w:pStyle w:val="a0"/>
      </w:pPr>
      <w:proofErr w:type="spellStart"/>
      <w:r>
        <w:rPr>
          <w:sz w:val="20"/>
        </w:rPr>
        <w:t>新增</w:t>
      </w:r>
      <w:proofErr w:type="spellEnd"/>
      <w:r>
        <w:rPr>
          <w:sz w:val="20"/>
        </w:rPr>
        <w:t xml:space="preserve"> GitHub = Working Source of Truth / </w:t>
      </w:r>
      <w:proofErr w:type="spellStart"/>
      <w:r>
        <w:rPr>
          <w:sz w:val="20"/>
        </w:rPr>
        <w:t>工作中的唯一基準</w:t>
      </w:r>
      <w:proofErr w:type="spellEnd"/>
      <w:r>
        <w:rPr>
          <w:sz w:val="20"/>
        </w:rPr>
        <w:t>。</w:t>
      </w:r>
    </w:p>
    <w:p w14:paraId="40E1CDF6" w14:textId="77777777" w:rsidR="00C57B17" w:rsidRDefault="00000000">
      <w:pPr>
        <w:pStyle w:val="a0"/>
      </w:pPr>
      <w:proofErr w:type="spellStart"/>
      <w:r>
        <w:rPr>
          <w:sz w:val="20"/>
        </w:rPr>
        <w:t>新增</w:t>
      </w:r>
      <w:proofErr w:type="spellEnd"/>
      <w:r>
        <w:rPr>
          <w:sz w:val="20"/>
        </w:rPr>
        <w:t xml:space="preserve"> Dropbox = Formal Archive / Distribution Copy / </w:t>
      </w:r>
      <w:proofErr w:type="spellStart"/>
      <w:r>
        <w:rPr>
          <w:sz w:val="20"/>
        </w:rPr>
        <w:t>正式封存與對外分享副本</w:t>
      </w:r>
      <w:proofErr w:type="spellEnd"/>
      <w:r>
        <w:rPr>
          <w:sz w:val="20"/>
        </w:rPr>
        <w:t>。</w:t>
      </w:r>
    </w:p>
    <w:p w14:paraId="31A7335B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明確規定不建議將 GitHub clone 資料夾直接放在 Dropbox 同步資料夾內。</w:t>
      </w:r>
    </w:p>
    <w:p w14:paraId="7669ED7E" w14:textId="77777777" w:rsidR="00C57B17" w:rsidRDefault="00000000">
      <w:pPr>
        <w:pStyle w:val="a0"/>
      </w:pPr>
      <w:proofErr w:type="spellStart"/>
      <w:r>
        <w:rPr>
          <w:sz w:val="20"/>
        </w:rPr>
        <w:t>新增</w:t>
      </w:r>
      <w:proofErr w:type="spellEnd"/>
      <w:r>
        <w:rPr>
          <w:sz w:val="20"/>
        </w:rPr>
        <w:t xml:space="preserve"> Local PC / GitHub Desktop / Dropbox </w:t>
      </w:r>
      <w:proofErr w:type="spellStart"/>
      <w:r>
        <w:rPr>
          <w:sz w:val="20"/>
        </w:rPr>
        <w:t>的分工方式</w:t>
      </w:r>
      <w:proofErr w:type="spellEnd"/>
      <w:r>
        <w:rPr>
          <w:sz w:val="20"/>
        </w:rPr>
        <w:t>。</w:t>
      </w:r>
    </w:p>
    <w:p w14:paraId="58C8E6E5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若 GitHub 與 Dropbox 不一致，預設以 GitHub 工作區為治理判斷基準；若使用者直接上傳並聲明為人工修訂正式版，則以該上傳文件為</w:t>
      </w:r>
      <w:proofErr w:type="gramStart"/>
      <w:r>
        <w:rPr>
          <w:sz w:val="20"/>
          <w:lang w:eastAsia="zh-TW"/>
        </w:rPr>
        <w:t>準</w:t>
      </w:r>
      <w:proofErr w:type="gramEnd"/>
      <w:r>
        <w:rPr>
          <w:sz w:val="20"/>
          <w:lang w:eastAsia="zh-TW"/>
        </w:rPr>
        <w:t>。</w:t>
      </w:r>
    </w:p>
    <w:p w14:paraId="1DBE3257" w14:textId="77777777" w:rsidR="00C57B17" w:rsidRDefault="00000000">
      <w:pPr>
        <w:pStyle w:val="1"/>
      </w:pPr>
      <w:r>
        <w:rPr>
          <w:rFonts w:ascii="微軟正黑體" w:eastAsia="微軟正黑體" w:hAnsi="微軟正黑體"/>
          <w:color w:val="FF8405"/>
        </w:rPr>
        <w:t xml:space="preserve">3. GitHub / Dropbox </w:t>
      </w:r>
      <w:proofErr w:type="spellStart"/>
      <w:r>
        <w:rPr>
          <w:rFonts w:ascii="微軟正黑體" w:eastAsia="微軟正黑體" w:hAnsi="微軟正黑體"/>
          <w:color w:val="FF8405"/>
        </w:rPr>
        <w:t>雙軌同步原則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872"/>
        <w:gridCol w:w="2880"/>
        <w:gridCol w:w="5328"/>
      </w:tblGrid>
      <w:tr w:rsidR="00C57B17" w14:paraId="2DEDC42C" w14:textId="77777777">
        <w:trPr>
          <w:jc w:val="center"/>
        </w:trPr>
        <w:tc>
          <w:tcPr>
            <w:tcW w:w="1872" w:type="dxa"/>
            <w:shd w:val="clear" w:color="auto" w:fill="FF8405"/>
            <w:vAlign w:val="center"/>
          </w:tcPr>
          <w:p w14:paraId="249DE609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工具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位置</w:t>
            </w:r>
            <w:proofErr w:type="spellEnd"/>
          </w:p>
        </w:tc>
        <w:tc>
          <w:tcPr>
            <w:tcW w:w="2880" w:type="dxa"/>
            <w:shd w:val="clear" w:color="auto" w:fill="FF8405"/>
            <w:vAlign w:val="center"/>
          </w:tcPr>
          <w:p w14:paraId="588EA41C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正式定位</w:t>
            </w:r>
            <w:proofErr w:type="spellEnd"/>
          </w:p>
        </w:tc>
        <w:tc>
          <w:tcPr>
            <w:tcW w:w="5328" w:type="dxa"/>
            <w:shd w:val="clear" w:color="auto" w:fill="FF8405"/>
            <w:vAlign w:val="center"/>
          </w:tcPr>
          <w:p w14:paraId="733AB2E4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用途與規則</w:t>
            </w:r>
            <w:proofErr w:type="spellEnd"/>
          </w:p>
        </w:tc>
      </w:tr>
      <w:tr w:rsidR="00C57B17" w14:paraId="6870C89C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158BA2D4" w14:textId="77777777" w:rsidR="00C57B17" w:rsidRDefault="00000000">
            <w:r>
              <w:rPr>
                <w:sz w:val="17"/>
              </w:rPr>
              <w:t>GitHub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28F26680" w14:textId="77777777" w:rsidR="00C57B17" w:rsidRDefault="00000000">
            <w:r>
              <w:rPr>
                <w:sz w:val="17"/>
              </w:rPr>
              <w:t xml:space="preserve">Working Source of </w:t>
            </w:r>
            <w:proofErr w:type="spellStart"/>
            <w:r>
              <w:rPr>
                <w:sz w:val="17"/>
              </w:rPr>
              <w:t>Truth｜工作中的唯一基準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7652FAEA" w14:textId="77777777" w:rsidR="00C57B17" w:rsidRDefault="00000000">
            <w:r>
              <w:rPr>
                <w:sz w:val="17"/>
              </w:rPr>
              <w:t xml:space="preserve">docs/LOHAShare_AI_Platform；保存最新工作結構、索引、治理文件、tree.txt、README、Markdown </w:t>
            </w:r>
            <w:proofErr w:type="spellStart"/>
            <w:r>
              <w:rPr>
                <w:sz w:val="17"/>
              </w:rPr>
              <w:t>與可版本控管的</w:t>
            </w:r>
            <w:proofErr w:type="spellEnd"/>
            <w:r>
              <w:rPr>
                <w:sz w:val="17"/>
              </w:rPr>
              <w:t xml:space="preserve"> DOCX。</w:t>
            </w:r>
          </w:p>
        </w:tc>
      </w:tr>
      <w:tr w:rsidR="00C57B17" w14:paraId="309DDFCB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49CCEE33" w14:textId="77777777" w:rsidR="00C57B17" w:rsidRDefault="00000000">
            <w:r>
              <w:rPr>
                <w:sz w:val="17"/>
              </w:rPr>
              <w:t>Dropbox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55DAF916" w14:textId="77777777" w:rsidR="00C57B17" w:rsidRDefault="00000000">
            <w:r>
              <w:rPr>
                <w:sz w:val="17"/>
              </w:rPr>
              <w:t xml:space="preserve">Formal Archive / Distribution </w:t>
            </w:r>
            <w:proofErr w:type="spellStart"/>
            <w:r>
              <w:rPr>
                <w:sz w:val="17"/>
              </w:rPr>
              <w:t>Copy｜正式封存與對外分享副本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4C92A3AC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保存正式 DOCX / PDF / ZIP / 對外分享版。不得作為結構治理的第一判斷來源。</w:t>
            </w:r>
          </w:p>
        </w:tc>
      </w:tr>
      <w:tr w:rsidR="00C57B17" w14:paraId="1BB28F3C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339F2E36" w14:textId="77777777" w:rsidR="00C57B17" w:rsidRDefault="00000000">
            <w:r>
              <w:rPr>
                <w:sz w:val="17"/>
              </w:rPr>
              <w:t>Local PC</w:t>
            </w:r>
          </w:p>
        </w:tc>
        <w:tc>
          <w:tcPr>
            <w:tcW w:w="2880" w:type="dxa"/>
            <w:shd w:val="clear" w:color="auto" w:fill="FFFFFF"/>
            <w:vAlign w:val="center"/>
          </w:tcPr>
          <w:p w14:paraId="7CBCA1AF" w14:textId="77777777" w:rsidR="00C57B17" w:rsidRDefault="00000000">
            <w:r>
              <w:rPr>
                <w:sz w:val="17"/>
              </w:rPr>
              <w:t xml:space="preserve">Editing </w:t>
            </w:r>
            <w:proofErr w:type="spellStart"/>
            <w:r>
              <w:rPr>
                <w:sz w:val="17"/>
              </w:rPr>
              <w:t>Workspace｜實際編輯工作區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6B93AF22" w14:textId="77777777" w:rsidR="00C57B17" w:rsidRDefault="00000000">
            <w:proofErr w:type="spellStart"/>
            <w:r>
              <w:rPr>
                <w:sz w:val="17"/>
              </w:rPr>
              <w:t>平時於本機</w:t>
            </w:r>
            <w:proofErr w:type="spellEnd"/>
            <w:r>
              <w:rPr>
                <w:sz w:val="17"/>
              </w:rPr>
              <w:t xml:space="preserve"> GitHub Desktop clone </w:t>
            </w:r>
            <w:proofErr w:type="spellStart"/>
            <w:r>
              <w:rPr>
                <w:sz w:val="17"/>
              </w:rPr>
              <w:t>資料夾編輯，再</w:t>
            </w:r>
            <w:proofErr w:type="spellEnd"/>
            <w:r>
              <w:rPr>
                <w:sz w:val="17"/>
              </w:rPr>
              <w:t xml:space="preserve"> commit / push 到 GitHub。</w:t>
            </w:r>
          </w:p>
        </w:tc>
      </w:tr>
      <w:tr w:rsidR="00C57B17" w14:paraId="62C6CE6C" w14:textId="77777777">
        <w:trPr>
          <w:jc w:val="center"/>
        </w:trPr>
        <w:tc>
          <w:tcPr>
            <w:tcW w:w="1872" w:type="dxa"/>
            <w:shd w:val="clear" w:color="auto" w:fill="FFFFFF"/>
            <w:vAlign w:val="center"/>
          </w:tcPr>
          <w:p w14:paraId="2C2DA938" w14:textId="77777777" w:rsidR="00C57B17" w:rsidRDefault="00000000">
            <w:r>
              <w:rPr>
                <w:sz w:val="17"/>
              </w:rPr>
              <w:t xml:space="preserve">ChatGPT </w:t>
            </w:r>
            <w:proofErr w:type="spellStart"/>
            <w:r>
              <w:rPr>
                <w:sz w:val="17"/>
              </w:rPr>
              <w:t>協作</w:t>
            </w:r>
            <w:proofErr w:type="spellEnd"/>
          </w:p>
        </w:tc>
        <w:tc>
          <w:tcPr>
            <w:tcW w:w="2880" w:type="dxa"/>
            <w:shd w:val="clear" w:color="auto" w:fill="FFFFFF"/>
            <w:vAlign w:val="center"/>
          </w:tcPr>
          <w:p w14:paraId="6EC19A90" w14:textId="77777777" w:rsidR="00C57B17" w:rsidRDefault="00000000">
            <w:r>
              <w:rPr>
                <w:sz w:val="17"/>
              </w:rPr>
              <w:t xml:space="preserve">Review / generation </w:t>
            </w:r>
            <w:proofErr w:type="spellStart"/>
            <w:r>
              <w:rPr>
                <w:sz w:val="17"/>
              </w:rPr>
              <w:t>assistant｜規劃、稽核與文件產出協助</w:t>
            </w:r>
            <w:proofErr w:type="spellEnd"/>
          </w:p>
        </w:tc>
        <w:tc>
          <w:tcPr>
            <w:tcW w:w="5328" w:type="dxa"/>
            <w:shd w:val="clear" w:color="auto" w:fill="FFFFFF"/>
            <w:vAlign w:val="center"/>
          </w:tcPr>
          <w:p w14:paraId="1453829F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以 GitHub 結構、00_Index 核心文件與使用者本次直接上傳文件為優先依據。</w:t>
            </w:r>
          </w:p>
        </w:tc>
      </w:tr>
    </w:tbl>
    <w:p w14:paraId="7FE9FC11" w14:textId="77777777" w:rsidR="00C57B17" w:rsidRDefault="00C57B17">
      <w:pPr>
        <w:rPr>
          <w:lang w:eastAsia="zh-TW"/>
        </w:rPr>
      </w:pPr>
    </w:p>
    <w:p w14:paraId="4E781B86" w14:textId="77777777" w:rsidR="00C57B17" w:rsidRDefault="00000000">
      <w:pPr>
        <w:pStyle w:val="1"/>
      </w:pPr>
      <w:r>
        <w:rPr>
          <w:rFonts w:ascii="微軟正黑體" w:eastAsia="微軟正黑體" w:hAnsi="微軟正黑體"/>
          <w:color w:val="FF8405"/>
        </w:rPr>
        <w:lastRenderedPageBreak/>
        <w:t xml:space="preserve">4. </w:t>
      </w:r>
      <w:proofErr w:type="spellStart"/>
      <w:r>
        <w:rPr>
          <w:rFonts w:ascii="微軟正黑體" w:eastAsia="微軟正黑體" w:hAnsi="微軟正黑體"/>
          <w:color w:val="FF8405"/>
        </w:rPr>
        <w:t>正式資料夾結構</w:t>
      </w:r>
      <w:proofErr w:type="spellEnd"/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58"/>
      </w:tblGrid>
      <w:tr w:rsidR="00C57B17" w14:paraId="490E8D50" w14:textId="77777777">
        <w:tc>
          <w:tcPr>
            <w:tcW w:w="10368" w:type="dxa"/>
            <w:shd w:val="clear" w:color="auto" w:fill="F7F7F7"/>
          </w:tcPr>
          <w:p w14:paraId="70C4CD8D" w14:textId="77777777" w:rsidR="00C57B17" w:rsidRDefault="00000000">
            <w:proofErr w:type="spellStart"/>
            <w:r>
              <w:rPr>
                <w:rFonts w:ascii="Consolas" w:hAnsi="Consolas"/>
                <w:sz w:val="16"/>
              </w:rPr>
              <w:t>LOHAShare_AI_Platform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>├─ 00_Index/</w:t>
            </w:r>
            <w:r>
              <w:br/>
            </w:r>
            <w:r>
              <w:rPr>
                <w:rFonts w:ascii="Consolas" w:hAnsi="Consolas"/>
                <w:sz w:val="16"/>
              </w:rPr>
              <w:t>├─ 00_Main_PRD/</w:t>
            </w:r>
            <w:r>
              <w:br/>
            </w:r>
            <w:r>
              <w:rPr>
                <w:rFonts w:ascii="Consolas" w:hAnsi="Consolas"/>
                <w:sz w:val="16"/>
              </w:rPr>
              <w:t>├─ 01_Architecture_Governance/</w:t>
            </w:r>
            <w:r>
              <w:br/>
            </w:r>
            <w:r>
              <w:rPr>
                <w:rFonts w:ascii="Consolas" w:hAnsi="Consolas"/>
                <w:sz w:val="16"/>
              </w:rPr>
              <w:t>├─ 02_Modules/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Email_Notification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│  └─ </w:t>
            </w:r>
            <w:proofErr w:type="spellStart"/>
            <w:r>
              <w:rPr>
                <w:rFonts w:ascii="Consolas" w:hAnsi="Consolas"/>
                <w:sz w:val="16"/>
              </w:rPr>
              <w:t>Fallback_POC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00_Module_Index/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01_POC_Test_Logs/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02_Screenshots/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│  └─ 2026-05-30_Resend_Test/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03_Decision_Records/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├─ 04_Provider_Notes/</w:t>
            </w:r>
            <w:r>
              <w:br/>
            </w:r>
            <w:r>
              <w:rPr>
                <w:rFonts w:ascii="Consolas" w:hAnsi="Consolas"/>
                <w:sz w:val="16"/>
              </w:rPr>
              <w:t>│  │     └─ 05_Module_Specs/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Lead_Console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>│  └─ Referral/</w:t>
            </w:r>
            <w:r>
              <w:br/>
            </w:r>
            <w:r>
              <w:rPr>
                <w:rFonts w:ascii="Consolas" w:hAnsi="Consolas"/>
                <w:sz w:val="16"/>
              </w:rPr>
              <w:t>├─ 03_SOP_and_QA/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└─ </w:t>
            </w:r>
            <w:proofErr w:type="spellStart"/>
            <w:r>
              <w:rPr>
                <w:rFonts w:ascii="Consolas" w:hAnsi="Consolas"/>
                <w:sz w:val="16"/>
              </w:rPr>
              <w:t>Email_Emergency_Playbook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>├─ 04_Support_Knowledge_Base/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Email_Delivery_Support_Log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Known_Issues_FAQ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Lovable_Support_Tickets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Provider_Debug_History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└─ </w:t>
            </w:r>
            <w:proofErr w:type="spellStart"/>
            <w:r>
              <w:rPr>
                <w:rFonts w:ascii="Consolas" w:hAnsi="Consolas"/>
                <w:sz w:val="16"/>
              </w:rPr>
              <w:t>Resolved_Cases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>├─ 05_Developer_Prompts/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├─ </w:t>
            </w:r>
            <w:proofErr w:type="spellStart"/>
            <w:r>
              <w:rPr>
                <w:rFonts w:ascii="Consolas" w:hAnsi="Consolas"/>
                <w:sz w:val="16"/>
              </w:rPr>
              <w:t>DocOps_MVP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└─ </w:t>
            </w:r>
            <w:proofErr w:type="spellStart"/>
            <w:r>
              <w:rPr>
                <w:rFonts w:ascii="Consolas" w:hAnsi="Consolas"/>
                <w:sz w:val="16"/>
              </w:rPr>
              <w:t>Email_Notification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│     └─ </w:t>
            </w:r>
            <w:proofErr w:type="spellStart"/>
            <w:r>
              <w:rPr>
                <w:rFonts w:ascii="Consolas" w:hAnsi="Consolas"/>
                <w:sz w:val="16"/>
              </w:rPr>
              <w:t>Fallback_POC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>├─ 06_Release_Notes/</w:t>
            </w:r>
            <w:r>
              <w:br/>
            </w:r>
            <w:r>
              <w:rPr>
                <w:rFonts w:ascii="Consolas" w:hAnsi="Consolas"/>
                <w:sz w:val="16"/>
              </w:rPr>
              <w:t>└─ 07_Archive/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├─ </w:t>
            </w:r>
            <w:proofErr w:type="spellStart"/>
            <w:r>
              <w:rPr>
                <w:rFonts w:ascii="Consolas" w:hAnsi="Consolas"/>
                <w:sz w:val="16"/>
              </w:rPr>
              <w:t>Deprecated_Folder_Structures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  <w:r>
              <w:rPr>
                <w:rFonts w:ascii="Consolas" w:hAnsi="Consolas"/>
                <w:sz w:val="16"/>
              </w:rPr>
              <w:t xml:space="preserve">   └─ </w:t>
            </w:r>
            <w:proofErr w:type="spellStart"/>
            <w:r>
              <w:rPr>
                <w:rFonts w:ascii="Consolas" w:hAnsi="Consolas"/>
                <w:sz w:val="16"/>
              </w:rPr>
              <w:t>Package_Export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</w:p>
        </w:tc>
      </w:tr>
    </w:tbl>
    <w:p w14:paraId="4E500FE7" w14:textId="77777777" w:rsidR="00C57B17" w:rsidRDefault="00C57B17"/>
    <w:p w14:paraId="076DAB31" w14:textId="21A36F69" w:rsidR="00B3639F" w:rsidRPr="0079247B" w:rsidRDefault="0079247B" w:rsidP="00B3639F">
      <w:pPr>
        <w:pStyle w:val="21"/>
        <w:rPr>
          <w:rFonts w:ascii="微軟正黑體" w:eastAsia="微軟正黑體" w:hAnsi="微軟正黑體"/>
          <w:color w:val="FF8405"/>
          <w:sz w:val="28"/>
          <w:szCs w:val="28"/>
          <w:lang w:eastAsia="zh-TW"/>
        </w:rPr>
      </w:pPr>
      <w:r w:rsidRPr="0079247B">
        <w:rPr>
          <w:rFonts w:ascii="微軟正黑體" w:eastAsia="微軟正黑體" w:hAnsi="微軟正黑體" w:hint="eastAsia"/>
          <w:color w:val="FF8405"/>
          <w:sz w:val="28"/>
          <w:szCs w:val="28"/>
          <w:lang w:eastAsia="zh-TW"/>
        </w:rPr>
        <w:t>5</w:t>
      </w:r>
      <w:r w:rsidR="00B3639F" w:rsidRPr="0079247B">
        <w:rPr>
          <w:rFonts w:ascii="微軟正黑體" w:eastAsia="微軟正黑體" w:hAnsi="微軟正黑體" w:hint="eastAsia"/>
          <w:color w:val="FF8405"/>
          <w:sz w:val="28"/>
          <w:szCs w:val="28"/>
          <w:lang w:eastAsia="zh-TW"/>
        </w:rPr>
        <w:t>. 層級定位提醒</w:t>
      </w:r>
    </w:p>
    <w:p w14:paraId="154D2748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00_Main_PRD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對應</w:t>
      </w:r>
      <w:r w:rsidRPr="003258DD">
        <w:rPr>
          <w:color w:val="1F2937"/>
          <w:lang w:eastAsia="zh-TW"/>
        </w:rPr>
        <w:t xml:space="preserve"> Level 1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主</w:t>
      </w:r>
      <w:r w:rsidRPr="003258DD">
        <w:rPr>
          <w:color w:val="1F2937"/>
          <w:lang w:eastAsia="zh-TW"/>
        </w:rPr>
        <w:t xml:space="preserve"> PRD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。</w:t>
      </w:r>
    </w:p>
    <w:p w14:paraId="4BE8BCA3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02_Modules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對應</w:t>
      </w:r>
      <w:r w:rsidRPr="003258DD">
        <w:rPr>
          <w:color w:val="1F2937"/>
          <w:lang w:eastAsia="zh-TW"/>
        </w:rPr>
        <w:t xml:space="preserve"> Level 3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功能模組。</w:t>
      </w:r>
    </w:p>
    <w:p w14:paraId="3A999DFE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>Support Ticket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Fallback POC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Developer Prompt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Test Log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>SOP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、</w:t>
      </w:r>
      <w:r w:rsidRPr="003258DD">
        <w:rPr>
          <w:color w:val="1F2937"/>
          <w:lang w:eastAsia="zh-TW"/>
        </w:rPr>
        <w:t xml:space="preserve">Release Note </w:t>
      </w:r>
      <w:proofErr w:type="gramStart"/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均為</w:t>
      </w:r>
      <w:proofErr w:type="gramEnd"/>
      <w:r w:rsidRPr="003258DD">
        <w:rPr>
          <w:color w:val="1F2937"/>
          <w:lang w:eastAsia="zh-TW"/>
        </w:rPr>
        <w:t xml:space="preserve"> Level 4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模組衍生文件。</w:t>
      </w:r>
    </w:p>
    <w:p w14:paraId="324EFEE1" w14:textId="77777777" w:rsidR="00B3639F" w:rsidRPr="003258DD" w:rsidRDefault="00B3639F" w:rsidP="00B3639F">
      <w:pPr>
        <w:pStyle w:val="a0"/>
        <w:spacing w:after="40"/>
        <w:rPr>
          <w:color w:val="1F2937"/>
          <w:lang w:eastAsia="zh-TW"/>
        </w:rPr>
      </w:pPr>
      <w:r w:rsidRPr="003258DD">
        <w:rPr>
          <w:color w:val="1F2937"/>
          <w:lang w:eastAsia="zh-TW"/>
        </w:rPr>
        <w:t xml:space="preserve">Nexus Lead Ops / Lead &amp; Notification Console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不得視為主</w:t>
      </w:r>
      <w:r w:rsidRPr="003258DD">
        <w:rPr>
          <w:color w:val="1F2937"/>
          <w:lang w:eastAsia="zh-TW"/>
        </w:rPr>
        <w:t xml:space="preserve"> PRD </w:t>
      </w:r>
      <w:r w:rsidRPr="003258DD">
        <w:rPr>
          <w:rFonts w:ascii="新細明體" w:eastAsia="新細明體" w:hAnsi="新細明體" w:cs="新細明體" w:hint="eastAsia"/>
          <w:color w:val="1F2937"/>
          <w:lang w:eastAsia="zh-TW"/>
        </w:rPr>
        <w:t>或平台母體。</w:t>
      </w:r>
    </w:p>
    <w:p w14:paraId="707EE296" w14:textId="13B33758" w:rsidR="00C57B17" w:rsidRDefault="0079247B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6</w:t>
      </w:r>
      <w:r>
        <w:rPr>
          <w:rFonts w:ascii="微軟正黑體" w:eastAsia="微軟正黑體" w:hAnsi="微軟正黑體"/>
          <w:color w:val="FF8405"/>
          <w:lang w:eastAsia="zh-TW"/>
        </w:rPr>
        <w:t>. GitHub 工作基準位置</w:t>
      </w:r>
    </w:p>
    <w:p w14:paraId="4EC7943F" w14:textId="77777777" w:rsidR="00C57B17" w:rsidRDefault="00000000">
      <w:pPr>
        <w:rPr>
          <w:lang w:eastAsia="zh-TW"/>
        </w:rPr>
      </w:pPr>
      <w:r>
        <w:rPr>
          <w:lang w:eastAsia="zh-TW"/>
        </w:rPr>
        <w:t>目前工作基準建議為：</w:t>
      </w:r>
    </w:p>
    <w:tbl>
      <w:tblPr>
        <w:tblW w:w="0" w:type="auto"/>
        <w:tblBorders>
          <w:top w:val="single" w:sz="4" w:space="0" w:color="EEEEEE"/>
          <w:left w:val="single" w:sz="4" w:space="0" w:color="EEEEEE"/>
          <w:bottom w:val="single" w:sz="4" w:space="0" w:color="EEEEEE"/>
          <w:right w:val="single" w:sz="4" w:space="0" w:color="EEEEEE"/>
          <w:insideH w:val="single" w:sz="4" w:space="0" w:color="EEEEEE"/>
          <w:insideV w:val="single" w:sz="4" w:space="0" w:color="EEEEEE"/>
        </w:tblBorders>
        <w:tblLook w:val="04A0" w:firstRow="1" w:lastRow="0" w:firstColumn="1" w:lastColumn="0" w:noHBand="0" w:noVBand="1"/>
      </w:tblPr>
      <w:tblGrid>
        <w:gridCol w:w="10358"/>
      </w:tblGrid>
      <w:tr w:rsidR="00C57B17" w14:paraId="5E7A1B28" w14:textId="77777777">
        <w:tc>
          <w:tcPr>
            <w:tcW w:w="10368" w:type="dxa"/>
            <w:shd w:val="clear" w:color="auto" w:fill="F7F7F7"/>
          </w:tcPr>
          <w:p w14:paraId="598F0330" w14:textId="77777777" w:rsidR="00C57B17" w:rsidRDefault="00000000">
            <w:r>
              <w:rPr>
                <w:rFonts w:ascii="Consolas" w:hAnsi="Consolas"/>
                <w:sz w:val="16"/>
              </w:rPr>
              <w:t>GitHub Repository: https://github.com/yuehsir/lohashare</w:t>
            </w:r>
            <w:r>
              <w:br/>
            </w:r>
            <w:r>
              <w:rPr>
                <w:rFonts w:ascii="Consolas" w:hAnsi="Consolas"/>
                <w:sz w:val="16"/>
              </w:rPr>
              <w:t>Working Folder: docs/</w:t>
            </w:r>
            <w:proofErr w:type="spellStart"/>
            <w:r>
              <w:rPr>
                <w:rFonts w:ascii="Consolas" w:hAnsi="Consolas"/>
                <w:sz w:val="16"/>
              </w:rPr>
              <w:t>LOHAShare_AI_Platform</w:t>
            </w:r>
            <w:proofErr w:type="spellEnd"/>
            <w:r>
              <w:rPr>
                <w:rFonts w:ascii="Consolas" w:hAnsi="Consolas"/>
                <w:sz w:val="16"/>
              </w:rPr>
              <w:t>/</w:t>
            </w:r>
            <w:r>
              <w:br/>
            </w:r>
          </w:p>
        </w:tc>
      </w:tr>
    </w:tbl>
    <w:p w14:paraId="0D70BBC1" w14:textId="77777777" w:rsidR="00C57B17" w:rsidRDefault="00C57B17"/>
    <w:p w14:paraId="38DF9602" w14:textId="77777777" w:rsidR="00C57B17" w:rsidRDefault="00000000">
      <w:r>
        <w:t xml:space="preserve">此路徑用於判斷目前資料夾結構、文件索引、README、tree.txt </w:t>
      </w:r>
      <w:proofErr w:type="spellStart"/>
      <w:r>
        <w:t>與後續</w:t>
      </w:r>
      <w:proofErr w:type="spellEnd"/>
      <w:r>
        <w:t xml:space="preserve"> Docs as Code </w:t>
      </w:r>
      <w:proofErr w:type="spellStart"/>
      <w:r>
        <w:t>工作流程</w:t>
      </w:r>
      <w:proofErr w:type="spellEnd"/>
      <w:r>
        <w:t>。</w:t>
      </w:r>
    </w:p>
    <w:p w14:paraId="748A9BB9" w14:textId="7F34BBD8" w:rsidR="00C57B17" w:rsidRDefault="0079247B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7</w:t>
      </w:r>
      <w:r>
        <w:rPr>
          <w:rFonts w:ascii="微軟正黑體" w:eastAsia="微軟正黑體" w:hAnsi="微軟正黑體"/>
          <w:color w:val="FF8405"/>
        </w:rPr>
        <w:t xml:space="preserve">. Dropbox </w:t>
      </w:r>
      <w:proofErr w:type="spellStart"/>
      <w:r>
        <w:rPr>
          <w:rFonts w:ascii="微軟正黑體" w:eastAsia="微軟正黑體" w:hAnsi="微軟正黑體"/>
          <w:color w:val="FF8405"/>
        </w:rPr>
        <w:t>角色</w:t>
      </w:r>
      <w:proofErr w:type="spellEnd"/>
    </w:p>
    <w:p w14:paraId="0484EF9D" w14:textId="77777777" w:rsidR="00C57B17" w:rsidRDefault="00000000">
      <w:pPr>
        <w:pStyle w:val="a0"/>
      </w:pPr>
      <w:r>
        <w:rPr>
          <w:sz w:val="20"/>
        </w:rPr>
        <w:t xml:space="preserve">Dropbox </w:t>
      </w:r>
      <w:proofErr w:type="spellStart"/>
      <w:r>
        <w:rPr>
          <w:sz w:val="20"/>
        </w:rPr>
        <w:t>用於正式</w:t>
      </w:r>
      <w:proofErr w:type="spellEnd"/>
      <w:r>
        <w:rPr>
          <w:sz w:val="20"/>
        </w:rPr>
        <w:t xml:space="preserve"> DOCX / PDF / ZIP </w:t>
      </w:r>
      <w:proofErr w:type="spellStart"/>
      <w:r>
        <w:rPr>
          <w:sz w:val="20"/>
        </w:rPr>
        <w:t>匯出包、客戶交付版、封存版與對外分享</w:t>
      </w:r>
      <w:proofErr w:type="spellEnd"/>
      <w:r>
        <w:rPr>
          <w:sz w:val="20"/>
        </w:rPr>
        <w:t>。</w:t>
      </w:r>
    </w:p>
    <w:p w14:paraId="7AE9009F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Dropbox 不作為結構治理的第一判斷來源。</w:t>
      </w:r>
    </w:p>
    <w:p w14:paraId="57C9C281" w14:textId="77777777" w:rsidR="00C57B17" w:rsidRDefault="00000000">
      <w:pPr>
        <w:pStyle w:val="a0"/>
      </w:pPr>
      <w:r>
        <w:rPr>
          <w:sz w:val="20"/>
        </w:rPr>
        <w:t xml:space="preserve">Dropbox </w:t>
      </w:r>
      <w:proofErr w:type="spellStart"/>
      <w:r>
        <w:rPr>
          <w:sz w:val="20"/>
        </w:rPr>
        <w:t>不建議與</w:t>
      </w:r>
      <w:proofErr w:type="spellEnd"/>
      <w:r>
        <w:rPr>
          <w:sz w:val="20"/>
        </w:rPr>
        <w:t xml:space="preserve"> GitHub clone </w:t>
      </w:r>
      <w:proofErr w:type="spellStart"/>
      <w:r>
        <w:rPr>
          <w:sz w:val="20"/>
        </w:rPr>
        <w:t>資料夾共用同一個本機同步目錄</w:t>
      </w:r>
      <w:proofErr w:type="spellEnd"/>
      <w:r>
        <w:rPr>
          <w:sz w:val="20"/>
        </w:rPr>
        <w:t>。</w:t>
      </w:r>
    </w:p>
    <w:p w14:paraId="781D62A9" w14:textId="77777777" w:rsidR="00B3639F" w:rsidRPr="0079247B" w:rsidRDefault="00B3639F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 w:rsidRPr="0079247B">
        <w:rPr>
          <w:rFonts w:ascii="微軟正黑體" w:eastAsia="微軟正黑體" w:hAnsi="微軟正黑體"/>
          <w:color w:val="FF8405"/>
        </w:rPr>
        <w:t xml:space="preserve">8. Prompt </w:t>
      </w:r>
      <w:proofErr w:type="spellStart"/>
      <w:r w:rsidRPr="0079247B">
        <w:rPr>
          <w:rFonts w:ascii="微軟正黑體" w:eastAsia="微軟正黑體" w:hAnsi="微軟正黑體"/>
          <w:color w:val="FF8405"/>
        </w:rPr>
        <w:t>管理原則</w:t>
      </w:r>
      <w:proofErr w:type="spellEnd"/>
    </w:p>
    <w:p w14:paraId="1A5EE462" w14:textId="77777777" w:rsidR="00B3639F" w:rsidRDefault="00B3639F" w:rsidP="00B3639F">
      <w:pPr>
        <w:spacing w:after="80"/>
      </w:pPr>
      <w:r>
        <w:rPr>
          <w:color w:val="1F2937"/>
        </w:rPr>
        <w:t xml:space="preserve">Prompt </w:t>
      </w:r>
      <w:proofErr w:type="spellStart"/>
      <w:r>
        <w:rPr>
          <w:color w:val="1F2937"/>
        </w:rPr>
        <w:t>正本一律放在根目錄</w:t>
      </w:r>
      <w:proofErr w:type="spellEnd"/>
      <w:r>
        <w:rPr>
          <w:color w:val="1F2937"/>
        </w:rPr>
        <w:t xml:space="preserve"> 05_Developer_Prompts，不放在 02_Modules </w:t>
      </w:r>
      <w:proofErr w:type="spellStart"/>
      <w:r>
        <w:rPr>
          <w:color w:val="1F2937"/>
        </w:rPr>
        <w:t>內。模組資料夾若需要引用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Prompt，只能在</w:t>
      </w:r>
      <w:proofErr w:type="spellEnd"/>
      <w:r>
        <w:rPr>
          <w:color w:val="1F2937"/>
        </w:rPr>
        <w:t xml:space="preserve"> 00_Module_Index </w:t>
      </w:r>
      <w:proofErr w:type="spellStart"/>
      <w:r>
        <w:rPr>
          <w:color w:val="1F2937"/>
        </w:rPr>
        <w:t>內標示正本路徑，不複製</w:t>
      </w:r>
      <w:proofErr w:type="spellEnd"/>
      <w:r>
        <w:rPr>
          <w:color w:val="1F2937"/>
        </w:rPr>
        <w:t xml:space="preserve"> Prompt </w:t>
      </w:r>
      <w:proofErr w:type="spellStart"/>
      <w:r>
        <w:rPr>
          <w:color w:val="1F2937"/>
        </w:rPr>
        <w:t>文件</w:t>
      </w:r>
      <w:proofErr w:type="spellEnd"/>
      <w:r>
        <w:rPr>
          <w:color w:val="1F2937"/>
        </w:rPr>
        <w:t>。</w:t>
      </w:r>
    </w:p>
    <w:p w14:paraId="456C4829" w14:textId="77777777" w:rsidR="00B3639F" w:rsidRDefault="00B3639F" w:rsidP="00B3639F">
      <w:pPr>
        <w:shd w:val="clear" w:color="auto" w:fill="F9FAFB"/>
        <w:spacing w:before="80" w:after="120"/>
        <w:ind w:left="144" w:right="144"/>
      </w:pPr>
      <w:proofErr w:type="spellStart"/>
      <w:r>
        <w:rPr>
          <w:rFonts w:ascii="Courier New" w:hAnsi="Courier New"/>
          <w:color w:val="111827"/>
          <w:sz w:val="17"/>
        </w:rPr>
        <w:t>正確</w:t>
      </w:r>
      <w:proofErr w:type="spellEnd"/>
      <w:r>
        <w:rPr>
          <w:rFonts w:ascii="Courier New" w:hAnsi="Courier New"/>
          <w:color w:val="111827"/>
          <w:sz w:val="17"/>
        </w:rPr>
        <w:t>：</w:t>
      </w:r>
      <w:r>
        <w:rPr>
          <w:rFonts w:ascii="Courier New" w:hAnsi="Courier New"/>
          <w:color w:val="111827"/>
          <w:sz w:val="17"/>
        </w:rPr>
        <w:br/>
      </w:r>
      <w:proofErr w:type="spellStart"/>
      <w:r>
        <w:rPr>
          <w:rFonts w:ascii="Courier New" w:hAnsi="Courier New"/>
          <w:color w:val="111827"/>
          <w:sz w:val="17"/>
        </w:rPr>
        <w:t>LOHAShare_AI_Platform</w:t>
      </w:r>
      <w:proofErr w:type="spellEnd"/>
      <w:r>
        <w:rPr>
          <w:rFonts w:ascii="Courier New" w:hAnsi="Courier New"/>
          <w:color w:val="111827"/>
          <w:sz w:val="17"/>
        </w:rPr>
        <w:t>/</w:t>
      </w:r>
      <w:r>
        <w:rPr>
          <w:rFonts w:ascii="Courier New" w:hAnsi="Courier New"/>
          <w:color w:val="111827"/>
          <w:sz w:val="17"/>
        </w:rPr>
        <w:br/>
        <w:t xml:space="preserve">  05_Developer_Prompts/</w:t>
      </w:r>
      <w:r>
        <w:rPr>
          <w:rFonts w:ascii="Courier New" w:hAnsi="Courier New"/>
          <w:color w:val="111827"/>
          <w:sz w:val="17"/>
        </w:rPr>
        <w:br/>
        <w:t xml:space="preserve">    </w:t>
      </w:r>
      <w:proofErr w:type="spellStart"/>
      <w:r>
        <w:rPr>
          <w:rFonts w:ascii="Courier New" w:hAnsi="Courier New"/>
          <w:color w:val="111827"/>
          <w:sz w:val="17"/>
        </w:rPr>
        <w:t>Email_Notification</w:t>
      </w:r>
      <w:proofErr w:type="spellEnd"/>
      <w:r>
        <w:rPr>
          <w:rFonts w:ascii="Courier New" w:hAnsi="Courier New"/>
          <w:color w:val="111827"/>
          <w:sz w:val="17"/>
        </w:rPr>
        <w:t>/</w:t>
      </w:r>
      <w:r>
        <w:rPr>
          <w:rFonts w:ascii="Courier New" w:hAnsi="Courier New"/>
          <w:color w:val="111827"/>
          <w:sz w:val="17"/>
        </w:rPr>
        <w:br/>
        <w:t xml:space="preserve">      </w:t>
      </w:r>
      <w:proofErr w:type="spellStart"/>
      <w:r>
        <w:rPr>
          <w:rFonts w:ascii="Courier New" w:hAnsi="Courier New"/>
          <w:color w:val="111827"/>
          <w:sz w:val="17"/>
        </w:rPr>
        <w:t>Fallback_POC</w:t>
      </w:r>
      <w:proofErr w:type="spellEnd"/>
      <w:r>
        <w:rPr>
          <w:rFonts w:ascii="Courier New" w:hAnsi="Courier New"/>
          <w:color w:val="111827"/>
          <w:sz w:val="17"/>
        </w:rPr>
        <w:t>/</w:t>
      </w:r>
      <w:r>
        <w:rPr>
          <w:rFonts w:ascii="Courier New" w:hAnsi="Courier New"/>
          <w:color w:val="111827"/>
          <w:sz w:val="17"/>
        </w:rPr>
        <w:br/>
      </w:r>
      <w:r>
        <w:rPr>
          <w:rFonts w:ascii="Courier New" w:hAnsi="Courier New"/>
          <w:color w:val="111827"/>
          <w:sz w:val="17"/>
        </w:rPr>
        <w:br/>
      </w:r>
      <w:proofErr w:type="spellStart"/>
      <w:r>
        <w:rPr>
          <w:rFonts w:ascii="Courier New" w:hAnsi="Courier New"/>
          <w:color w:val="111827"/>
          <w:sz w:val="17"/>
        </w:rPr>
        <w:t>避免</w:t>
      </w:r>
      <w:proofErr w:type="spellEnd"/>
      <w:r>
        <w:rPr>
          <w:rFonts w:ascii="Courier New" w:hAnsi="Courier New"/>
          <w:color w:val="111827"/>
          <w:sz w:val="17"/>
        </w:rPr>
        <w:t>：</w:t>
      </w:r>
      <w:r>
        <w:rPr>
          <w:rFonts w:ascii="Courier New" w:hAnsi="Courier New"/>
          <w:color w:val="111827"/>
          <w:sz w:val="17"/>
        </w:rPr>
        <w:br/>
      </w:r>
      <w:proofErr w:type="spellStart"/>
      <w:r>
        <w:rPr>
          <w:rFonts w:ascii="Courier New" w:hAnsi="Courier New"/>
          <w:color w:val="111827"/>
          <w:sz w:val="17"/>
        </w:rPr>
        <w:t>LOHAShare_AI_Platform</w:t>
      </w:r>
      <w:proofErr w:type="spellEnd"/>
      <w:r>
        <w:rPr>
          <w:rFonts w:ascii="Courier New" w:hAnsi="Courier New"/>
          <w:color w:val="111827"/>
          <w:sz w:val="17"/>
        </w:rPr>
        <w:t>/</w:t>
      </w:r>
      <w:r>
        <w:rPr>
          <w:rFonts w:ascii="Courier New" w:hAnsi="Courier New"/>
          <w:color w:val="111827"/>
          <w:sz w:val="17"/>
        </w:rPr>
        <w:br/>
        <w:t xml:space="preserve">  02_Modules/</w:t>
      </w:r>
      <w:r>
        <w:rPr>
          <w:rFonts w:ascii="Courier New" w:hAnsi="Courier New"/>
          <w:color w:val="111827"/>
          <w:sz w:val="17"/>
        </w:rPr>
        <w:br/>
        <w:t xml:space="preserve">    </w:t>
      </w:r>
      <w:proofErr w:type="spellStart"/>
      <w:r>
        <w:rPr>
          <w:rFonts w:ascii="Courier New" w:hAnsi="Courier New"/>
          <w:color w:val="111827"/>
          <w:sz w:val="17"/>
        </w:rPr>
        <w:t>Email_Notification</w:t>
      </w:r>
      <w:proofErr w:type="spellEnd"/>
      <w:r>
        <w:rPr>
          <w:rFonts w:ascii="Courier New" w:hAnsi="Courier New"/>
          <w:color w:val="111827"/>
          <w:sz w:val="17"/>
        </w:rPr>
        <w:t>/</w:t>
      </w:r>
      <w:r>
        <w:rPr>
          <w:rFonts w:ascii="Courier New" w:hAnsi="Courier New"/>
          <w:color w:val="111827"/>
          <w:sz w:val="17"/>
        </w:rPr>
        <w:br/>
        <w:t xml:space="preserve">      </w:t>
      </w:r>
      <w:proofErr w:type="spellStart"/>
      <w:r>
        <w:rPr>
          <w:rFonts w:ascii="Courier New" w:hAnsi="Courier New"/>
          <w:color w:val="111827"/>
          <w:sz w:val="17"/>
        </w:rPr>
        <w:t>Fallback_POC</w:t>
      </w:r>
      <w:proofErr w:type="spellEnd"/>
      <w:r>
        <w:rPr>
          <w:rFonts w:ascii="Courier New" w:hAnsi="Courier New"/>
          <w:color w:val="111827"/>
          <w:sz w:val="17"/>
        </w:rPr>
        <w:t>/</w:t>
      </w:r>
      <w:r>
        <w:rPr>
          <w:rFonts w:ascii="Courier New" w:hAnsi="Courier New"/>
          <w:color w:val="111827"/>
          <w:sz w:val="17"/>
        </w:rPr>
        <w:br/>
        <w:t xml:space="preserve">        06_Developer_Prompts/</w:t>
      </w:r>
    </w:p>
    <w:p w14:paraId="17CA815B" w14:textId="6A799A32" w:rsidR="0067606A" w:rsidRPr="0079247B" w:rsidRDefault="0079247B" w:rsidP="0067606A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9</w:t>
      </w:r>
      <w:r w:rsidR="0067606A" w:rsidRPr="0079247B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="0067606A" w:rsidRPr="0079247B">
        <w:rPr>
          <w:rFonts w:ascii="微軟正黑體" w:eastAsia="微軟正黑體" w:hAnsi="微軟正黑體"/>
          <w:color w:val="FF8405"/>
        </w:rPr>
        <w:t>正式命名規則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7606A" w14:paraId="50D3C6E6" w14:textId="77777777" w:rsidTr="00561D54">
        <w:trPr>
          <w:jc w:val="center"/>
        </w:trPr>
        <w:tc>
          <w:tcPr>
            <w:tcW w:w="3360" w:type="dxa"/>
            <w:shd w:val="clear" w:color="auto" w:fill="FFE5CC"/>
            <w:vAlign w:val="center"/>
          </w:tcPr>
          <w:p w14:paraId="4ED13422" w14:textId="77777777" w:rsidR="0067606A" w:rsidRDefault="0067606A" w:rsidP="00561D54">
            <w:proofErr w:type="spellStart"/>
            <w:r>
              <w:rPr>
                <w:b/>
                <w:color w:val="1F2937"/>
                <w:sz w:val="19"/>
              </w:rPr>
              <w:t>項目</w:t>
            </w:r>
            <w:proofErr w:type="spellEnd"/>
          </w:p>
        </w:tc>
        <w:tc>
          <w:tcPr>
            <w:tcW w:w="3360" w:type="dxa"/>
            <w:shd w:val="clear" w:color="auto" w:fill="FFE5CC"/>
            <w:vAlign w:val="center"/>
          </w:tcPr>
          <w:p w14:paraId="4AC9DF68" w14:textId="77777777" w:rsidR="0067606A" w:rsidRDefault="0067606A" w:rsidP="00561D54">
            <w:proofErr w:type="spellStart"/>
            <w:r>
              <w:rPr>
                <w:b/>
                <w:color w:val="1F2937"/>
                <w:sz w:val="19"/>
              </w:rPr>
              <w:t>正式命名</w:t>
            </w:r>
            <w:proofErr w:type="spellEnd"/>
          </w:p>
        </w:tc>
        <w:tc>
          <w:tcPr>
            <w:tcW w:w="3360" w:type="dxa"/>
            <w:shd w:val="clear" w:color="auto" w:fill="FFE5CC"/>
            <w:vAlign w:val="center"/>
          </w:tcPr>
          <w:p w14:paraId="3D8C7791" w14:textId="77777777" w:rsidR="0067606A" w:rsidRDefault="0067606A" w:rsidP="00561D54">
            <w:proofErr w:type="spellStart"/>
            <w:r>
              <w:rPr>
                <w:b/>
                <w:color w:val="1F2937"/>
                <w:sz w:val="19"/>
              </w:rPr>
              <w:t>說明</w:t>
            </w:r>
            <w:proofErr w:type="spellEnd"/>
          </w:p>
        </w:tc>
      </w:tr>
      <w:tr w:rsidR="0067606A" w14:paraId="6DFE1607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67823B7F" w14:textId="77777777" w:rsidR="0067606A" w:rsidRDefault="0067606A" w:rsidP="00561D54">
            <w:r>
              <w:rPr>
                <w:color w:val="1F2937"/>
                <w:sz w:val="19"/>
              </w:rPr>
              <w:t xml:space="preserve">Lead Console </w:t>
            </w:r>
            <w:proofErr w:type="spellStart"/>
            <w:r>
              <w:rPr>
                <w:color w:val="1F2937"/>
                <w:sz w:val="19"/>
              </w:rPr>
              <w:t>模組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0A315E18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Lead_Console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22F361DD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避免</w:t>
            </w:r>
            <w:proofErr w:type="spellEnd"/>
            <w:r>
              <w:rPr>
                <w:color w:val="1F2937"/>
                <w:sz w:val="19"/>
              </w:rPr>
              <w:t xml:space="preserve"> lead-console 與 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命名風格不一致</w:t>
            </w:r>
            <w:proofErr w:type="spellEnd"/>
            <w:r>
              <w:rPr>
                <w:color w:val="1F2937"/>
                <w:sz w:val="19"/>
              </w:rPr>
              <w:t>。</w:t>
            </w:r>
          </w:p>
        </w:tc>
      </w:tr>
      <w:tr w:rsidR="0067606A" w14:paraId="17C6D595" w14:textId="77777777" w:rsidTr="00561D54">
        <w:trPr>
          <w:jc w:val="center"/>
        </w:trPr>
        <w:tc>
          <w:tcPr>
            <w:tcW w:w="3360" w:type="dxa"/>
            <w:vAlign w:val="center"/>
          </w:tcPr>
          <w:p w14:paraId="479FF3F8" w14:textId="77777777" w:rsidR="0067606A" w:rsidRDefault="0067606A" w:rsidP="00561D54">
            <w:r>
              <w:rPr>
                <w:color w:val="1F2937"/>
                <w:sz w:val="19"/>
              </w:rPr>
              <w:t xml:space="preserve">Referral </w:t>
            </w:r>
            <w:proofErr w:type="spellStart"/>
            <w:r>
              <w:rPr>
                <w:color w:val="1F2937"/>
                <w:sz w:val="19"/>
              </w:rPr>
              <w:t>模組</w:t>
            </w:r>
            <w:proofErr w:type="spellEnd"/>
          </w:p>
        </w:tc>
        <w:tc>
          <w:tcPr>
            <w:tcW w:w="3360" w:type="dxa"/>
            <w:vAlign w:val="center"/>
          </w:tcPr>
          <w:p w14:paraId="5E5F3A72" w14:textId="77777777" w:rsidR="0067606A" w:rsidRDefault="0067606A" w:rsidP="00561D54">
            <w:r>
              <w:rPr>
                <w:color w:val="1F2937"/>
                <w:sz w:val="19"/>
              </w:rPr>
              <w:t>Referral</w:t>
            </w:r>
          </w:p>
        </w:tc>
        <w:tc>
          <w:tcPr>
            <w:tcW w:w="3360" w:type="dxa"/>
            <w:vAlign w:val="center"/>
          </w:tcPr>
          <w:p w14:paraId="065220F4" w14:textId="77777777" w:rsidR="0067606A" w:rsidRDefault="0067606A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已符合首字大寫規則。</w:t>
            </w:r>
          </w:p>
        </w:tc>
      </w:tr>
      <w:tr w:rsidR="0067606A" w14:paraId="6C59679A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1FC7DA9" w14:textId="77777777" w:rsidR="0067606A" w:rsidRDefault="0067606A" w:rsidP="00561D54">
            <w:r>
              <w:rPr>
                <w:color w:val="1F2937"/>
                <w:sz w:val="19"/>
              </w:rPr>
              <w:t>Email Fallback POC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E6D8FA5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1C2C58DA" w14:textId="77777777" w:rsidR="0067606A" w:rsidRDefault="0067606A" w:rsidP="00561D54">
            <w:r>
              <w:rPr>
                <w:color w:val="1F2937"/>
                <w:sz w:val="19"/>
              </w:rPr>
              <w:t xml:space="preserve">POC 是 Proof of </w:t>
            </w:r>
            <w:proofErr w:type="spellStart"/>
            <w:r>
              <w:rPr>
                <w:color w:val="1F2937"/>
                <w:sz w:val="19"/>
              </w:rPr>
              <w:t>Concept，不使用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Fallback_ROC</w:t>
            </w:r>
            <w:proofErr w:type="spellEnd"/>
            <w:r>
              <w:rPr>
                <w:color w:val="1F2937"/>
                <w:sz w:val="19"/>
              </w:rPr>
              <w:t>。</w:t>
            </w:r>
          </w:p>
        </w:tc>
      </w:tr>
      <w:tr w:rsidR="0067606A" w14:paraId="2CA16684" w14:textId="77777777" w:rsidTr="00561D54">
        <w:trPr>
          <w:jc w:val="center"/>
        </w:trPr>
        <w:tc>
          <w:tcPr>
            <w:tcW w:w="3360" w:type="dxa"/>
            <w:vAlign w:val="center"/>
          </w:tcPr>
          <w:p w14:paraId="3CE878EE" w14:textId="77777777" w:rsidR="0067606A" w:rsidRDefault="0067606A" w:rsidP="00561D54">
            <w:r>
              <w:rPr>
                <w:color w:val="1F2937"/>
                <w:sz w:val="19"/>
              </w:rPr>
              <w:t>Package Export</w:t>
            </w:r>
          </w:p>
        </w:tc>
        <w:tc>
          <w:tcPr>
            <w:tcW w:w="3360" w:type="dxa"/>
            <w:vAlign w:val="center"/>
          </w:tcPr>
          <w:p w14:paraId="3D741136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Package_Export</w:t>
            </w:r>
            <w:proofErr w:type="spellEnd"/>
          </w:p>
        </w:tc>
        <w:tc>
          <w:tcPr>
            <w:tcW w:w="3360" w:type="dxa"/>
            <w:vAlign w:val="center"/>
          </w:tcPr>
          <w:p w14:paraId="28C51AC9" w14:textId="77777777" w:rsidR="0067606A" w:rsidRDefault="0067606A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以目前已建立資料夾為</w:t>
            </w:r>
            <w:proofErr w:type="gramStart"/>
            <w:r>
              <w:rPr>
                <w:color w:val="1F2937"/>
                <w:sz w:val="19"/>
                <w:lang w:eastAsia="zh-TW"/>
              </w:rPr>
              <w:t>準</w:t>
            </w:r>
            <w:proofErr w:type="gramEnd"/>
            <w:r>
              <w:rPr>
                <w:color w:val="1F2937"/>
                <w:sz w:val="19"/>
                <w:lang w:eastAsia="zh-TW"/>
              </w:rPr>
              <w:t>，採用單數命名。</w:t>
            </w:r>
          </w:p>
        </w:tc>
      </w:tr>
      <w:tr w:rsidR="0067606A" w14:paraId="6B2A44E7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6E69318" w14:textId="77777777" w:rsidR="0067606A" w:rsidRDefault="0067606A" w:rsidP="00561D54">
            <w:r>
              <w:rPr>
                <w:color w:val="1F2937"/>
                <w:sz w:val="19"/>
              </w:rPr>
              <w:t xml:space="preserve">Support KB </w:t>
            </w:r>
            <w:proofErr w:type="spellStart"/>
            <w:r>
              <w:rPr>
                <w:color w:val="1F2937"/>
                <w:sz w:val="19"/>
              </w:rPr>
              <w:t>管理規範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16A5E1F4" w14:textId="77777777" w:rsidR="0067606A" w:rsidRDefault="0067606A" w:rsidP="00561D54">
            <w:r>
              <w:rPr>
                <w:color w:val="1F2937"/>
                <w:sz w:val="19"/>
              </w:rPr>
              <w:t>01_Architecture_Governance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74DA0622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管理規範屬治理文件，不放在</w:t>
            </w:r>
            <w:proofErr w:type="spellEnd"/>
            <w:r>
              <w:rPr>
                <w:color w:val="1F2937"/>
                <w:sz w:val="19"/>
              </w:rPr>
              <w:t xml:space="preserve"> 04_Support_Knowledge_Base。</w:t>
            </w:r>
          </w:p>
        </w:tc>
      </w:tr>
      <w:tr w:rsidR="0067606A" w14:paraId="68BB429A" w14:textId="77777777" w:rsidTr="00561D54">
        <w:trPr>
          <w:jc w:val="center"/>
        </w:trPr>
        <w:tc>
          <w:tcPr>
            <w:tcW w:w="3360" w:type="dxa"/>
            <w:vAlign w:val="center"/>
          </w:tcPr>
          <w:p w14:paraId="4FA24A2D" w14:textId="77777777" w:rsidR="0067606A" w:rsidRDefault="0067606A" w:rsidP="00561D54">
            <w:r>
              <w:rPr>
                <w:color w:val="1F2937"/>
                <w:sz w:val="19"/>
              </w:rPr>
              <w:t xml:space="preserve">Developer Prompt </w:t>
            </w:r>
            <w:proofErr w:type="spellStart"/>
            <w:r>
              <w:rPr>
                <w:color w:val="1F2937"/>
                <w:sz w:val="19"/>
              </w:rPr>
              <w:t>正本</w:t>
            </w:r>
            <w:proofErr w:type="spellEnd"/>
          </w:p>
        </w:tc>
        <w:tc>
          <w:tcPr>
            <w:tcW w:w="3360" w:type="dxa"/>
            <w:vAlign w:val="center"/>
          </w:tcPr>
          <w:p w14:paraId="20048EB8" w14:textId="77777777" w:rsidR="0067606A" w:rsidRDefault="0067606A" w:rsidP="00561D54">
            <w:r>
              <w:rPr>
                <w:color w:val="1F2937"/>
                <w:sz w:val="19"/>
              </w:rPr>
              <w:t>05_Developer_Prompts</w:t>
            </w:r>
          </w:p>
        </w:tc>
        <w:tc>
          <w:tcPr>
            <w:tcW w:w="3360" w:type="dxa"/>
            <w:vAlign w:val="center"/>
          </w:tcPr>
          <w:p w14:paraId="69E3F1AC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所有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Replit</w:t>
            </w:r>
            <w:proofErr w:type="spellEnd"/>
            <w:r>
              <w:rPr>
                <w:color w:val="1F2937"/>
                <w:sz w:val="19"/>
              </w:rPr>
              <w:t xml:space="preserve"> / Lovable / Claude / Codex / Gemini </w:t>
            </w:r>
            <w:proofErr w:type="spellStart"/>
            <w:r>
              <w:rPr>
                <w:color w:val="1F2937"/>
                <w:sz w:val="19"/>
              </w:rPr>
              <w:t>等提示詞正本集中管</w:t>
            </w:r>
            <w:r>
              <w:rPr>
                <w:color w:val="1F2937"/>
                <w:sz w:val="19"/>
              </w:rPr>
              <w:lastRenderedPageBreak/>
              <w:t>理</w:t>
            </w:r>
            <w:proofErr w:type="spellEnd"/>
            <w:r>
              <w:rPr>
                <w:color w:val="1F2937"/>
                <w:sz w:val="19"/>
              </w:rPr>
              <w:t>。</w:t>
            </w:r>
          </w:p>
        </w:tc>
      </w:tr>
      <w:tr w:rsidR="0067606A" w14:paraId="66B2811F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72F6F618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lastRenderedPageBreak/>
              <w:t>模組資料與測試證據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074BE2FE" w14:textId="77777777" w:rsidR="0067606A" w:rsidRDefault="0067606A" w:rsidP="00561D54">
            <w:r>
              <w:rPr>
                <w:color w:val="1F2937"/>
                <w:sz w:val="19"/>
              </w:rPr>
              <w:t>02_Modules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054FEFE3" w14:textId="77777777" w:rsidR="0067606A" w:rsidRDefault="0067606A" w:rsidP="00561D54">
            <w:proofErr w:type="spellStart"/>
            <w:r>
              <w:rPr>
                <w:color w:val="1F2937"/>
                <w:sz w:val="19"/>
              </w:rPr>
              <w:t>模組規格、POC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測試紀錄、截圖、決策紀錄與</w:t>
            </w:r>
            <w:proofErr w:type="spellEnd"/>
            <w:r>
              <w:rPr>
                <w:color w:val="1F2937"/>
                <w:sz w:val="19"/>
              </w:rPr>
              <w:t xml:space="preserve"> Provider notes </w:t>
            </w:r>
            <w:proofErr w:type="spellStart"/>
            <w:r>
              <w:rPr>
                <w:color w:val="1F2937"/>
                <w:sz w:val="19"/>
              </w:rPr>
              <w:t>放在對應模組</w:t>
            </w:r>
            <w:proofErr w:type="spellEnd"/>
            <w:r>
              <w:rPr>
                <w:color w:val="1F2937"/>
                <w:sz w:val="19"/>
              </w:rPr>
              <w:t>。</w:t>
            </w:r>
          </w:p>
        </w:tc>
      </w:tr>
    </w:tbl>
    <w:p w14:paraId="6910822A" w14:textId="77777777" w:rsidR="0067606A" w:rsidRDefault="0067606A" w:rsidP="0067606A"/>
    <w:p w14:paraId="09046CC8" w14:textId="7335609D" w:rsidR="00B3639F" w:rsidRPr="0079247B" w:rsidRDefault="0079247B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10</w:t>
      </w:r>
      <w:r w:rsidR="00B3639F" w:rsidRPr="0079247B">
        <w:rPr>
          <w:rFonts w:ascii="微軟正黑體" w:eastAsia="微軟正黑體" w:hAnsi="微軟正黑體"/>
          <w:color w:val="FF8405"/>
        </w:rPr>
        <w:t xml:space="preserve">. Email Fallback POC </w:t>
      </w:r>
      <w:proofErr w:type="spellStart"/>
      <w:r w:rsidR="00B3639F" w:rsidRPr="0079247B">
        <w:rPr>
          <w:rFonts w:ascii="微軟正黑體" w:eastAsia="微軟正黑體" w:hAnsi="微軟正黑體"/>
          <w:color w:val="FF8405"/>
        </w:rPr>
        <w:t>歸檔規則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4656"/>
        <w:gridCol w:w="4941"/>
      </w:tblGrid>
      <w:tr w:rsidR="00B3639F" w14:paraId="531433E5" w14:textId="77777777" w:rsidTr="00561D54">
        <w:trPr>
          <w:jc w:val="center"/>
        </w:trPr>
        <w:tc>
          <w:tcPr>
            <w:tcW w:w="3360" w:type="dxa"/>
            <w:shd w:val="clear" w:color="auto" w:fill="FFE5CC"/>
            <w:vAlign w:val="center"/>
          </w:tcPr>
          <w:p w14:paraId="09CDF3D3" w14:textId="77777777" w:rsidR="00B3639F" w:rsidRDefault="00B3639F" w:rsidP="00561D54">
            <w:proofErr w:type="spellStart"/>
            <w:r>
              <w:rPr>
                <w:b/>
                <w:color w:val="1F2937"/>
                <w:sz w:val="19"/>
              </w:rPr>
              <w:t>文件類型</w:t>
            </w:r>
            <w:proofErr w:type="spellEnd"/>
          </w:p>
        </w:tc>
        <w:tc>
          <w:tcPr>
            <w:tcW w:w="3360" w:type="dxa"/>
            <w:shd w:val="clear" w:color="auto" w:fill="FFE5CC"/>
            <w:vAlign w:val="center"/>
          </w:tcPr>
          <w:p w14:paraId="3D0F9DD9" w14:textId="77777777" w:rsidR="00B3639F" w:rsidRDefault="00B3639F" w:rsidP="00561D54">
            <w:proofErr w:type="spellStart"/>
            <w:r>
              <w:rPr>
                <w:b/>
                <w:color w:val="1F2937"/>
                <w:sz w:val="19"/>
              </w:rPr>
              <w:t>正式位置</w:t>
            </w:r>
            <w:proofErr w:type="spellEnd"/>
          </w:p>
        </w:tc>
        <w:tc>
          <w:tcPr>
            <w:tcW w:w="3360" w:type="dxa"/>
            <w:shd w:val="clear" w:color="auto" w:fill="FFE5CC"/>
            <w:vAlign w:val="center"/>
          </w:tcPr>
          <w:p w14:paraId="1B277084" w14:textId="77777777" w:rsidR="00B3639F" w:rsidRDefault="00B3639F" w:rsidP="00561D54">
            <w:proofErr w:type="spellStart"/>
            <w:r>
              <w:rPr>
                <w:b/>
                <w:color w:val="1F2937"/>
                <w:sz w:val="19"/>
              </w:rPr>
              <w:t>範例檔名</w:t>
            </w:r>
            <w:proofErr w:type="spellEnd"/>
          </w:p>
        </w:tc>
      </w:tr>
      <w:tr w:rsidR="00B3639F" w14:paraId="73041632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917BE05" w14:textId="77777777" w:rsidR="00B3639F" w:rsidRDefault="00B3639F" w:rsidP="00561D54">
            <w:r>
              <w:rPr>
                <w:color w:val="1F2937"/>
                <w:sz w:val="19"/>
              </w:rPr>
              <w:t xml:space="preserve">CSV </w:t>
            </w:r>
            <w:proofErr w:type="spellStart"/>
            <w:r>
              <w:rPr>
                <w:color w:val="1F2937"/>
                <w:sz w:val="19"/>
              </w:rPr>
              <w:t>測試紀錄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2EE199E3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  <w:r>
              <w:rPr>
                <w:color w:val="1F2937"/>
                <w:sz w:val="19"/>
              </w:rPr>
              <w:t>/01_POC_Test_Logs/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FD96BAA" w14:textId="77777777" w:rsidR="00B3639F" w:rsidRDefault="00B3639F" w:rsidP="00561D54">
            <w:r>
              <w:rPr>
                <w:color w:val="1F2937"/>
                <w:sz w:val="19"/>
              </w:rPr>
              <w:t>LOHAShare_Email_Fallback_POC_Resend_TestLog_20260530_v0.1.csv</w:t>
            </w:r>
          </w:p>
        </w:tc>
      </w:tr>
      <w:tr w:rsidR="00B3639F" w14:paraId="4CE79D85" w14:textId="77777777" w:rsidTr="00561D54">
        <w:trPr>
          <w:jc w:val="center"/>
        </w:trPr>
        <w:tc>
          <w:tcPr>
            <w:tcW w:w="3360" w:type="dxa"/>
            <w:vAlign w:val="center"/>
          </w:tcPr>
          <w:p w14:paraId="7ED47A44" w14:textId="77777777" w:rsidR="00B3639F" w:rsidRDefault="00B3639F" w:rsidP="00561D54">
            <w:proofErr w:type="spellStart"/>
            <w:r>
              <w:rPr>
                <w:color w:val="1F2937"/>
                <w:sz w:val="19"/>
              </w:rPr>
              <w:t>測試截圖</w:t>
            </w:r>
            <w:proofErr w:type="spellEnd"/>
          </w:p>
        </w:tc>
        <w:tc>
          <w:tcPr>
            <w:tcW w:w="3360" w:type="dxa"/>
            <w:vAlign w:val="center"/>
          </w:tcPr>
          <w:p w14:paraId="38637784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  <w:r>
              <w:rPr>
                <w:color w:val="1F2937"/>
                <w:sz w:val="19"/>
              </w:rPr>
              <w:t>/02_Screenshots/</w:t>
            </w:r>
          </w:p>
        </w:tc>
        <w:tc>
          <w:tcPr>
            <w:tcW w:w="3360" w:type="dxa"/>
            <w:vAlign w:val="center"/>
          </w:tcPr>
          <w:p w14:paraId="5AECE3AF" w14:textId="77777777" w:rsidR="00B3639F" w:rsidRDefault="00B3639F" w:rsidP="00561D54">
            <w:r>
              <w:rPr>
                <w:color w:val="1F2937"/>
                <w:sz w:val="19"/>
              </w:rPr>
              <w:t>Resend_Accepted_Gmail_Inbox_Confirmed_20260530_v0.1.png</w:t>
            </w:r>
          </w:p>
        </w:tc>
      </w:tr>
      <w:tr w:rsidR="00B3639F" w14:paraId="1E837C55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6C92D533" w14:textId="77777777" w:rsidR="00B3639F" w:rsidRDefault="00B3639F" w:rsidP="00561D54">
            <w:proofErr w:type="spellStart"/>
            <w:r>
              <w:rPr>
                <w:color w:val="1F2937"/>
                <w:sz w:val="19"/>
              </w:rPr>
              <w:t>決策紀錄</w:t>
            </w:r>
            <w:proofErr w:type="spellEnd"/>
          </w:p>
        </w:tc>
        <w:tc>
          <w:tcPr>
            <w:tcW w:w="3360" w:type="dxa"/>
            <w:shd w:val="clear" w:color="auto" w:fill="FCFCFD"/>
            <w:vAlign w:val="center"/>
          </w:tcPr>
          <w:p w14:paraId="5809F638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  <w:r>
              <w:rPr>
                <w:color w:val="1F2937"/>
                <w:sz w:val="19"/>
              </w:rPr>
              <w:t>/03_Decision_Records/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1137A361" w14:textId="77777777" w:rsidR="00B3639F" w:rsidRDefault="00B3639F" w:rsidP="00561D54">
            <w:r>
              <w:rPr>
                <w:color w:val="1F2937"/>
                <w:sz w:val="19"/>
              </w:rPr>
              <w:t>Email_Fallback_POC_Decision_Record_20260530_v0.1.md</w:t>
            </w:r>
          </w:p>
        </w:tc>
      </w:tr>
      <w:tr w:rsidR="00B3639F" w14:paraId="61D52788" w14:textId="77777777" w:rsidTr="00561D54">
        <w:trPr>
          <w:jc w:val="center"/>
        </w:trPr>
        <w:tc>
          <w:tcPr>
            <w:tcW w:w="3360" w:type="dxa"/>
            <w:vAlign w:val="center"/>
          </w:tcPr>
          <w:p w14:paraId="35459648" w14:textId="77777777" w:rsidR="00B3639F" w:rsidRDefault="00B3639F" w:rsidP="00561D54">
            <w:r>
              <w:rPr>
                <w:color w:val="1F2937"/>
                <w:sz w:val="19"/>
              </w:rPr>
              <w:t>Provider Notes</w:t>
            </w:r>
          </w:p>
        </w:tc>
        <w:tc>
          <w:tcPr>
            <w:tcW w:w="3360" w:type="dxa"/>
            <w:vAlign w:val="center"/>
          </w:tcPr>
          <w:p w14:paraId="49A313FC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  <w:r>
              <w:rPr>
                <w:color w:val="1F2937"/>
                <w:sz w:val="19"/>
              </w:rPr>
              <w:t>/04_Provider_Notes/</w:t>
            </w:r>
          </w:p>
        </w:tc>
        <w:tc>
          <w:tcPr>
            <w:tcW w:w="3360" w:type="dxa"/>
            <w:vAlign w:val="center"/>
          </w:tcPr>
          <w:p w14:paraId="10427D7F" w14:textId="77777777" w:rsidR="00B3639F" w:rsidRDefault="00B3639F" w:rsidP="00561D54">
            <w:r>
              <w:rPr>
                <w:color w:val="1F2937"/>
                <w:sz w:val="19"/>
              </w:rPr>
              <w:t>Resend_Provider_Notes_v0.1_20260530.md</w:t>
            </w:r>
          </w:p>
        </w:tc>
      </w:tr>
      <w:tr w:rsidR="00B3639F" w14:paraId="5DB32D43" w14:textId="77777777" w:rsidTr="00561D54">
        <w:trPr>
          <w:jc w:val="center"/>
        </w:trPr>
        <w:tc>
          <w:tcPr>
            <w:tcW w:w="3360" w:type="dxa"/>
            <w:shd w:val="clear" w:color="auto" w:fill="FCFCFD"/>
            <w:vAlign w:val="center"/>
          </w:tcPr>
          <w:p w14:paraId="495A87AA" w14:textId="77777777" w:rsidR="00B3639F" w:rsidRDefault="00B3639F" w:rsidP="00561D54">
            <w:r>
              <w:rPr>
                <w:color w:val="1F2937"/>
                <w:sz w:val="19"/>
              </w:rPr>
              <w:t>Module Specs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311356E1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  <w:r>
              <w:rPr>
                <w:color w:val="1F2937"/>
                <w:sz w:val="19"/>
              </w:rPr>
              <w:t>/05_Module_Specs/</w:t>
            </w:r>
          </w:p>
        </w:tc>
        <w:tc>
          <w:tcPr>
            <w:tcW w:w="3360" w:type="dxa"/>
            <w:shd w:val="clear" w:color="auto" w:fill="FCFCFD"/>
            <w:vAlign w:val="center"/>
          </w:tcPr>
          <w:p w14:paraId="4DF8D293" w14:textId="77777777" w:rsidR="00B3639F" w:rsidRDefault="00B3639F" w:rsidP="00561D54">
            <w:r>
              <w:rPr>
                <w:color w:val="1F2937"/>
                <w:sz w:val="19"/>
              </w:rPr>
              <w:t>Email_Fallback_Test_Console_Module_Spec_v0.1_20260530.md</w:t>
            </w:r>
          </w:p>
        </w:tc>
      </w:tr>
      <w:tr w:rsidR="00B3639F" w14:paraId="3FB74547" w14:textId="77777777" w:rsidTr="00561D54">
        <w:trPr>
          <w:jc w:val="center"/>
        </w:trPr>
        <w:tc>
          <w:tcPr>
            <w:tcW w:w="3360" w:type="dxa"/>
            <w:vAlign w:val="center"/>
          </w:tcPr>
          <w:p w14:paraId="3DDC57B4" w14:textId="77777777" w:rsidR="00B3639F" w:rsidRDefault="00B3639F" w:rsidP="00561D54">
            <w:proofErr w:type="spellStart"/>
            <w:r>
              <w:rPr>
                <w:color w:val="1F2937"/>
                <w:sz w:val="19"/>
              </w:rPr>
              <w:t>Replit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開發</w:t>
            </w:r>
            <w:proofErr w:type="spellEnd"/>
            <w:r>
              <w:rPr>
                <w:color w:val="1F2937"/>
                <w:sz w:val="19"/>
              </w:rPr>
              <w:t xml:space="preserve"> Prompt</w:t>
            </w:r>
          </w:p>
        </w:tc>
        <w:tc>
          <w:tcPr>
            <w:tcW w:w="3360" w:type="dxa"/>
            <w:vAlign w:val="center"/>
          </w:tcPr>
          <w:p w14:paraId="491D719A" w14:textId="77777777" w:rsidR="00B3639F" w:rsidRDefault="00B3639F" w:rsidP="00561D54">
            <w:r>
              <w:rPr>
                <w:color w:val="1F2937"/>
                <w:sz w:val="19"/>
              </w:rPr>
              <w:t>05_Developer_Prompts/</w:t>
            </w:r>
            <w:proofErr w:type="spellStart"/>
            <w:r>
              <w:rPr>
                <w:color w:val="1F2937"/>
                <w:sz w:val="19"/>
              </w:rPr>
              <w:t>Email_Notification</w:t>
            </w:r>
            <w:proofErr w:type="spellEnd"/>
            <w:r>
              <w:rPr>
                <w:color w:val="1F2937"/>
                <w:sz w:val="19"/>
              </w:rPr>
              <w:t>/</w:t>
            </w:r>
            <w:proofErr w:type="spellStart"/>
            <w:r>
              <w:rPr>
                <w:color w:val="1F2937"/>
                <w:sz w:val="19"/>
              </w:rPr>
              <w:t>Fallback_POC</w:t>
            </w:r>
            <w:proofErr w:type="spellEnd"/>
            <w:r>
              <w:rPr>
                <w:color w:val="1F2937"/>
                <w:sz w:val="19"/>
              </w:rPr>
              <w:t>/</w:t>
            </w:r>
          </w:p>
        </w:tc>
        <w:tc>
          <w:tcPr>
            <w:tcW w:w="3360" w:type="dxa"/>
            <w:vAlign w:val="center"/>
          </w:tcPr>
          <w:p w14:paraId="099BF94A" w14:textId="77777777" w:rsidR="00B3639F" w:rsidRDefault="00B3639F" w:rsidP="00561D54">
            <w:r>
              <w:rPr>
                <w:color w:val="1F2937"/>
                <w:sz w:val="19"/>
              </w:rPr>
              <w:t>Replit_Email_Fallback_Provider_Test_Console_Prompt_v0.1_20260530.md</w:t>
            </w:r>
          </w:p>
        </w:tc>
      </w:tr>
    </w:tbl>
    <w:p w14:paraId="74E993E0" w14:textId="77777777" w:rsidR="00B3639F" w:rsidRDefault="00B3639F" w:rsidP="00B3639F"/>
    <w:p w14:paraId="1BA67478" w14:textId="1EE6771E" w:rsidR="00B3639F" w:rsidRPr="0079247B" w:rsidRDefault="0079247B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11</w:t>
      </w:r>
      <w:r w:rsidR="00B3639F" w:rsidRPr="0079247B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="00B3639F" w:rsidRPr="0079247B">
        <w:rPr>
          <w:rFonts w:ascii="微軟正黑體" w:eastAsia="微軟正黑體" w:hAnsi="微軟正黑體"/>
          <w:color w:val="FF8405"/>
        </w:rPr>
        <w:t>文件放置判斷規則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639F" w14:paraId="5BD414A9" w14:textId="77777777" w:rsidTr="00561D54">
        <w:trPr>
          <w:jc w:val="center"/>
        </w:trPr>
        <w:tc>
          <w:tcPr>
            <w:tcW w:w="5040" w:type="dxa"/>
            <w:shd w:val="clear" w:color="auto" w:fill="FFE5CC"/>
            <w:vAlign w:val="center"/>
          </w:tcPr>
          <w:p w14:paraId="5BCED29E" w14:textId="77777777" w:rsidR="00B3639F" w:rsidRDefault="00B3639F" w:rsidP="00561D54">
            <w:proofErr w:type="spellStart"/>
            <w:r>
              <w:rPr>
                <w:b/>
                <w:color w:val="1F2937"/>
                <w:sz w:val="19"/>
              </w:rPr>
              <w:t>判斷問題</w:t>
            </w:r>
            <w:proofErr w:type="spellEnd"/>
          </w:p>
        </w:tc>
        <w:tc>
          <w:tcPr>
            <w:tcW w:w="5040" w:type="dxa"/>
            <w:shd w:val="clear" w:color="auto" w:fill="FFE5CC"/>
            <w:vAlign w:val="center"/>
          </w:tcPr>
          <w:p w14:paraId="2872EBFD" w14:textId="77777777" w:rsidR="00B3639F" w:rsidRDefault="00B3639F" w:rsidP="00561D54">
            <w:proofErr w:type="spellStart"/>
            <w:r>
              <w:rPr>
                <w:b/>
                <w:color w:val="1F2937"/>
                <w:sz w:val="19"/>
              </w:rPr>
              <w:t>放置位置</w:t>
            </w:r>
            <w:proofErr w:type="spellEnd"/>
          </w:p>
        </w:tc>
      </w:tr>
      <w:tr w:rsidR="00B3639F" w14:paraId="14AD034F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722989BB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這是平台主 PRD 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3E95D22E" w14:textId="77777777" w:rsidR="00B3639F" w:rsidRDefault="00B3639F" w:rsidP="00561D54">
            <w:r>
              <w:rPr>
                <w:color w:val="1F2937"/>
                <w:sz w:val="19"/>
              </w:rPr>
              <w:t>00_Main_PRD/</w:t>
            </w:r>
          </w:p>
        </w:tc>
      </w:tr>
      <w:tr w:rsidR="00B3639F" w14:paraId="2D95A029" w14:textId="77777777" w:rsidTr="00561D54">
        <w:trPr>
          <w:jc w:val="center"/>
        </w:trPr>
        <w:tc>
          <w:tcPr>
            <w:tcW w:w="5040" w:type="dxa"/>
            <w:vAlign w:val="center"/>
          </w:tcPr>
          <w:p w14:paraId="4C64A3F2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這是治理規則、命名規則、架構原則嗎？</w:t>
            </w:r>
          </w:p>
        </w:tc>
        <w:tc>
          <w:tcPr>
            <w:tcW w:w="5040" w:type="dxa"/>
            <w:vAlign w:val="center"/>
          </w:tcPr>
          <w:p w14:paraId="4BF2683C" w14:textId="77777777" w:rsidR="00B3639F" w:rsidRDefault="00B3639F" w:rsidP="00561D54">
            <w:r>
              <w:rPr>
                <w:color w:val="1F2937"/>
                <w:sz w:val="19"/>
              </w:rPr>
              <w:t>01_Architecture_Governance/</w:t>
            </w:r>
          </w:p>
        </w:tc>
      </w:tr>
      <w:tr w:rsidR="00B3639F" w14:paraId="6D3FE333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602E20FB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這是模組規格、POC 測試 CSV、</w:t>
            </w:r>
            <w:proofErr w:type="gramStart"/>
            <w:r>
              <w:rPr>
                <w:color w:val="1F2937"/>
                <w:sz w:val="19"/>
                <w:lang w:eastAsia="zh-TW"/>
              </w:rPr>
              <w:t>截圖</w:t>
            </w:r>
            <w:proofErr w:type="gramEnd"/>
            <w:r>
              <w:rPr>
                <w:color w:val="1F2937"/>
                <w:sz w:val="19"/>
                <w:lang w:eastAsia="zh-TW"/>
              </w:rPr>
              <w:t>、決策紀錄嗎？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64B42016" w14:textId="77777777" w:rsidR="00B3639F" w:rsidRDefault="00B3639F" w:rsidP="00561D54">
            <w:r>
              <w:rPr>
                <w:color w:val="1F2937"/>
                <w:sz w:val="19"/>
              </w:rPr>
              <w:t>02_Modules/</w:t>
            </w:r>
          </w:p>
        </w:tc>
      </w:tr>
      <w:tr w:rsidR="00B3639F" w14:paraId="626A0FFC" w14:textId="77777777" w:rsidTr="00561D54">
        <w:trPr>
          <w:jc w:val="center"/>
        </w:trPr>
        <w:tc>
          <w:tcPr>
            <w:tcW w:w="5040" w:type="dxa"/>
            <w:vAlign w:val="center"/>
          </w:tcPr>
          <w:p w14:paraId="46FC1B5B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 SOP、操作流程、緊急處理指南嗎？</w:t>
            </w:r>
          </w:p>
        </w:tc>
        <w:tc>
          <w:tcPr>
            <w:tcW w:w="5040" w:type="dxa"/>
            <w:vAlign w:val="center"/>
          </w:tcPr>
          <w:p w14:paraId="50B24767" w14:textId="77777777" w:rsidR="00B3639F" w:rsidRDefault="00B3639F" w:rsidP="00561D54">
            <w:r>
              <w:rPr>
                <w:color w:val="1F2937"/>
                <w:sz w:val="19"/>
              </w:rPr>
              <w:t>03_SOP_and_QA/</w:t>
            </w:r>
          </w:p>
        </w:tc>
      </w:tr>
      <w:tr w:rsidR="00B3639F" w14:paraId="307B5555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19F42106" w14:textId="77777777" w:rsidR="00B3639F" w:rsidRDefault="00B3639F" w:rsidP="00561D54">
            <w:proofErr w:type="spellStart"/>
            <w:r>
              <w:rPr>
                <w:color w:val="1F2937"/>
                <w:sz w:val="19"/>
              </w:rPr>
              <w:t>這是</w:t>
            </w:r>
            <w:proofErr w:type="spellEnd"/>
            <w:r>
              <w:rPr>
                <w:color w:val="1F2937"/>
                <w:sz w:val="19"/>
              </w:rPr>
              <w:t xml:space="preserve"> Support </w:t>
            </w:r>
            <w:proofErr w:type="spellStart"/>
            <w:r>
              <w:rPr>
                <w:color w:val="1F2937"/>
                <w:sz w:val="19"/>
              </w:rPr>
              <w:t>ticket、debug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log、known</w:t>
            </w:r>
            <w:proofErr w:type="spellEnd"/>
            <w:r>
              <w:rPr>
                <w:color w:val="1F2937"/>
                <w:sz w:val="19"/>
              </w:rPr>
              <w:t xml:space="preserve"> issue 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45A39AED" w14:textId="77777777" w:rsidR="00B3639F" w:rsidRDefault="00B3639F" w:rsidP="00561D54">
            <w:r>
              <w:rPr>
                <w:color w:val="1F2937"/>
                <w:sz w:val="19"/>
              </w:rPr>
              <w:t>04_Support_Knowledge_Base/</w:t>
            </w:r>
          </w:p>
        </w:tc>
      </w:tr>
      <w:tr w:rsidR="00B3639F" w14:paraId="2F4FD9E3" w14:textId="77777777" w:rsidTr="00561D54">
        <w:trPr>
          <w:jc w:val="center"/>
        </w:trPr>
        <w:tc>
          <w:tcPr>
            <w:tcW w:w="5040" w:type="dxa"/>
            <w:vAlign w:val="center"/>
          </w:tcPr>
          <w:p w14:paraId="0685728D" w14:textId="77777777" w:rsidR="00B3639F" w:rsidRDefault="00B3639F" w:rsidP="00561D54">
            <w:proofErr w:type="spellStart"/>
            <w:r>
              <w:rPr>
                <w:color w:val="1F2937"/>
                <w:sz w:val="19"/>
              </w:rPr>
              <w:t>這是給</w:t>
            </w:r>
            <w:proofErr w:type="spellEnd"/>
            <w:r>
              <w:rPr>
                <w:color w:val="1F2937"/>
                <w:sz w:val="19"/>
              </w:rPr>
              <w:t xml:space="preserve"> </w:t>
            </w:r>
            <w:proofErr w:type="spellStart"/>
            <w:r>
              <w:rPr>
                <w:color w:val="1F2937"/>
                <w:sz w:val="19"/>
              </w:rPr>
              <w:t>Replit</w:t>
            </w:r>
            <w:proofErr w:type="spellEnd"/>
            <w:r>
              <w:rPr>
                <w:color w:val="1F2937"/>
                <w:sz w:val="19"/>
              </w:rPr>
              <w:t xml:space="preserve"> / Lovable / Claude / Codex / Gemini </w:t>
            </w:r>
            <w:proofErr w:type="spellStart"/>
            <w:r>
              <w:rPr>
                <w:color w:val="1F2937"/>
                <w:sz w:val="19"/>
              </w:rPr>
              <w:t>的提示詞嗎</w:t>
            </w:r>
            <w:proofErr w:type="spellEnd"/>
            <w:r>
              <w:rPr>
                <w:color w:val="1F2937"/>
                <w:sz w:val="19"/>
              </w:rPr>
              <w:t>？</w:t>
            </w:r>
          </w:p>
        </w:tc>
        <w:tc>
          <w:tcPr>
            <w:tcW w:w="5040" w:type="dxa"/>
            <w:vAlign w:val="center"/>
          </w:tcPr>
          <w:p w14:paraId="48884870" w14:textId="77777777" w:rsidR="00B3639F" w:rsidRDefault="00B3639F" w:rsidP="00561D54">
            <w:r>
              <w:rPr>
                <w:color w:val="1F2937"/>
                <w:sz w:val="19"/>
              </w:rPr>
              <w:t>05_Developer_Prompts/</w:t>
            </w:r>
          </w:p>
        </w:tc>
      </w:tr>
      <w:tr w:rsidR="00B3639F" w14:paraId="7E56E1CD" w14:textId="77777777" w:rsidTr="00561D54">
        <w:trPr>
          <w:jc w:val="center"/>
        </w:trPr>
        <w:tc>
          <w:tcPr>
            <w:tcW w:w="5040" w:type="dxa"/>
            <w:shd w:val="clear" w:color="auto" w:fill="FCFCFD"/>
            <w:vAlign w:val="center"/>
          </w:tcPr>
          <w:p w14:paraId="2566B434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這是版本發布摘要嗎？</w:t>
            </w:r>
          </w:p>
        </w:tc>
        <w:tc>
          <w:tcPr>
            <w:tcW w:w="5040" w:type="dxa"/>
            <w:shd w:val="clear" w:color="auto" w:fill="FCFCFD"/>
            <w:vAlign w:val="center"/>
          </w:tcPr>
          <w:p w14:paraId="701C0774" w14:textId="77777777" w:rsidR="00B3639F" w:rsidRDefault="00B3639F" w:rsidP="00561D54">
            <w:r>
              <w:rPr>
                <w:color w:val="1F2937"/>
                <w:sz w:val="19"/>
              </w:rPr>
              <w:t>06_Release_Notes/</w:t>
            </w:r>
          </w:p>
        </w:tc>
      </w:tr>
      <w:tr w:rsidR="00B3639F" w14:paraId="6935A8DA" w14:textId="77777777" w:rsidTr="00561D54">
        <w:trPr>
          <w:jc w:val="center"/>
        </w:trPr>
        <w:tc>
          <w:tcPr>
            <w:tcW w:w="5040" w:type="dxa"/>
            <w:vAlign w:val="center"/>
          </w:tcPr>
          <w:p w14:paraId="66216EA1" w14:textId="77777777" w:rsidR="00B3639F" w:rsidRDefault="00B3639F" w:rsidP="00561D54">
            <w:pPr>
              <w:rPr>
                <w:lang w:eastAsia="zh-TW"/>
              </w:rPr>
            </w:pPr>
            <w:r>
              <w:rPr>
                <w:color w:val="1F2937"/>
                <w:sz w:val="19"/>
                <w:lang w:eastAsia="zh-TW"/>
              </w:rPr>
              <w:t>這是舊版、棄用、錯誤結構或過期資料嗎？</w:t>
            </w:r>
          </w:p>
        </w:tc>
        <w:tc>
          <w:tcPr>
            <w:tcW w:w="5040" w:type="dxa"/>
            <w:vAlign w:val="center"/>
          </w:tcPr>
          <w:p w14:paraId="2B9E0BC1" w14:textId="77777777" w:rsidR="00B3639F" w:rsidRDefault="00B3639F" w:rsidP="00561D54">
            <w:r>
              <w:rPr>
                <w:color w:val="1F2937"/>
                <w:sz w:val="19"/>
              </w:rPr>
              <w:t>07_Archive/</w:t>
            </w:r>
          </w:p>
        </w:tc>
      </w:tr>
    </w:tbl>
    <w:p w14:paraId="4A9BA6CF" w14:textId="77777777" w:rsidR="00B3639F" w:rsidRDefault="00B3639F" w:rsidP="00B3639F"/>
    <w:p w14:paraId="7237BAAF" w14:textId="392E66CA" w:rsidR="00C57B17" w:rsidRDefault="0079247B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12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衝突判斷規則</w:t>
      </w:r>
      <w:proofErr w:type="spellEnd"/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864"/>
        <w:gridCol w:w="3456"/>
        <w:gridCol w:w="5760"/>
      </w:tblGrid>
      <w:tr w:rsidR="00C57B17" w14:paraId="287C31FE" w14:textId="77777777">
        <w:trPr>
          <w:jc w:val="center"/>
        </w:trPr>
        <w:tc>
          <w:tcPr>
            <w:tcW w:w="864" w:type="dxa"/>
            <w:shd w:val="clear" w:color="auto" w:fill="FF8405"/>
            <w:vAlign w:val="center"/>
          </w:tcPr>
          <w:p w14:paraId="5F01B406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優先順序</w:t>
            </w:r>
            <w:proofErr w:type="spellEnd"/>
          </w:p>
        </w:tc>
        <w:tc>
          <w:tcPr>
            <w:tcW w:w="3456" w:type="dxa"/>
            <w:shd w:val="clear" w:color="auto" w:fill="FF8405"/>
            <w:vAlign w:val="center"/>
          </w:tcPr>
          <w:p w14:paraId="5F642C1C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資料來源</w:t>
            </w:r>
            <w:proofErr w:type="spellEnd"/>
          </w:p>
        </w:tc>
        <w:tc>
          <w:tcPr>
            <w:tcW w:w="5760" w:type="dxa"/>
            <w:shd w:val="clear" w:color="auto" w:fill="FF8405"/>
            <w:vAlign w:val="center"/>
          </w:tcPr>
          <w:p w14:paraId="20FD1786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判斷規則</w:t>
            </w:r>
            <w:proofErr w:type="spellEnd"/>
          </w:p>
        </w:tc>
      </w:tr>
      <w:tr w:rsidR="00C57B17" w14:paraId="7938AD69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F96AD99" w14:textId="77777777" w:rsidR="00C57B17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28E95A2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使用者本次直接上傳的文件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030F3388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若使用者明確說明此為人工修訂後正式版本，優先於既有檔案。</w:t>
            </w:r>
          </w:p>
        </w:tc>
      </w:tr>
      <w:tr w:rsidR="00C57B17" w14:paraId="373FC2E0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E61A084" w14:textId="77777777" w:rsidR="00C57B17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257ACD0" w14:textId="77777777" w:rsidR="00C57B17" w:rsidRDefault="00000000">
            <w:r>
              <w:rPr>
                <w:sz w:val="17"/>
              </w:rPr>
              <w:t>GitHub docs/</w:t>
            </w:r>
            <w:proofErr w:type="spellStart"/>
            <w:r>
              <w:rPr>
                <w:sz w:val="17"/>
              </w:rPr>
              <w:t>LOHAShare_AI_Platform</w:t>
            </w:r>
            <w:proofErr w:type="spellEnd"/>
          </w:p>
        </w:tc>
        <w:tc>
          <w:tcPr>
            <w:tcW w:w="5760" w:type="dxa"/>
            <w:shd w:val="clear" w:color="auto" w:fill="FFFFFF"/>
            <w:vAlign w:val="center"/>
          </w:tcPr>
          <w:p w14:paraId="088D7EA2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判斷目前資料夾結構、tree.txt、版本控管狀態的主要來源。</w:t>
            </w:r>
          </w:p>
        </w:tc>
      </w:tr>
      <w:tr w:rsidR="00C57B17" w14:paraId="579EB9D2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423E3CB" w14:textId="77777777" w:rsidR="00C57B17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FE6A31D" w14:textId="77777777" w:rsidR="00C57B17" w:rsidRDefault="00000000">
            <w:r>
              <w:rPr>
                <w:sz w:val="17"/>
              </w:rPr>
              <w:t xml:space="preserve">00_Index </w:t>
            </w:r>
            <w:proofErr w:type="spellStart"/>
            <w:r>
              <w:rPr>
                <w:sz w:val="17"/>
              </w:rPr>
              <w:t>核心文件</w:t>
            </w:r>
            <w:proofErr w:type="spellEnd"/>
          </w:p>
        </w:tc>
        <w:tc>
          <w:tcPr>
            <w:tcW w:w="5760" w:type="dxa"/>
            <w:shd w:val="clear" w:color="auto" w:fill="FFFFFF"/>
            <w:vAlign w:val="center"/>
          </w:tcPr>
          <w:p w14:paraId="1E0C4423" w14:textId="77777777" w:rsidR="00C57B17" w:rsidRDefault="00000000">
            <w:r>
              <w:rPr>
                <w:sz w:val="17"/>
              </w:rPr>
              <w:t xml:space="preserve">Current Folder </w:t>
            </w:r>
            <w:proofErr w:type="spellStart"/>
            <w:r>
              <w:rPr>
                <w:sz w:val="17"/>
              </w:rPr>
              <w:t>Structure、Document</w:t>
            </w:r>
            <w:proofErr w:type="spellEnd"/>
            <w:r>
              <w:rPr>
                <w:sz w:val="17"/>
              </w:rPr>
              <w:t xml:space="preserve"> System </w:t>
            </w:r>
            <w:proofErr w:type="spellStart"/>
            <w:r>
              <w:rPr>
                <w:sz w:val="17"/>
              </w:rPr>
              <w:t>Index、New</w:t>
            </w:r>
            <w:proofErr w:type="spellEnd"/>
            <w:r>
              <w:rPr>
                <w:sz w:val="17"/>
              </w:rPr>
              <w:t xml:space="preserve"> Conversation Handoff。</w:t>
            </w:r>
          </w:p>
        </w:tc>
      </w:tr>
      <w:tr w:rsidR="00C57B17" w14:paraId="3CF6FE40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F4B9596" w14:textId="77777777" w:rsidR="00C57B17" w:rsidRDefault="00000000">
            <w:r>
              <w:rPr>
                <w:sz w:val="17"/>
              </w:rPr>
              <w:t>4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1B695B4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本對話已確認的文字、</w:t>
            </w:r>
            <w:proofErr w:type="gramStart"/>
            <w:r>
              <w:rPr>
                <w:sz w:val="17"/>
                <w:lang w:eastAsia="zh-TW"/>
              </w:rPr>
              <w:t>截圖與</w:t>
            </w:r>
            <w:proofErr w:type="gramEnd"/>
            <w:r>
              <w:rPr>
                <w:sz w:val="17"/>
                <w:lang w:eastAsia="zh-TW"/>
              </w:rPr>
              <w:t xml:space="preserve"> GitHub 路徑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2499D7C2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用於修正工具讀取錯誤、折疊路徑與歷史誤判。</w:t>
            </w:r>
          </w:p>
        </w:tc>
      </w:tr>
      <w:tr w:rsidR="00C57B17" w14:paraId="528D1341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A84AFBE" w14:textId="77777777" w:rsidR="00C57B17" w:rsidRDefault="00000000">
            <w:r>
              <w:rPr>
                <w:sz w:val="17"/>
              </w:rPr>
              <w:t>5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F570BB3" w14:textId="77777777" w:rsidR="00C57B17" w:rsidRDefault="00000000">
            <w:r>
              <w:rPr>
                <w:sz w:val="17"/>
              </w:rPr>
              <w:t xml:space="preserve">Dropbox </w:t>
            </w:r>
            <w:proofErr w:type="spellStart"/>
            <w:r>
              <w:rPr>
                <w:sz w:val="17"/>
              </w:rPr>
              <w:t>正式封存副本</w:t>
            </w:r>
            <w:proofErr w:type="spellEnd"/>
          </w:p>
        </w:tc>
        <w:tc>
          <w:tcPr>
            <w:tcW w:w="5760" w:type="dxa"/>
            <w:shd w:val="clear" w:color="auto" w:fill="FFFFFF"/>
            <w:vAlign w:val="center"/>
          </w:tcPr>
          <w:p w14:paraId="4968BFA6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僅作正式備份與分享參考，不作為工作基準。</w:t>
            </w:r>
          </w:p>
        </w:tc>
      </w:tr>
      <w:tr w:rsidR="00C57B17" w14:paraId="1073F033" w14:textId="77777777">
        <w:trPr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9287730" w14:textId="77777777" w:rsidR="00C57B17" w:rsidRDefault="00000000">
            <w:r>
              <w:rPr>
                <w:sz w:val="17"/>
              </w:rPr>
              <w:t>6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7071265B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模型記憶或過往生成文件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3FD95A8F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僅作背景，不得覆蓋最新上傳文件與 GitHub 基準。</w:t>
            </w:r>
          </w:p>
        </w:tc>
      </w:tr>
    </w:tbl>
    <w:p w14:paraId="4AD29C9C" w14:textId="77777777" w:rsidR="00C57B17" w:rsidRDefault="00C57B17">
      <w:pPr>
        <w:rPr>
          <w:lang w:eastAsia="zh-TW"/>
        </w:rPr>
      </w:pPr>
    </w:p>
    <w:p w14:paraId="2C7841D4" w14:textId="6DD2BE5D" w:rsidR="00B3639F" w:rsidRPr="0079247B" w:rsidRDefault="0079247B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13</w:t>
      </w:r>
      <w:r w:rsidR="00B3639F" w:rsidRPr="0079247B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="00B3639F" w:rsidRPr="0079247B">
        <w:rPr>
          <w:rFonts w:ascii="微軟正黑體" w:eastAsia="微軟正黑體" w:hAnsi="微軟正黑體"/>
          <w:color w:val="FF8405"/>
        </w:rPr>
        <w:t>治理衝突判斷流程</w:t>
      </w:r>
      <w:proofErr w:type="spellEnd"/>
    </w:p>
    <w:p w14:paraId="1C823184" w14:textId="77777777" w:rsidR="00B3639F" w:rsidRDefault="00B3639F" w:rsidP="00B3639F">
      <w:pPr>
        <w:pStyle w:val="a"/>
        <w:spacing w:after="40"/>
      </w:pPr>
      <w:proofErr w:type="spellStart"/>
      <w:r>
        <w:rPr>
          <w:color w:val="1F2937"/>
        </w:rPr>
        <w:t>先查</w:t>
      </w:r>
      <w:proofErr w:type="spellEnd"/>
      <w:r>
        <w:rPr>
          <w:color w:val="1F2937"/>
        </w:rPr>
        <w:t xml:space="preserve"> Current Folder Structure </w:t>
      </w:r>
      <w:proofErr w:type="spellStart"/>
      <w:r>
        <w:rPr>
          <w:color w:val="1F2937"/>
        </w:rPr>
        <w:t>最新版</w:t>
      </w:r>
      <w:proofErr w:type="spellEnd"/>
      <w:r>
        <w:rPr>
          <w:color w:val="1F2937"/>
        </w:rPr>
        <w:t>。</w:t>
      </w:r>
    </w:p>
    <w:p w14:paraId="49B26414" w14:textId="77777777" w:rsidR="00B3639F" w:rsidRDefault="00B3639F" w:rsidP="00B3639F">
      <w:pPr>
        <w:pStyle w:val="a"/>
        <w:spacing w:after="40"/>
      </w:pPr>
      <w:proofErr w:type="spellStart"/>
      <w:r>
        <w:rPr>
          <w:color w:val="1F2937"/>
        </w:rPr>
        <w:t>再查</w:t>
      </w:r>
      <w:proofErr w:type="spellEnd"/>
      <w:r>
        <w:rPr>
          <w:color w:val="1F2937"/>
        </w:rPr>
        <w:t xml:space="preserve"> Document Governance Rules </w:t>
      </w:r>
      <w:proofErr w:type="spellStart"/>
      <w:r>
        <w:rPr>
          <w:color w:val="1F2937"/>
        </w:rPr>
        <w:t>最新版</w:t>
      </w:r>
      <w:proofErr w:type="spellEnd"/>
      <w:r>
        <w:rPr>
          <w:color w:val="1F2937"/>
        </w:rPr>
        <w:t>。</w:t>
      </w:r>
    </w:p>
    <w:p w14:paraId="5BB625E9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判斷新文件屬於哪一類文件性質，再判斷模組名稱。</w:t>
      </w:r>
    </w:p>
    <w:p w14:paraId="75D942E5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若已有正式分類，依既有分類歸檔。</w:t>
      </w:r>
    </w:p>
    <w:p w14:paraId="2AE83092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若沒有正式分類，不直接新增資料夾。</w:t>
      </w:r>
    </w:p>
    <w:p w14:paraId="289C21BD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先建立治理文件更新需求，說明為何現有分類不足。</w:t>
      </w:r>
    </w:p>
    <w:p w14:paraId="08C71B31" w14:textId="77777777" w:rsidR="00B3639F" w:rsidRDefault="00B3639F" w:rsidP="00B3639F">
      <w:pPr>
        <w:pStyle w:val="a"/>
        <w:spacing w:after="40"/>
      </w:pPr>
      <w:proofErr w:type="spellStart"/>
      <w:r>
        <w:rPr>
          <w:color w:val="1F2937"/>
        </w:rPr>
        <w:t>確認後才更新治理文件、Current</w:t>
      </w:r>
      <w:proofErr w:type="spellEnd"/>
      <w:r>
        <w:rPr>
          <w:color w:val="1F2937"/>
        </w:rPr>
        <w:t xml:space="preserve"> Folder Structure </w:t>
      </w:r>
      <w:proofErr w:type="spellStart"/>
      <w:r>
        <w:rPr>
          <w:color w:val="1F2937"/>
        </w:rPr>
        <w:t>與實際資料夾</w:t>
      </w:r>
      <w:proofErr w:type="spellEnd"/>
      <w:r>
        <w:rPr>
          <w:color w:val="1F2937"/>
        </w:rPr>
        <w:t>。</w:t>
      </w:r>
    </w:p>
    <w:p w14:paraId="596ADDDF" w14:textId="77777777" w:rsidR="00B3639F" w:rsidRDefault="00B3639F" w:rsidP="00B3639F">
      <w:pPr>
        <w:pStyle w:val="a"/>
        <w:spacing w:after="40"/>
        <w:rPr>
          <w:lang w:eastAsia="zh-TW"/>
        </w:rPr>
      </w:pPr>
      <w:r>
        <w:rPr>
          <w:color w:val="1F2937"/>
          <w:lang w:eastAsia="zh-TW"/>
        </w:rPr>
        <w:t>不一致資料夾應搬移、標記 Deprecated 或刪除空資料夾，不得繼續使用。</w:t>
      </w:r>
    </w:p>
    <w:p w14:paraId="0CCEDC79" w14:textId="177FC62B" w:rsidR="00C57B17" w:rsidRDefault="0079247B">
      <w:pPr>
        <w:pStyle w:val="1"/>
      </w:pPr>
      <w:r>
        <w:rPr>
          <w:rFonts w:ascii="微軟正黑體" w:eastAsia="微軟正黑體" w:hAnsi="微軟正黑體" w:hint="eastAsia"/>
          <w:color w:val="FF8405"/>
          <w:lang w:eastAsia="zh-TW"/>
        </w:rPr>
        <w:t>14</w:t>
      </w:r>
      <w:r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>
        <w:rPr>
          <w:rFonts w:ascii="微軟正黑體" w:eastAsia="微軟正黑體" w:hAnsi="微軟正黑體"/>
          <w:color w:val="FF8405"/>
        </w:rPr>
        <w:t>不建議事項</w:t>
      </w:r>
      <w:proofErr w:type="spellEnd"/>
    </w:p>
    <w:p w14:paraId="76ECD297" w14:textId="77777777" w:rsidR="00C57B17" w:rsidRDefault="00000000">
      <w:pPr>
        <w:pStyle w:val="a0"/>
      </w:pPr>
      <w:proofErr w:type="spellStart"/>
      <w:r>
        <w:rPr>
          <w:sz w:val="20"/>
        </w:rPr>
        <w:t>不建議把</w:t>
      </w:r>
      <w:proofErr w:type="spellEnd"/>
      <w:r>
        <w:rPr>
          <w:sz w:val="20"/>
        </w:rPr>
        <w:t xml:space="preserve"> GitHub clone </w:t>
      </w:r>
      <w:proofErr w:type="spellStart"/>
      <w:r>
        <w:rPr>
          <w:sz w:val="20"/>
        </w:rPr>
        <w:t>資料夾直接放在</w:t>
      </w:r>
      <w:proofErr w:type="spellEnd"/>
      <w:r>
        <w:rPr>
          <w:sz w:val="20"/>
        </w:rPr>
        <w:t xml:space="preserve"> Dropbox </w:t>
      </w:r>
      <w:proofErr w:type="spellStart"/>
      <w:r>
        <w:rPr>
          <w:sz w:val="20"/>
        </w:rPr>
        <w:t>同步資料夾內</w:t>
      </w:r>
      <w:proofErr w:type="spellEnd"/>
      <w:r>
        <w:rPr>
          <w:sz w:val="20"/>
        </w:rPr>
        <w:t>。</w:t>
      </w:r>
    </w:p>
    <w:p w14:paraId="7657D361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不要讓 Dropbox 與 Git 同時管理同一</w:t>
      </w:r>
      <w:proofErr w:type="gramStart"/>
      <w:r>
        <w:rPr>
          <w:sz w:val="20"/>
          <w:lang w:eastAsia="zh-TW"/>
        </w:rPr>
        <w:t>個</w:t>
      </w:r>
      <w:proofErr w:type="gramEnd"/>
      <w:r>
        <w:rPr>
          <w:sz w:val="20"/>
          <w:lang w:eastAsia="zh-TW"/>
        </w:rPr>
        <w:t>工作資料夾，以避免 .git 目錄、衝突複本、同步延遲與版本狀態異常。</w:t>
      </w:r>
    </w:p>
    <w:p w14:paraId="22551911" w14:textId="77777777" w:rsidR="00C57B17" w:rsidRDefault="00000000">
      <w:pPr>
        <w:pStyle w:val="a0"/>
        <w:rPr>
          <w:lang w:eastAsia="zh-TW"/>
        </w:rPr>
      </w:pPr>
      <w:r>
        <w:rPr>
          <w:sz w:val="20"/>
          <w:lang w:eastAsia="zh-TW"/>
        </w:rPr>
        <w:t>不要以 Dropbox 公開分享連結作為唯一判斷來源，因為其資料夾樹狀結構與檔案清單不一定能穩定解析。</w:t>
      </w:r>
    </w:p>
    <w:p w14:paraId="35AF5926" w14:textId="77777777" w:rsidR="00C57B17" w:rsidRDefault="00000000">
      <w:pPr>
        <w:pStyle w:val="a0"/>
      </w:pPr>
      <w:proofErr w:type="spellStart"/>
      <w:r>
        <w:rPr>
          <w:sz w:val="20"/>
        </w:rPr>
        <w:t>不要在</w:t>
      </w:r>
      <w:proofErr w:type="spellEnd"/>
      <w:r>
        <w:rPr>
          <w:sz w:val="20"/>
        </w:rPr>
        <w:t xml:space="preserve"> Dropbox 與 GitHub </w:t>
      </w:r>
      <w:proofErr w:type="spellStart"/>
      <w:r>
        <w:rPr>
          <w:sz w:val="20"/>
        </w:rPr>
        <w:t>不一致時直接假設</w:t>
      </w:r>
      <w:proofErr w:type="spellEnd"/>
      <w:r>
        <w:rPr>
          <w:sz w:val="20"/>
        </w:rPr>
        <w:t xml:space="preserve"> Dropbox </w:t>
      </w:r>
      <w:proofErr w:type="spellStart"/>
      <w:r>
        <w:rPr>
          <w:sz w:val="20"/>
        </w:rPr>
        <w:t>版本較新；需先比對</w:t>
      </w:r>
      <w:proofErr w:type="spellEnd"/>
      <w:r>
        <w:rPr>
          <w:sz w:val="20"/>
        </w:rPr>
        <w:t xml:space="preserve"> GitHub commit、tree.txt </w:t>
      </w:r>
      <w:proofErr w:type="spellStart"/>
      <w:r>
        <w:rPr>
          <w:sz w:val="20"/>
        </w:rPr>
        <w:t>與使用者上傳文件</w:t>
      </w:r>
      <w:proofErr w:type="spellEnd"/>
      <w:r>
        <w:rPr>
          <w:sz w:val="20"/>
        </w:rPr>
        <w:t>。</w:t>
      </w:r>
    </w:p>
    <w:p w14:paraId="22FBD495" w14:textId="77777777" w:rsidR="00C57B17" w:rsidRDefault="00000000">
      <w:pPr>
        <w:pStyle w:val="a0"/>
      </w:pPr>
      <w:proofErr w:type="spellStart"/>
      <w:r>
        <w:rPr>
          <w:sz w:val="20"/>
        </w:rPr>
        <w:t>不要將正式封存用</w:t>
      </w:r>
      <w:proofErr w:type="spellEnd"/>
      <w:r>
        <w:rPr>
          <w:sz w:val="20"/>
        </w:rPr>
        <w:t xml:space="preserve"> ZIP / PDF / Client Sharing </w:t>
      </w:r>
      <w:proofErr w:type="spellStart"/>
      <w:r>
        <w:rPr>
          <w:sz w:val="20"/>
        </w:rPr>
        <w:t>反向覆蓋</w:t>
      </w:r>
      <w:proofErr w:type="spellEnd"/>
      <w:r>
        <w:rPr>
          <w:sz w:val="20"/>
        </w:rPr>
        <w:t xml:space="preserve"> GitHub </w:t>
      </w:r>
      <w:proofErr w:type="spellStart"/>
      <w:r>
        <w:rPr>
          <w:sz w:val="20"/>
        </w:rPr>
        <w:t>工作區</w:t>
      </w:r>
      <w:proofErr w:type="spellEnd"/>
      <w:r>
        <w:rPr>
          <w:sz w:val="20"/>
        </w:rPr>
        <w:t>。</w:t>
      </w:r>
    </w:p>
    <w:p w14:paraId="4E6DFE25" w14:textId="0F10C39C" w:rsidR="00B3639F" w:rsidRPr="0079247B" w:rsidRDefault="00B3639F" w:rsidP="00B3639F">
      <w:pPr>
        <w:pStyle w:val="1"/>
        <w:spacing w:before="280" w:after="120"/>
        <w:rPr>
          <w:rFonts w:ascii="微軟正黑體" w:eastAsia="微軟正黑體" w:hAnsi="微軟正黑體"/>
          <w:color w:val="FF8405"/>
        </w:rPr>
      </w:pPr>
      <w:r w:rsidRPr="0079247B">
        <w:rPr>
          <w:rFonts w:ascii="微軟正黑體" w:eastAsia="微軟正黑體" w:hAnsi="微軟正黑體"/>
          <w:color w:val="FF8405"/>
        </w:rPr>
        <w:t>1</w:t>
      </w:r>
      <w:r w:rsidR="0079247B">
        <w:rPr>
          <w:rFonts w:ascii="微軟正黑體" w:eastAsia="微軟正黑體" w:hAnsi="微軟正黑體" w:hint="eastAsia"/>
          <w:color w:val="FF8405"/>
          <w:lang w:eastAsia="zh-TW"/>
        </w:rPr>
        <w:t>5</w:t>
      </w:r>
      <w:r w:rsidRPr="0079247B">
        <w:rPr>
          <w:rFonts w:ascii="微軟正黑體" w:eastAsia="微軟正黑體" w:hAnsi="微軟正黑體"/>
          <w:color w:val="FF8405"/>
        </w:rPr>
        <w:t xml:space="preserve">. </w:t>
      </w:r>
      <w:proofErr w:type="spellStart"/>
      <w:r w:rsidRPr="0079247B">
        <w:rPr>
          <w:rFonts w:ascii="微軟正黑體" w:eastAsia="微軟正黑體" w:hAnsi="微軟正黑體" w:hint="eastAsia"/>
          <w:color w:val="FF8405"/>
        </w:rPr>
        <w:t>使用原則</w:t>
      </w:r>
      <w:proofErr w:type="spellEnd"/>
    </w:p>
    <w:p w14:paraId="6CBBB000" w14:textId="77777777" w:rsidR="00B3639F" w:rsidRDefault="00B3639F" w:rsidP="00B3639F">
      <w:pPr>
        <w:pStyle w:val="a0"/>
        <w:spacing w:after="40"/>
        <w:rPr>
          <w:lang w:eastAsia="zh-TW"/>
        </w:rPr>
      </w:pPr>
      <w:r>
        <w:rPr>
          <w:rFonts w:ascii="新細明體" w:eastAsia="新細明體" w:hAnsi="新細明體" w:cs="新細明體" w:hint="eastAsia"/>
          <w:color w:val="1F2937"/>
          <w:lang w:eastAsia="zh-TW"/>
        </w:rPr>
        <w:t>新</w:t>
      </w:r>
      <w:r>
        <w:rPr>
          <w:color w:val="1F2937"/>
          <w:lang w:eastAsia="zh-TW"/>
        </w:rPr>
        <w:t>增文件前先判斷文件性質，再判斷模組名稱。</w:t>
      </w:r>
    </w:p>
    <w:p w14:paraId="775BD2AD" w14:textId="77777777" w:rsidR="00B3639F" w:rsidRDefault="00B3639F" w:rsidP="00B3639F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lastRenderedPageBreak/>
        <w:t>若新對話、工具或自動化流程提出不同結構，應先引用本文件確認正式基準。</w:t>
      </w:r>
    </w:p>
    <w:p w14:paraId="18AE3F98" w14:textId="77777777" w:rsidR="00B3639F" w:rsidRDefault="00B3639F" w:rsidP="00B3639F">
      <w:pPr>
        <w:pStyle w:val="a0"/>
        <w:spacing w:after="40"/>
        <w:rPr>
          <w:lang w:eastAsia="zh-TW"/>
        </w:rPr>
      </w:pPr>
      <w:r>
        <w:rPr>
          <w:color w:val="1F2937"/>
          <w:lang w:eastAsia="zh-TW"/>
        </w:rPr>
        <w:t>如需新增根目錄級分類，必須先更新文件治理與資料夾管理規則。</w:t>
      </w:r>
    </w:p>
    <w:p w14:paraId="6FCA70B9" w14:textId="77777777" w:rsidR="00B3639F" w:rsidRDefault="00B3639F" w:rsidP="00B3639F">
      <w:pPr>
        <w:pStyle w:val="a0"/>
        <w:spacing w:after="40"/>
      </w:pPr>
      <w:r>
        <w:rPr>
          <w:color w:val="1F2937"/>
        </w:rPr>
        <w:t xml:space="preserve">Prompt </w:t>
      </w:r>
      <w:proofErr w:type="spellStart"/>
      <w:r>
        <w:rPr>
          <w:color w:val="1F2937"/>
        </w:rPr>
        <w:t>正本一律放在</w:t>
      </w:r>
      <w:proofErr w:type="spellEnd"/>
      <w:r>
        <w:rPr>
          <w:color w:val="1F2937"/>
        </w:rPr>
        <w:t xml:space="preserve"> 05_Developer_Prompts，不放在 02_Modules 內。</w:t>
      </w:r>
    </w:p>
    <w:p w14:paraId="157D40CF" w14:textId="77777777" w:rsidR="00B3639F" w:rsidRDefault="00B3639F" w:rsidP="00B3639F">
      <w:pPr>
        <w:pStyle w:val="a0"/>
        <w:spacing w:after="40"/>
        <w:rPr>
          <w:color w:val="1F2937"/>
          <w:lang w:eastAsia="zh-TW"/>
        </w:rPr>
      </w:pPr>
      <w:r w:rsidRPr="00B3639F">
        <w:rPr>
          <w:color w:val="1F2937"/>
          <w:lang w:eastAsia="zh-TW"/>
        </w:rPr>
        <w:t>不一致資料夾應搬移、標記 Deprecated 或刪除空資料夾，不得繼續使用。</w:t>
      </w:r>
    </w:p>
    <w:p w14:paraId="648CFDC7" w14:textId="0803D133" w:rsidR="00B3639F" w:rsidRPr="00B3639F" w:rsidRDefault="00B3639F" w:rsidP="00B3639F">
      <w:pPr>
        <w:pStyle w:val="a0"/>
        <w:spacing w:after="40"/>
        <w:rPr>
          <w:color w:val="1F2937"/>
          <w:lang w:eastAsia="zh-TW"/>
        </w:rPr>
      </w:pPr>
      <w:r w:rsidRPr="00B3639F">
        <w:rPr>
          <w:color w:val="1F2937"/>
          <w:lang w:eastAsia="zh-TW"/>
        </w:rPr>
        <w:t>若現有治理文件不足以處理新情境，先提出治理更新需求，再更新正式結構。</w:t>
      </w:r>
    </w:p>
    <w:p w14:paraId="32172070" w14:textId="5E733714" w:rsidR="00C57B17" w:rsidRDefault="0079247B" w:rsidP="00B3639F">
      <w:pPr>
        <w:pStyle w:val="1"/>
        <w:rPr>
          <w:lang w:eastAsia="zh-TW"/>
        </w:rPr>
      </w:pPr>
      <w:r>
        <w:rPr>
          <w:rFonts w:ascii="微軟正黑體" w:eastAsia="微軟正黑體" w:hAnsi="微軟正黑體" w:hint="eastAsia"/>
          <w:color w:val="FF8405"/>
          <w:lang w:eastAsia="zh-TW"/>
        </w:rPr>
        <w:t>16</w:t>
      </w:r>
      <w:r>
        <w:rPr>
          <w:rFonts w:ascii="微軟正黑體" w:eastAsia="微軟正黑體" w:hAnsi="微軟正黑體"/>
          <w:color w:val="FF8405"/>
          <w:lang w:eastAsia="zh-TW"/>
        </w:rPr>
        <w:t>. 版本沿革</w:t>
      </w:r>
    </w:p>
    <w:tbl>
      <w:tblPr>
        <w:tblStyle w:val="aff2"/>
        <w:tblW w:w="0" w:type="auto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ook w:val="04A0" w:firstRow="1" w:lastRow="0" w:firstColumn="1" w:lastColumn="0" w:noHBand="0" w:noVBand="1"/>
      </w:tblPr>
      <w:tblGrid>
        <w:gridCol w:w="1152"/>
        <w:gridCol w:w="1584"/>
        <w:gridCol w:w="1440"/>
        <w:gridCol w:w="5904"/>
      </w:tblGrid>
      <w:tr w:rsidR="00C57B17" w14:paraId="069E2F7F" w14:textId="77777777">
        <w:trPr>
          <w:jc w:val="center"/>
        </w:trPr>
        <w:tc>
          <w:tcPr>
            <w:tcW w:w="1152" w:type="dxa"/>
            <w:shd w:val="clear" w:color="auto" w:fill="FF8405"/>
            <w:vAlign w:val="center"/>
          </w:tcPr>
          <w:p w14:paraId="3C442707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版本</w:t>
            </w:r>
            <w:proofErr w:type="spellEnd"/>
          </w:p>
        </w:tc>
        <w:tc>
          <w:tcPr>
            <w:tcW w:w="1584" w:type="dxa"/>
            <w:shd w:val="clear" w:color="auto" w:fill="FF8405"/>
            <w:vAlign w:val="center"/>
          </w:tcPr>
          <w:p w14:paraId="1D9A162E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日期</w:t>
            </w:r>
            <w:proofErr w:type="spellEnd"/>
          </w:p>
        </w:tc>
        <w:tc>
          <w:tcPr>
            <w:tcW w:w="1440" w:type="dxa"/>
            <w:shd w:val="clear" w:color="auto" w:fill="FF8405"/>
            <w:vAlign w:val="center"/>
          </w:tcPr>
          <w:p w14:paraId="3B51A5FF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狀態</w:t>
            </w:r>
            <w:proofErr w:type="spellEnd"/>
          </w:p>
        </w:tc>
        <w:tc>
          <w:tcPr>
            <w:tcW w:w="5904" w:type="dxa"/>
            <w:shd w:val="clear" w:color="auto" w:fill="FF8405"/>
            <w:vAlign w:val="center"/>
          </w:tcPr>
          <w:p w14:paraId="465A05D2" w14:textId="77777777" w:rsidR="00C57B17" w:rsidRDefault="00000000">
            <w:proofErr w:type="spellStart"/>
            <w:r>
              <w:rPr>
                <w:b/>
                <w:color w:val="FFFFFF"/>
                <w:sz w:val="18"/>
              </w:rPr>
              <w:t>重點</w:t>
            </w:r>
            <w:proofErr w:type="spellEnd"/>
          </w:p>
        </w:tc>
      </w:tr>
      <w:tr w:rsidR="00C57B17" w14:paraId="6772A9E6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7D90C551" w14:textId="77777777" w:rsidR="00C57B17" w:rsidRDefault="00000000">
            <w:r>
              <w:rPr>
                <w:sz w:val="17"/>
              </w:rPr>
              <w:t>v1.0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5EEBEBF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31864DA" w14:textId="77777777" w:rsidR="00C57B17" w:rsidRDefault="00000000">
            <w:proofErr w:type="spellStart"/>
            <w:r>
              <w:rPr>
                <w:sz w:val="17"/>
              </w:rPr>
              <w:t>初版</w:t>
            </w:r>
            <w:proofErr w:type="spellEnd"/>
          </w:p>
        </w:tc>
        <w:tc>
          <w:tcPr>
            <w:tcW w:w="5904" w:type="dxa"/>
            <w:shd w:val="clear" w:color="auto" w:fill="FFFFFF"/>
            <w:vAlign w:val="center"/>
          </w:tcPr>
          <w:p w14:paraId="79E1D343" w14:textId="77777777" w:rsidR="00C57B17" w:rsidRDefault="00000000">
            <w:proofErr w:type="spellStart"/>
            <w:r>
              <w:rPr>
                <w:sz w:val="17"/>
              </w:rPr>
              <w:t>建立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LOHAShare_AI_Platform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正式資料夾基準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C57B17" w14:paraId="024B758D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34ECC06F" w14:textId="77777777" w:rsidR="00C57B17" w:rsidRDefault="00000000">
            <w:r>
              <w:rPr>
                <w:sz w:val="17"/>
              </w:rPr>
              <w:t>v1.1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99F4108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D8EC085" w14:textId="77777777" w:rsidR="00C57B17" w:rsidRDefault="00000000">
            <w:proofErr w:type="spellStart"/>
            <w:r>
              <w:rPr>
                <w:sz w:val="17"/>
              </w:rPr>
              <w:t>已修正</w:t>
            </w:r>
            <w:proofErr w:type="spellEnd"/>
          </w:p>
        </w:tc>
        <w:tc>
          <w:tcPr>
            <w:tcW w:w="5904" w:type="dxa"/>
            <w:shd w:val="clear" w:color="auto" w:fill="FFFFFF"/>
            <w:vAlign w:val="center"/>
          </w:tcPr>
          <w:p w14:paraId="187CAED2" w14:textId="77777777" w:rsidR="00C57B17" w:rsidRDefault="00000000">
            <w:proofErr w:type="spellStart"/>
            <w:r>
              <w:rPr>
                <w:sz w:val="17"/>
              </w:rPr>
              <w:t>修正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Lead_Console、Fallback_POC、Support</w:t>
            </w:r>
            <w:proofErr w:type="spellEnd"/>
            <w:r>
              <w:rPr>
                <w:sz w:val="17"/>
              </w:rPr>
              <w:t xml:space="preserve"> KB </w:t>
            </w:r>
            <w:proofErr w:type="spellStart"/>
            <w:r>
              <w:rPr>
                <w:sz w:val="17"/>
              </w:rPr>
              <w:t>管理規範位置、Prompt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正本集中於</w:t>
            </w:r>
            <w:proofErr w:type="spellEnd"/>
            <w:r>
              <w:rPr>
                <w:sz w:val="17"/>
              </w:rPr>
              <w:t xml:space="preserve"> 05_Developer_Prompts。</w:t>
            </w:r>
          </w:p>
        </w:tc>
      </w:tr>
      <w:tr w:rsidR="00C57B17" w14:paraId="780F6357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23E94BBC" w14:textId="77777777" w:rsidR="00C57B17" w:rsidRDefault="00000000">
            <w:r>
              <w:rPr>
                <w:sz w:val="17"/>
              </w:rPr>
              <w:t>v1.2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80B36E7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14610F5" w14:textId="77777777" w:rsidR="00C57B17" w:rsidRDefault="00000000">
            <w:proofErr w:type="spellStart"/>
            <w:r>
              <w:rPr>
                <w:sz w:val="17"/>
              </w:rPr>
              <w:t>已採用</w:t>
            </w:r>
            <w:proofErr w:type="spellEnd"/>
          </w:p>
        </w:tc>
        <w:tc>
          <w:tcPr>
            <w:tcW w:w="5904" w:type="dxa"/>
            <w:shd w:val="clear" w:color="auto" w:fill="FFFFFF"/>
            <w:vAlign w:val="center"/>
          </w:tcPr>
          <w:p w14:paraId="28058D6D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新增跨對話、跨工具、跨自動化流程治理衝突最高優先原則。</w:t>
            </w:r>
          </w:p>
        </w:tc>
      </w:tr>
      <w:tr w:rsidR="00C57B17" w14:paraId="0D988BAD" w14:textId="77777777">
        <w:trPr>
          <w:jc w:val="center"/>
        </w:trPr>
        <w:tc>
          <w:tcPr>
            <w:tcW w:w="1152" w:type="dxa"/>
            <w:shd w:val="clear" w:color="auto" w:fill="FFFFFF"/>
            <w:vAlign w:val="center"/>
          </w:tcPr>
          <w:p w14:paraId="0162EB28" w14:textId="77777777" w:rsidR="00C57B17" w:rsidRDefault="00000000">
            <w:r>
              <w:rPr>
                <w:sz w:val="17"/>
              </w:rPr>
              <w:t>v1.3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AE41C65" w14:textId="77777777" w:rsidR="00C57B17" w:rsidRDefault="00000000">
            <w:r>
              <w:rPr>
                <w:sz w:val="17"/>
              </w:rPr>
              <w:t>2026-05-30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C2237BE" w14:textId="77777777" w:rsidR="00C57B17" w:rsidRDefault="00000000">
            <w:proofErr w:type="spellStart"/>
            <w:r>
              <w:rPr>
                <w:sz w:val="17"/>
              </w:rPr>
              <w:t>本版</w:t>
            </w:r>
            <w:proofErr w:type="spellEnd"/>
          </w:p>
        </w:tc>
        <w:tc>
          <w:tcPr>
            <w:tcW w:w="5904" w:type="dxa"/>
            <w:shd w:val="clear" w:color="auto" w:fill="FFFFFF"/>
            <w:vAlign w:val="center"/>
          </w:tcPr>
          <w:p w14:paraId="37C14C4A" w14:textId="77777777" w:rsidR="00C57B17" w:rsidRDefault="00000000">
            <w:pPr>
              <w:rPr>
                <w:lang w:eastAsia="zh-TW"/>
              </w:rPr>
            </w:pPr>
            <w:r>
              <w:rPr>
                <w:sz w:val="17"/>
                <w:lang w:eastAsia="zh-TW"/>
              </w:rPr>
              <w:t>新增 GitHub / Dropbox 雙軌同步策略與資料來源優先順序。</w:t>
            </w:r>
          </w:p>
        </w:tc>
      </w:tr>
    </w:tbl>
    <w:p w14:paraId="303328B1" w14:textId="77777777" w:rsidR="00C57B17" w:rsidRDefault="00C57B17">
      <w:pPr>
        <w:rPr>
          <w:lang w:eastAsia="zh-TW"/>
        </w:rPr>
      </w:pPr>
    </w:p>
    <w:p w14:paraId="3C8AB8DC" w14:textId="77777777" w:rsidR="00B5464C" w:rsidRDefault="00B5464C" w:rsidP="00B5464C">
      <w:pPr>
        <w:jc w:val="center"/>
        <w:rPr>
          <w:rFonts w:hint="eastAsia"/>
        </w:rPr>
      </w:pPr>
      <w:proofErr w:type="spellStart"/>
      <w:r>
        <w:rPr>
          <w:rFonts w:ascii="Noto Sans CJK TC" w:hAnsi="Noto Sans CJK TC"/>
          <w:b/>
          <w:color w:val="FF8405"/>
          <w:sz w:val="40"/>
        </w:rPr>
        <w:t>LOHAShare</w:t>
      </w:r>
      <w:proofErr w:type="spellEnd"/>
      <w:r>
        <w:rPr>
          <w:rFonts w:ascii="Noto Sans CJK TC" w:hAnsi="Noto Sans CJK TC"/>
          <w:b/>
          <w:color w:val="FF8405"/>
          <w:sz w:val="40"/>
        </w:rPr>
        <w:t xml:space="preserve"> AI Platform Current Folder Structure v1.5</w:t>
      </w:r>
    </w:p>
    <w:p w14:paraId="30E2A079" w14:textId="77777777" w:rsidR="00B5464C" w:rsidRDefault="00B5464C" w:rsidP="00B5464C">
      <w:pPr>
        <w:jc w:val="center"/>
        <w:rPr>
          <w:rFonts w:hint="eastAsia"/>
        </w:rPr>
      </w:pPr>
      <w:r>
        <w:rPr>
          <w:rFonts w:ascii="Noto Sans CJK TC" w:hAnsi="Noto Sans CJK TC"/>
          <w:sz w:val="22"/>
        </w:rPr>
        <w:t>Phase 1 Folder Reorganization Completion Update</w:t>
      </w:r>
    </w:p>
    <w:p w14:paraId="0132FF8D" w14:textId="77777777" w:rsidR="00B5464C" w:rsidRDefault="00B5464C" w:rsidP="00B5464C">
      <w:pPr>
        <w:jc w:val="center"/>
        <w:rPr>
          <w:rFonts w:hint="eastAsia"/>
        </w:rPr>
      </w:pPr>
      <w:r>
        <w:rPr>
          <w:rFonts w:ascii="Noto Sans CJK TC" w:hAnsi="Noto Sans CJK TC"/>
          <w:sz w:val="18"/>
        </w:rPr>
        <w:t>日期：</w:t>
      </w:r>
      <w:r>
        <w:rPr>
          <w:rFonts w:ascii="Noto Sans CJK TC" w:hAnsi="Noto Sans CJK TC"/>
          <w:sz w:val="18"/>
        </w:rPr>
        <w:t>2026-06-01</w:t>
      </w:r>
      <w:r>
        <w:rPr>
          <w:rFonts w:ascii="Noto Sans CJK TC" w:hAnsi="Noto Sans CJK TC"/>
          <w:sz w:val="18"/>
        </w:rPr>
        <w:t>｜狀態：</w:t>
      </w:r>
      <w:r>
        <w:rPr>
          <w:rFonts w:ascii="Noto Sans CJK TC" w:hAnsi="Noto Sans CJK TC"/>
          <w:sz w:val="18"/>
        </w:rPr>
        <w:t xml:space="preserve">Draft for </w:t>
      </w:r>
      <w:proofErr w:type="spellStart"/>
      <w:r>
        <w:rPr>
          <w:rFonts w:ascii="Noto Sans CJK TC" w:hAnsi="Noto Sans CJK TC"/>
          <w:sz w:val="18"/>
        </w:rPr>
        <w:t>Review</w:t>
      </w:r>
      <w:r>
        <w:rPr>
          <w:rFonts w:ascii="Noto Sans CJK TC" w:hAnsi="Noto Sans CJK TC"/>
          <w:sz w:val="18"/>
        </w:rPr>
        <w:t>｜階段：</w:t>
      </w:r>
      <w:r>
        <w:rPr>
          <w:rFonts w:ascii="Noto Sans CJK TC" w:hAnsi="Noto Sans CJK TC"/>
          <w:sz w:val="18"/>
        </w:rPr>
        <w:t>Folder</w:t>
      </w:r>
      <w:proofErr w:type="spellEnd"/>
      <w:r>
        <w:rPr>
          <w:rFonts w:ascii="Noto Sans CJK TC" w:hAnsi="Noto Sans CJK TC"/>
          <w:sz w:val="18"/>
        </w:rPr>
        <w:t xml:space="preserve"> Reorganization Phase 1 Completion</w:t>
      </w:r>
    </w:p>
    <w:p w14:paraId="1C82838A" w14:textId="77777777" w:rsidR="00B5464C" w:rsidRDefault="00B5464C" w:rsidP="00B5464C">
      <w:pPr>
        <w:rPr>
          <w:rFonts w:hint="eastAsia"/>
        </w:rPr>
      </w:pPr>
    </w:p>
    <w:p w14:paraId="55FD0B44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一、文件目的</w:t>
      </w:r>
      <w:proofErr w:type="spellEnd"/>
    </w:p>
    <w:p w14:paraId="67A615A4" w14:textId="77777777" w:rsidR="00B5464C" w:rsidRDefault="00B5464C" w:rsidP="00B5464C">
      <w:pPr>
        <w:spacing w:after="120"/>
        <w:rPr>
          <w:rFonts w:hint="eastAsia"/>
        </w:rPr>
      </w:pPr>
      <w:proofErr w:type="spellStart"/>
      <w:r>
        <w:rPr>
          <w:rFonts w:ascii="Noto Sans CJK TC" w:hAnsi="Noto Sans CJK TC"/>
          <w:sz w:val="20"/>
        </w:rPr>
        <w:t>本文件記錄</w:t>
      </w:r>
      <w:proofErr w:type="spellEnd"/>
      <w:r>
        <w:rPr>
          <w:rFonts w:ascii="Noto Sans CJK TC" w:hAnsi="Noto Sans CJK TC"/>
          <w:sz w:val="20"/>
        </w:rPr>
        <w:t xml:space="preserve"> </w:t>
      </w:r>
      <w:proofErr w:type="spellStart"/>
      <w:r>
        <w:rPr>
          <w:rFonts w:ascii="Noto Sans CJK TC" w:hAnsi="Noto Sans CJK TC"/>
          <w:sz w:val="20"/>
        </w:rPr>
        <w:t>LOHAShare_AI_Platform</w:t>
      </w:r>
      <w:proofErr w:type="spellEnd"/>
      <w:r>
        <w:rPr>
          <w:rFonts w:ascii="Noto Sans CJK TC" w:hAnsi="Noto Sans CJK TC"/>
          <w:sz w:val="20"/>
        </w:rPr>
        <w:t xml:space="preserve"> </w:t>
      </w:r>
      <w:r>
        <w:rPr>
          <w:rFonts w:ascii="Noto Sans CJK TC" w:hAnsi="Noto Sans CJK TC"/>
          <w:sz w:val="20"/>
        </w:rPr>
        <w:t>於</w:t>
      </w:r>
      <w:r>
        <w:rPr>
          <w:rFonts w:ascii="Noto Sans CJK TC" w:hAnsi="Noto Sans CJK TC"/>
          <w:sz w:val="20"/>
        </w:rPr>
        <w:t xml:space="preserve"> Folder Reorganization Phase 1 </w:t>
      </w:r>
      <w:proofErr w:type="spellStart"/>
      <w:r>
        <w:rPr>
          <w:rFonts w:ascii="Noto Sans CJK TC" w:hAnsi="Noto Sans CJK TC"/>
          <w:sz w:val="20"/>
        </w:rPr>
        <w:t>完成後的資料夾結構基準。此版本作為後續跨對話、</w:t>
      </w:r>
      <w:r>
        <w:rPr>
          <w:rFonts w:ascii="Noto Sans CJK TC" w:hAnsi="Noto Sans CJK TC"/>
          <w:sz w:val="20"/>
        </w:rPr>
        <w:t>GitHub</w:t>
      </w:r>
      <w:proofErr w:type="spellEnd"/>
      <w:r>
        <w:rPr>
          <w:rFonts w:ascii="Noto Sans CJK TC" w:hAnsi="Noto Sans CJK TC"/>
          <w:sz w:val="20"/>
        </w:rPr>
        <w:t xml:space="preserve"> </w:t>
      </w:r>
      <w:proofErr w:type="spellStart"/>
      <w:r>
        <w:rPr>
          <w:rFonts w:ascii="Noto Sans CJK TC" w:hAnsi="Noto Sans CJK TC"/>
          <w:sz w:val="20"/>
        </w:rPr>
        <w:t>Actions</w:t>
      </w:r>
      <w:r>
        <w:rPr>
          <w:rFonts w:ascii="Noto Sans CJK TC" w:hAnsi="Noto Sans CJK TC"/>
          <w:sz w:val="20"/>
        </w:rPr>
        <w:t>、自動化打包與文件治理判斷的最新參考</w:t>
      </w:r>
      <w:proofErr w:type="spellEnd"/>
      <w:r>
        <w:rPr>
          <w:rFonts w:ascii="Noto Sans CJK TC" w:hAnsi="Noto Sans CJK TC"/>
          <w:sz w:val="20"/>
        </w:rPr>
        <w:t>。</w:t>
      </w:r>
    </w:p>
    <w:p w14:paraId="69992651" w14:textId="77777777" w:rsidR="00B5464C" w:rsidRDefault="00B5464C" w:rsidP="00B5464C">
      <w:pPr>
        <w:spacing w:after="120"/>
        <w:rPr>
          <w:rFonts w:hint="eastAsia"/>
          <w:lang w:eastAsia="zh-TW"/>
        </w:rPr>
      </w:pPr>
      <w:proofErr w:type="spellStart"/>
      <w:r>
        <w:rPr>
          <w:rFonts w:ascii="Noto Sans CJK TC" w:hAnsi="Noto Sans CJK TC"/>
          <w:sz w:val="20"/>
        </w:rPr>
        <w:t>本文件不是產品功能規格，而是資料夾治理基準</w:t>
      </w:r>
      <w:proofErr w:type="spellEnd"/>
      <w:r>
        <w:rPr>
          <w:rFonts w:ascii="Noto Sans CJK TC" w:hAnsi="Noto Sans CJK TC"/>
          <w:sz w:val="20"/>
        </w:rPr>
        <w:t>。</w:t>
      </w:r>
      <w:r>
        <w:rPr>
          <w:rFonts w:ascii="Noto Sans CJK TC" w:hAnsi="Noto Sans CJK TC"/>
          <w:sz w:val="20"/>
          <w:lang w:eastAsia="zh-TW"/>
        </w:rPr>
        <w:t>若未來不同對話或工具產生分類衝突，應先以本文件與</w:t>
      </w:r>
      <w:r>
        <w:rPr>
          <w:rFonts w:ascii="Noto Sans CJK TC" w:hAnsi="Noto Sans CJK TC"/>
          <w:sz w:val="20"/>
          <w:lang w:eastAsia="zh-TW"/>
        </w:rPr>
        <w:t xml:space="preserve"> GitHub </w:t>
      </w:r>
      <w:r>
        <w:rPr>
          <w:rFonts w:ascii="Noto Sans CJK TC" w:hAnsi="Noto Sans CJK TC"/>
          <w:sz w:val="20"/>
          <w:lang w:eastAsia="zh-TW"/>
        </w:rPr>
        <w:t>實際結構為準。</w:t>
      </w:r>
    </w:p>
    <w:p w14:paraId="335FE74A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二、</w:t>
      </w:r>
      <w:r>
        <w:rPr>
          <w:rFonts w:ascii="Noto Sans CJK TC" w:hAnsi="Noto Sans CJK TC"/>
          <w:color w:val="FF8405"/>
        </w:rPr>
        <w:t>Phase</w:t>
      </w:r>
      <w:proofErr w:type="spellEnd"/>
      <w:r>
        <w:rPr>
          <w:rFonts w:ascii="Noto Sans CJK TC" w:hAnsi="Noto Sans CJK TC"/>
          <w:color w:val="FF8405"/>
        </w:rPr>
        <w:t xml:space="preserve"> 1 </w:t>
      </w:r>
      <w:proofErr w:type="spellStart"/>
      <w:r>
        <w:rPr>
          <w:rFonts w:ascii="Noto Sans CJK TC" w:hAnsi="Noto Sans CJK TC"/>
          <w:color w:val="FF8405"/>
        </w:rPr>
        <w:t>已完成重整的根目錄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2567"/>
        <w:gridCol w:w="2605"/>
        <w:gridCol w:w="2581"/>
      </w:tblGrid>
      <w:tr w:rsidR="00B5464C" w14:paraId="79A97E0C" w14:textId="77777777" w:rsidTr="00646DCA">
        <w:trPr>
          <w:jc w:val="center"/>
        </w:trPr>
        <w:tc>
          <w:tcPr>
            <w:tcW w:w="2613" w:type="dxa"/>
            <w:shd w:val="clear" w:color="auto" w:fill="FF8405"/>
          </w:tcPr>
          <w:p w14:paraId="0138D103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根目錄</w:t>
            </w:r>
            <w:proofErr w:type="spellEnd"/>
          </w:p>
        </w:tc>
        <w:tc>
          <w:tcPr>
            <w:tcW w:w="2613" w:type="dxa"/>
            <w:shd w:val="clear" w:color="auto" w:fill="FF8405"/>
          </w:tcPr>
          <w:p w14:paraId="7BB70C5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狀態</w:t>
            </w:r>
            <w:proofErr w:type="spellEnd"/>
          </w:p>
        </w:tc>
        <w:tc>
          <w:tcPr>
            <w:tcW w:w="2613" w:type="dxa"/>
            <w:shd w:val="clear" w:color="auto" w:fill="FF8405"/>
          </w:tcPr>
          <w:p w14:paraId="38627FC4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治理模型</w:t>
            </w:r>
            <w:proofErr w:type="spellEnd"/>
          </w:p>
        </w:tc>
        <w:tc>
          <w:tcPr>
            <w:tcW w:w="2613" w:type="dxa"/>
            <w:shd w:val="clear" w:color="auto" w:fill="FF8405"/>
          </w:tcPr>
          <w:p w14:paraId="35CC4CC2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自動化檢查</w:t>
            </w:r>
            <w:proofErr w:type="spellEnd"/>
          </w:p>
        </w:tc>
      </w:tr>
      <w:tr w:rsidR="00B5464C" w14:paraId="6A518FE7" w14:textId="77777777" w:rsidTr="00646DCA">
        <w:trPr>
          <w:jc w:val="center"/>
        </w:trPr>
        <w:tc>
          <w:tcPr>
            <w:tcW w:w="2613" w:type="dxa"/>
          </w:tcPr>
          <w:p w14:paraId="76558ED0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01_Architecture_Governance</w:t>
            </w:r>
          </w:p>
        </w:tc>
        <w:tc>
          <w:tcPr>
            <w:tcW w:w="2613" w:type="dxa"/>
          </w:tcPr>
          <w:p w14:paraId="4B54B686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0BEB215A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主題分類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+ Current / 99_Archive</w:t>
            </w:r>
          </w:p>
        </w:tc>
        <w:tc>
          <w:tcPr>
            <w:tcW w:w="2613" w:type="dxa"/>
          </w:tcPr>
          <w:p w14:paraId="566B3809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v0.2+</w:t>
            </w:r>
          </w:p>
        </w:tc>
      </w:tr>
      <w:tr w:rsidR="00B5464C" w14:paraId="6F9B07F0" w14:textId="77777777" w:rsidTr="00646DCA">
        <w:trPr>
          <w:jc w:val="center"/>
        </w:trPr>
        <w:tc>
          <w:tcPr>
            <w:tcW w:w="2613" w:type="dxa"/>
          </w:tcPr>
          <w:p w14:paraId="560A7A9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00_Index</w:t>
            </w:r>
          </w:p>
        </w:tc>
        <w:tc>
          <w:tcPr>
            <w:tcW w:w="2613" w:type="dxa"/>
          </w:tcPr>
          <w:p w14:paraId="6B0CEAD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699AE01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Current / 99_Archive</w:t>
            </w:r>
          </w:p>
        </w:tc>
        <w:tc>
          <w:tcPr>
            <w:tcW w:w="2613" w:type="dxa"/>
          </w:tcPr>
          <w:p w14:paraId="7594FC2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v0.3+</w:t>
            </w:r>
          </w:p>
        </w:tc>
      </w:tr>
      <w:tr w:rsidR="00B5464C" w14:paraId="59252CA7" w14:textId="77777777" w:rsidTr="00646DCA">
        <w:trPr>
          <w:jc w:val="center"/>
        </w:trPr>
        <w:tc>
          <w:tcPr>
            <w:tcW w:w="2613" w:type="dxa"/>
          </w:tcPr>
          <w:p w14:paraId="298C6804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00_Main_PRD</w:t>
            </w:r>
          </w:p>
        </w:tc>
        <w:tc>
          <w:tcPr>
            <w:tcW w:w="2613" w:type="dxa"/>
          </w:tcPr>
          <w:p w14:paraId="0A7F359A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4D3807B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Current / 99_Archive / v2_Clean_Version_Workspace</w:t>
            </w:r>
          </w:p>
        </w:tc>
        <w:tc>
          <w:tcPr>
            <w:tcW w:w="2613" w:type="dxa"/>
          </w:tcPr>
          <w:p w14:paraId="798E0A1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v0.4+</w:t>
            </w:r>
          </w:p>
        </w:tc>
      </w:tr>
      <w:tr w:rsidR="00B5464C" w14:paraId="5C079641" w14:textId="77777777" w:rsidTr="00646DCA">
        <w:trPr>
          <w:jc w:val="center"/>
        </w:trPr>
        <w:tc>
          <w:tcPr>
            <w:tcW w:w="2613" w:type="dxa"/>
          </w:tcPr>
          <w:p w14:paraId="022EF3E4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05_Developer_Prompts</w:t>
            </w:r>
          </w:p>
        </w:tc>
        <w:tc>
          <w:tcPr>
            <w:tcW w:w="2613" w:type="dxa"/>
          </w:tcPr>
          <w:p w14:paraId="5E4F108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1A3AB6D6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依</w:t>
            </w:r>
            <w:r>
              <w:rPr>
                <w:rFonts w:ascii="Noto Sans CJK TC" w:hAnsi="Noto Sans CJK TC"/>
                <w:sz w:val="16"/>
              </w:rPr>
              <w:t xml:space="preserve"> Prompt </w:t>
            </w:r>
            <w:proofErr w:type="spellStart"/>
            <w:r>
              <w:rPr>
                <w:rFonts w:ascii="Noto Sans CJK TC" w:hAnsi="Noto Sans CJK TC"/>
                <w:sz w:val="16"/>
              </w:rPr>
              <w:t>類別建立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Current / 99_Archive</w:t>
            </w:r>
          </w:p>
        </w:tc>
        <w:tc>
          <w:tcPr>
            <w:tcW w:w="2613" w:type="dxa"/>
          </w:tcPr>
          <w:p w14:paraId="5984F067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v0.5</w:t>
            </w:r>
          </w:p>
        </w:tc>
      </w:tr>
    </w:tbl>
    <w:p w14:paraId="2A1C189A" w14:textId="77777777" w:rsidR="00B5464C" w:rsidRDefault="00B5464C" w:rsidP="00B5464C">
      <w:pPr>
        <w:rPr>
          <w:rFonts w:hint="eastAsia"/>
        </w:rPr>
      </w:pPr>
    </w:p>
    <w:p w14:paraId="12E88F62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三、</w:t>
      </w:r>
      <w:r>
        <w:rPr>
          <w:rFonts w:ascii="Noto Sans CJK TC" w:hAnsi="Noto Sans CJK TC"/>
          <w:color w:val="FF8405"/>
        </w:rPr>
        <w:t>Phase</w:t>
      </w:r>
      <w:proofErr w:type="spellEnd"/>
      <w:r>
        <w:rPr>
          <w:rFonts w:ascii="Noto Sans CJK TC" w:hAnsi="Noto Sans CJK TC"/>
          <w:color w:val="FF8405"/>
        </w:rPr>
        <w:t xml:space="preserve"> 1 </w:t>
      </w:r>
      <w:proofErr w:type="spellStart"/>
      <w:r>
        <w:rPr>
          <w:rFonts w:ascii="Noto Sans CJK TC" w:hAnsi="Noto Sans CJK TC"/>
          <w:color w:val="FF8405"/>
        </w:rPr>
        <w:t>後的主要結構</w:t>
      </w:r>
      <w:proofErr w:type="spellEnd"/>
    </w:p>
    <w:p w14:paraId="7ED1685B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00_Index </w:t>
      </w:r>
      <w:r>
        <w:rPr>
          <w:rFonts w:ascii="Noto Sans CJK TC" w:hAnsi="Noto Sans CJK TC"/>
          <w:sz w:val="19"/>
        </w:rPr>
        <w:t>採</w:t>
      </w:r>
      <w:r>
        <w:rPr>
          <w:rFonts w:ascii="Noto Sans CJK TC" w:hAnsi="Noto Sans CJK TC"/>
          <w:sz w:val="19"/>
        </w:rPr>
        <w:t xml:space="preserve"> Current / 99_Archive</w:t>
      </w:r>
      <w:r>
        <w:rPr>
          <w:rFonts w:ascii="Noto Sans CJK TC" w:hAnsi="Noto Sans CJK TC"/>
          <w:sz w:val="19"/>
        </w:rPr>
        <w:t>，主層只保留</w:t>
      </w:r>
      <w:r>
        <w:rPr>
          <w:rFonts w:ascii="Noto Sans CJK TC" w:hAnsi="Noto Sans CJK TC"/>
          <w:sz w:val="19"/>
        </w:rPr>
        <w:t xml:space="preserve"> README.md</w:t>
      </w:r>
      <w:r>
        <w:rPr>
          <w:rFonts w:ascii="Noto Sans CJK TC" w:hAnsi="Noto Sans CJK TC"/>
          <w:sz w:val="19"/>
        </w:rPr>
        <w:t>。</w:t>
      </w:r>
    </w:p>
    <w:p w14:paraId="429D6F62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00_Main_PRD </w:t>
      </w:r>
      <w:r>
        <w:rPr>
          <w:rFonts w:ascii="Noto Sans CJK TC" w:hAnsi="Noto Sans CJK TC"/>
          <w:sz w:val="19"/>
        </w:rPr>
        <w:t>採</w:t>
      </w:r>
      <w:r>
        <w:rPr>
          <w:rFonts w:ascii="Noto Sans CJK TC" w:hAnsi="Noto Sans CJK TC"/>
          <w:sz w:val="19"/>
        </w:rPr>
        <w:t xml:space="preserve"> Current / 99_Archive / v2_Clean_Version_Workspace</w:t>
      </w:r>
      <w:r>
        <w:rPr>
          <w:rFonts w:ascii="Noto Sans CJK TC" w:hAnsi="Noto Sans CJK TC"/>
          <w:sz w:val="19"/>
        </w:rPr>
        <w:t>，主層只保留</w:t>
      </w:r>
      <w:r>
        <w:rPr>
          <w:rFonts w:ascii="Noto Sans CJK TC" w:hAnsi="Noto Sans CJK TC"/>
          <w:sz w:val="19"/>
        </w:rPr>
        <w:t xml:space="preserve"> README.md</w:t>
      </w:r>
      <w:r>
        <w:rPr>
          <w:rFonts w:ascii="Noto Sans CJK TC" w:hAnsi="Noto Sans CJK TC"/>
          <w:sz w:val="19"/>
        </w:rPr>
        <w:t>。</w:t>
      </w:r>
    </w:p>
    <w:p w14:paraId="2CC6D40D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01_Architecture_Governance </w:t>
      </w:r>
      <w:proofErr w:type="spellStart"/>
      <w:r>
        <w:rPr>
          <w:rFonts w:ascii="Noto Sans CJK TC" w:hAnsi="Noto Sans CJK TC"/>
          <w:sz w:val="19"/>
        </w:rPr>
        <w:t>採主題分類，每個主題下設</w:t>
      </w:r>
      <w:proofErr w:type="spellEnd"/>
      <w:r>
        <w:rPr>
          <w:rFonts w:ascii="Noto Sans CJK TC" w:hAnsi="Noto Sans CJK TC"/>
          <w:sz w:val="19"/>
        </w:rPr>
        <w:t xml:space="preserve"> Current / 99_Archive</w:t>
      </w:r>
      <w:r>
        <w:rPr>
          <w:rFonts w:ascii="Noto Sans CJK TC" w:hAnsi="Noto Sans CJK TC"/>
          <w:sz w:val="19"/>
        </w:rPr>
        <w:t>。</w:t>
      </w:r>
    </w:p>
    <w:p w14:paraId="62C1BB35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05_Developer_Prompts </w:t>
      </w:r>
      <w:r>
        <w:rPr>
          <w:rFonts w:ascii="Noto Sans CJK TC" w:hAnsi="Noto Sans CJK TC"/>
          <w:sz w:val="19"/>
        </w:rPr>
        <w:t>採</w:t>
      </w:r>
      <w:r>
        <w:rPr>
          <w:rFonts w:ascii="Noto Sans CJK TC" w:hAnsi="Noto Sans CJK TC"/>
          <w:sz w:val="19"/>
        </w:rPr>
        <w:t xml:space="preserve"> Prompt </w:t>
      </w:r>
      <w:proofErr w:type="spellStart"/>
      <w:r>
        <w:rPr>
          <w:rFonts w:ascii="Noto Sans CJK TC" w:hAnsi="Noto Sans CJK TC"/>
          <w:sz w:val="19"/>
        </w:rPr>
        <w:t>類別分類，每個類別下設</w:t>
      </w:r>
      <w:proofErr w:type="spellEnd"/>
      <w:r>
        <w:rPr>
          <w:rFonts w:ascii="Noto Sans CJK TC" w:hAnsi="Noto Sans CJK TC"/>
          <w:sz w:val="19"/>
        </w:rPr>
        <w:t xml:space="preserve"> Current / 99_Archive</w:t>
      </w:r>
      <w:r>
        <w:rPr>
          <w:rFonts w:ascii="Noto Sans CJK TC" w:hAnsi="Noto Sans CJK TC"/>
          <w:sz w:val="19"/>
        </w:rPr>
        <w:t>。</w:t>
      </w:r>
    </w:p>
    <w:p w14:paraId="3D37BAD8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>07_Archive/</w:t>
      </w:r>
      <w:proofErr w:type="spellStart"/>
      <w:r>
        <w:rPr>
          <w:rFonts w:ascii="Noto Sans CJK TC" w:hAnsi="Noto Sans CJK TC"/>
          <w:sz w:val="19"/>
        </w:rPr>
        <w:t>Package_Export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用於保存搬移工具、搬移對照表、一次性</w:t>
      </w:r>
      <w:proofErr w:type="spellEnd"/>
      <w:r>
        <w:rPr>
          <w:rFonts w:ascii="Noto Sans CJK TC" w:hAnsi="Noto Sans CJK TC"/>
          <w:sz w:val="19"/>
        </w:rPr>
        <w:t xml:space="preserve"> ZIP </w:t>
      </w:r>
      <w:proofErr w:type="spellStart"/>
      <w:r>
        <w:rPr>
          <w:rFonts w:ascii="Noto Sans CJK TC" w:hAnsi="Noto Sans CJK TC"/>
          <w:sz w:val="19"/>
        </w:rPr>
        <w:t>與執行紀錄</w:t>
      </w:r>
      <w:proofErr w:type="spellEnd"/>
      <w:r>
        <w:rPr>
          <w:rFonts w:ascii="Noto Sans CJK TC" w:hAnsi="Noto Sans CJK TC"/>
          <w:sz w:val="19"/>
        </w:rPr>
        <w:t>。</w:t>
      </w:r>
    </w:p>
    <w:p w14:paraId="1E07BB1A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四、尚未進入</w:t>
      </w:r>
      <w:proofErr w:type="spellEnd"/>
      <w:r>
        <w:rPr>
          <w:rFonts w:ascii="Noto Sans CJK TC" w:hAnsi="Noto Sans CJK TC"/>
          <w:color w:val="FF8405"/>
        </w:rPr>
        <w:t xml:space="preserve"> Phase 1 </w:t>
      </w:r>
      <w:proofErr w:type="spellStart"/>
      <w:r>
        <w:rPr>
          <w:rFonts w:ascii="Noto Sans CJK TC" w:hAnsi="Noto Sans CJK TC"/>
          <w:color w:val="FF8405"/>
        </w:rPr>
        <w:t>重整的根目錄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67"/>
        <w:gridCol w:w="3442"/>
        <w:gridCol w:w="3449"/>
      </w:tblGrid>
      <w:tr w:rsidR="00B5464C" w14:paraId="5EEB7A49" w14:textId="77777777" w:rsidTr="00646DCA">
        <w:trPr>
          <w:jc w:val="center"/>
        </w:trPr>
        <w:tc>
          <w:tcPr>
            <w:tcW w:w="3485" w:type="dxa"/>
            <w:shd w:val="clear" w:color="auto" w:fill="FF8405"/>
          </w:tcPr>
          <w:p w14:paraId="29A184A0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根目錄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3469C019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目前策略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57FB4DFB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備註</w:t>
            </w:r>
            <w:proofErr w:type="spellEnd"/>
          </w:p>
        </w:tc>
      </w:tr>
      <w:tr w:rsidR="00B5464C" w14:paraId="78706F25" w14:textId="77777777" w:rsidTr="00646DCA">
        <w:trPr>
          <w:jc w:val="center"/>
        </w:trPr>
        <w:tc>
          <w:tcPr>
            <w:tcW w:w="3485" w:type="dxa"/>
          </w:tcPr>
          <w:p w14:paraId="0ABF3623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02_Modules</w:t>
            </w:r>
          </w:p>
        </w:tc>
        <w:tc>
          <w:tcPr>
            <w:tcW w:w="3485" w:type="dxa"/>
          </w:tcPr>
          <w:p w14:paraId="648C9A9B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逐模組評估</w:t>
            </w:r>
            <w:proofErr w:type="spellEnd"/>
          </w:p>
        </w:tc>
        <w:tc>
          <w:tcPr>
            <w:tcW w:w="3485" w:type="dxa"/>
          </w:tcPr>
          <w:p w14:paraId="01140780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不可直接套用單一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Current / </w:t>
            </w:r>
            <w:proofErr w:type="spellStart"/>
            <w:r>
              <w:rPr>
                <w:rFonts w:ascii="Noto Sans CJK TC" w:hAnsi="Noto Sans CJK TC"/>
                <w:sz w:val="16"/>
              </w:rPr>
              <w:t>Archive</w:t>
            </w:r>
            <w:r>
              <w:rPr>
                <w:rFonts w:ascii="Noto Sans CJK TC" w:hAnsi="Noto Sans CJK TC"/>
                <w:sz w:val="16"/>
              </w:rPr>
              <w:t>；規格、測試、截圖、決策紀錄需分別治理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  <w:tr w:rsidR="00B5464C" w14:paraId="41105F8E" w14:textId="77777777" w:rsidTr="00646DCA">
        <w:trPr>
          <w:jc w:val="center"/>
        </w:trPr>
        <w:tc>
          <w:tcPr>
            <w:tcW w:w="3485" w:type="dxa"/>
          </w:tcPr>
          <w:p w14:paraId="0C64E0B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03_SOP_and_QA</w:t>
            </w:r>
          </w:p>
        </w:tc>
        <w:tc>
          <w:tcPr>
            <w:tcW w:w="3485" w:type="dxa"/>
          </w:tcPr>
          <w:p w14:paraId="150EB99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暫維持現狀</w:t>
            </w:r>
            <w:proofErr w:type="spellEnd"/>
          </w:p>
        </w:tc>
        <w:tc>
          <w:tcPr>
            <w:tcW w:w="3485" w:type="dxa"/>
          </w:tcPr>
          <w:p w14:paraId="70F34E51" w14:textId="77777777" w:rsidR="00B5464C" w:rsidRDefault="00B5464C" w:rsidP="00646DCA">
            <w:pPr>
              <w:spacing w:after="40" w:line="259" w:lineRule="auto"/>
              <w:rPr>
                <w:rFonts w:hint="eastAsia"/>
                <w:lang w:eastAsia="zh-TW"/>
              </w:rPr>
            </w:pPr>
            <w:r>
              <w:rPr>
                <w:rFonts w:ascii="Noto Sans CJK TC" w:hAnsi="Noto Sans CJK TC"/>
                <w:sz w:val="16"/>
                <w:lang w:eastAsia="zh-TW"/>
              </w:rPr>
              <w:t>待</w:t>
            </w:r>
            <w:r>
              <w:rPr>
                <w:rFonts w:ascii="Noto Sans CJK TC" w:hAnsi="Noto Sans CJK TC"/>
                <w:sz w:val="16"/>
                <w:lang w:eastAsia="zh-TW"/>
              </w:rPr>
              <w:t xml:space="preserve"> SOP </w:t>
            </w:r>
            <w:r>
              <w:rPr>
                <w:rFonts w:ascii="Noto Sans CJK TC" w:hAnsi="Noto Sans CJK TC"/>
                <w:sz w:val="16"/>
                <w:lang w:eastAsia="zh-TW"/>
              </w:rPr>
              <w:t>數量增加後再分層。</w:t>
            </w:r>
          </w:p>
        </w:tc>
      </w:tr>
      <w:tr w:rsidR="00B5464C" w14:paraId="7CFEEDEE" w14:textId="77777777" w:rsidTr="00646DCA">
        <w:trPr>
          <w:jc w:val="center"/>
        </w:trPr>
        <w:tc>
          <w:tcPr>
            <w:tcW w:w="3485" w:type="dxa"/>
          </w:tcPr>
          <w:p w14:paraId="2C2E943E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04_Support_Knowledge_Base</w:t>
            </w:r>
          </w:p>
        </w:tc>
        <w:tc>
          <w:tcPr>
            <w:tcW w:w="3485" w:type="dxa"/>
          </w:tcPr>
          <w:p w14:paraId="11F9D735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需採事件流程治理</w:t>
            </w:r>
            <w:proofErr w:type="spellEnd"/>
          </w:p>
        </w:tc>
        <w:tc>
          <w:tcPr>
            <w:tcW w:w="3485" w:type="dxa"/>
          </w:tcPr>
          <w:p w14:paraId="38C1C713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不適合純版本治理，應依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Ticket / Incident / Known Issue / Resolved </w:t>
            </w:r>
            <w:proofErr w:type="spellStart"/>
            <w:r>
              <w:rPr>
                <w:rFonts w:ascii="Noto Sans CJK TC" w:hAnsi="Noto Sans CJK TC"/>
                <w:sz w:val="16"/>
              </w:rPr>
              <w:t>管理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  <w:tr w:rsidR="00B5464C" w14:paraId="230DCFDA" w14:textId="77777777" w:rsidTr="00646DCA">
        <w:trPr>
          <w:jc w:val="center"/>
        </w:trPr>
        <w:tc>
          <w:tcPr>
            <w:tcW w:w="3485" w:type="dxa"/>
          </w:tcPr>
          <w:p w14:paraId="5AFAAEFB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06_Release_Notes</w:t>
            </w:r>
          </w:p>
        </w:tc>
        <w:tc>
          <w:tcPr>
            <w:tcW w:w="3485" w:type="dxa"/>
          </w:tcPr>
          <w:p w14:paraId="5E17C632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時間序列管理</w:t>
            </w:r>
            <w:proofErr w:type="spellEnd"/>
          </w:p>
        </w:tc>
        <w:tc>
          <w:tcPr>
            <w:tcW w:w="3485" w:type="dxa"/>
          </w:tcPr>
          <w:p w14:paraId="511B6566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 xml:space="preserve">Release Note </w:t>
            </w:r>
            <w:proofErr w:type="spellStart"/>
            <w:r>
              <w:rPr>
                <w:rFonts w:ascii="Noto Sans CJK TC" w:hAnsi="Noto Sans CJK TC"/>
                <w:sz w:val="16"/>
              </w:rPr>
              <w:t>本身即按版本與日期排列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  <w:tr w:rsidR="00B5464C" w14:paraId="501201BA" w14:textId="77777777" w:rsidTr="00646DCA">
        <w:trPr>
          <w:jc w:val="center"/>
        </w:trPr>
        <w:tc>
          <w:tcPr>
            <w:tcW w:w="3485" w:type="dxa"/>
          </w:tcPr>
          <w:p w14:paraId="63EB90D8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07_Archive</w:t>
            </w:r>
          </w:p>
        </w:tc>
        <w:tc>
          <w:tcPr>
            <w:tcW w:w="3485" w:type="dxa"/>
          </w:tcPr>
          <w:p w14:paraId="5F20A694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平台級封存</w:t>
            </w:r>
            <w:proofErr w:type="spellEnd"/>
          </w:p>
        </w:tc>
        <w:tc>
          <w:tcPr>
            <w:tcW w:w="3485" w:type="dxa"/>
          </w:tcPr>
          <w:p w14:paraId="02A35C2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不再建立複雜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Current / Archive </w:t>
            </w:r>
            <w:proofErr w:type="spellStart"/>
            <w:r>
              <w:rPr>
                <w:rFonts w:ascii="Noto Sans CJK TC" w:hAnsi="Noto Sans CJK TC"/>
                <w:sz w:val="16"/>
              </w:rPr>
              <w:t>結構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</w:tbl>
    <w:p w14:paraId="5DD92F10" w14:textId="77777777" w:rsidR="00B5464C" w:rsidRDefault="00B5464C" w:rsidP="00B5464C">
      <w:pPr>
        <w:rPr>
          <w:rFonts w:hint="eastAsia"/>
        </w:rPr>
      </w:pPr>
    </w:p>
    <w:p w14:paraId="77C7D8ED" w14:textId="40A28F27" w:rsidR="00B5464C" w:rsidRDefault="00B5464C" w:rsidP="00B5464C">
      <w:pPr>
        <w:rPr>
          <w:rFonts w:hint="eastAsia"/>
          <w:lang w:eastAsia="zh-TW"/>
        </w:rPr>
      </w:pPr>
      <w:r w:rsidRPr="00B5464C">
        <w:rPr>
          <w:rFonts w:ascii="Noto Sans CJK TC" w:eastAsiaTheme="majorEastAsia" w:hAnsi="Noto Sans CJK TC" w:cstheme="majorBidi" w:hint="eastAsia"/>
          <w:b/>
          <w:bCs/>
          <w:color w:val="FF8405"/>
          <w:sz w:val="32"/>
          <w:szCs w:val="32"/>
        </w:rPr>
        <w:t>本文增補：</w:t>
      </w:r>
      <w:r w:rsidRPr="00B5464C">
        <w:rPr>
          <w:rFonts w:ascii="Noto Sans CJK TC" w:eastAsiaTheme="majorEastAsia" w:hAnsi="Noto Sans CJK TC" w:cstheme="majorBidi"/>
          <w:b/>
          <w:bCs/>
          <w:color w:val="FF8405"/>
          <w:sz w:val="32"/>
          <w:szCs w:val="32"/>
        </w:rPr>
        <w:t>Phase 1 Folder Reorganization Completion Update</w:t>
      </w:r>
      <w:r w:rsidRPr="00B5464C">
        <w:rPr>
          <w:rFonts w:ascii="Noto Sans CJK TC" w:eastAsiaTheme="majorEastAsia" w:hAnsi="Noto Sans CJK TC" w:cstheme="majorBidi" w:hint="eastAsia"/>
          <w:b/>
          <w:bCs/>
          <w:color w:val="FF8405"/>
          <w:sz w:val="32"/>
          <w:szCs w:val="32"/>
        </w:rPr>
        <w:t xml:space="preserve"> (v1.5)</w:t>
      </w:r>
      <w:r>
        <w:rPr>
          <w:rFonts w:ascii="Noto Sans CJK TC" w:hAnsi="Noto Sans CJK TC"/>
          <w:sz w:val="22"/>
        </w:rPr>
        <w:br/>
      </w:r>
      <w:r w:rsidRPr="00B5464C">
        <w:rPr>
          <w:rFonts w:ascii="Noto Sans CJK TC" w:hAnsi="Noto Sans CJK TC"/>
          <w:sz w:val="20"/>
        </w:rPr>
        <w:t>日期：</w:t>
      </w:r>
      <w:r w:rsidRPr="00B5464C">
        <w:rPr>
          <w:rFonts w:ascii="Noto Sans CJK TC" w:hAnsi="Noto Sans CJK TC"/>
          <w:sz w:val="20"/>
        </w:rPr>
        <w:t>2026-06-01</w:t>
      </w:r>
      <w:r w:rsidRPr="00B5464C">
        <w:rPr>
          <w:rFonts w:ascii="Noto Sans CJK TC" w:hAnsi="Noto Sans CJK TC"/>
          <w:sz w:val="20"/>
        </w:rPr>
        <w:t>｜狀態：</w:t>
      </w:r>
      <w:r w:rsidRPr="00B5464C">
        <w:rPr>
          <w:rFonts w:ascii="Noto Sans CJK TC" w:hAnsi="Noto Sans CJK TC"/>
          <w:sz w:val="20"/>
        </w:rPr>
        <w:t xml:space="preserve">Draft for </w:t>
      </w:r>
      <w:proofErr w:type="spellStart"/>
      <w:r w:rsidRPr="00B5464C">
        <w:rPr>
          <w:rFonts w:ascii="Noto Sans CJK TC" w:hAnsi="Noto Sans CJK TC"/>
          <w:sz w:val="20"/>
        </w:rPr>
        <w:t>Review</w:t>
      </w:r>
      <w:r w:rsidRPr="00B5464C">
        <w:rPr>
          <w:rFonts w:ascii="Noto Sans CJK TC" w:hAnsi="Noto Sans CJK TC"/>
          <w:sz w:val="20"/>
        </w:rPr>
        <w:t>｜階段：</w:t>
      </w:r>
      <w:r w:rsidRPr="00B5464C">
        <w:rPr>
          <w:rFonts w:ascii="Noto Sans CJK TC" w:hAnsi="Noto Sans CJK TC"/>
          <w:sz w:val="20"/>
        </w:rPr>
        <w:t>Folder</w:t>
      </w:r>
      <w:proofErr w:type="spellEnd"/>
      <w:r w:rsidRPr="00B5464C">
        <w:rPr>
          <w:rFonts w:ascii="Noto Sans CJK TC" w:hAnsi="Noto Sans CJK TC"/>
          <w:sz w:val="20"/>
        </w:rPr>
        <w:t xml:space="preserve"> Reorganization Phase 1 Completion</w:t>
      </w:r>
    </w:p>
    <w:p w14:paraId="48DA060A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一、文件目的</w:t>
      </w:r>
      <w:proofErr w:type="spellEnd"/>
    </w:p>
    <w:p w14:paraId="6F2696E8" w14:textId="77777777" w:rsidR="00B5464C" w:rsidRDefault="00B5464C" w:rsidP="00B5464C">
      <w:pPr>
        <w:spacing w:after="120"/>
        <w:rPr>
          <w:rFonts w:hint="eastAsia"/>
        </w:rPr>
      </w:pPr>
      <w:proofErr w:type="spellStart"/>
      <w:r>
        <w:rPr>
          <w:rFonts w:ascii="Noto Sans CJK TC" w:hAnsi="Noto Sans CJK TC"/>
          <w:sz w:val="20"/>
        </w:rPr>
        <w:t>本文件記錄</w:t>
      </w:r>
      <w:proofErr w:type="spellEnd"/>
      <w:r>
        <w:rPr>
          <w:rFonts w:ascii="Noto Sans CJK TC" w:hAnsi="Noto Sans CJK TC"/>
          <w:sz w:val="20"/>
        </w:rPr>
        <w:t xml:space="preserve"> </w:t>
      </w:r>
      <w:proofErr w:type="spellStart"/>
      <w:r>
        <w:rPr>
          <w:rFonts w:ascii="Noto Sans CJK TC" w:hAnsi="Noto Sans CJK TC"/>
          <w:sz w:val="20"/>
        </w:rPr>
        <w:t>LOHAShare_AI_Platform</w:t>
      </w:r>
      <w:proofErr w:type="spellEnd"/>
      <w:r>
        <w:rPr>
          <w:rFonts w:ascii="Noto Sans CJK TC" w:hAnsi="Noto Sans CJK TC"/>
          <w:sz w:val="20"/>
        </w:rPr>
        <w:t xml:space="preserve"> </w:t>
      </w:r>
      <w:r>
        <w:rPr>
          <w:rFonts w:ascii="Noto Sans CJK TC" w:hAnsi="Noto Sans CJK TC"/>
          <w:sz w:val="20"/>
        </w:rPr>
        <w:t>於</w:t>
      </w:r>
      <w:r>
        <w:rPr>
          <w:rFonts w:ascii="Noto Sans CJK TC" w:hAnsi="Noto Sans CJK TC"/>
          <w:sz w:val="20"/>
        </w:rPr>
        <w:t xml:space="preserve"> Folder Reorganization Phase 1 </w:t>
      </w:r>
      <w:proofErr w:type="spellStart"/>
      <w:r>
        <w:rPr>
          <w:rFonts w:ascii="Noto Sans CJK TC" w:hAnsi="Noto Sans CJK TC"/>
          <w:sz w:val="20"/>
        </w:rPr>
        <w:t>完成後的資料夾結構基準。此版本作為後續跨對話、</w:t>
      </w:r>
      <w:r>
        <w:rPr>
          <w:rFonts w:ascii="Noto Sans CJK TC" w:hAnsi="Noto Sans CJK TC"/>
          <w:sz w:val="20"/>
        </w:rPr>
        <w:t>GitHub</w:t>
      </w:r>
      <w:proofErr w:type="spellEnd"/>
      <w:r>
        <w:rPr>
          <w:rFonts w:ascii="Noto Sans CJK TC" w:hAnsi="Noto Sans CJK TC"/>
          <w:sz w:val="20"/>
        </w:rPr>
        <w:t xml:space="preserve"> </w:t>
      </w:r>
      <w:proofErr w:type="spellStart"/>
      <w:r>
        <w:rPr>
          <w:rFonts w:ascii="Noto Sans CJK TC" w:hAnsi="Noto Sans CJK TC"/>
          <w:sz w:val="20"/>
        </w:rPr>
        <w:t>Actions</w:t>
      </w:r>
      <w:r>
        <w:rPr>
          <w:rFonts w:ascii="Noto Sans CJK TC" w:hAnsi="Noto Sans CJK TC"/>
          <w:sz w:val="20"/>
        </w:rPr>
        <w:t>、自動化打包與文件治理判斷的最新參考</w:t>
      </w:r>
      <w:proofErr w:type="spellEnd"/>
      <w:r>
        <w:rPr>
          <w:rFonts w:ascii="Noto Sans CJK TC" w:hAnsi="Noto Sans CJK TC"/>
          <w:sz w:val="20"/>
        </w:rPr>
        <w:t>。</w:t>
      </w:r>
    </w:p>
    <w:p w14:paraId="367823FD" w14:textId="77777777" w:rsidR="00B5464C" w:rsidRDefault="00B5464C" w:rsidP="00B5464C">
      <w:pPr>
        <w:spacing w:after="120"/>
        <w:rPr>
          <w:rFonts w:hint="eastAsia"/>
          <w:lang w:eastAsia="zh-TW"/>
        </w:rPr>
      </w:pPr>
      <w:proofErr w:type="spellStart"/>
      <w:r>
        <w:rPr>
          <w:rFonts w:ascii="Noto Sans CJK TC" w:hAnsi="Noto Sans CJK TC"/>
          <w:sz w:val="20"/>
        </w:rPr>
        <w:t>本文件不是產品功能規格，而是資料夾治理基準</w:t>
      </w:r>
      <w:proofErr w:type="spellEnd"/>
      <w:r>
        <w:rPr>
          <w:rFonts w:ascii="Noto Sans CJK TC" w:hAnsi="Noto Sans CJK TC"/>
          <w:sz w:val="20"/>
        </w:rPr>
        <w:t>。</w:t>
      </w:r>
      <w:r>
        <w:rPr>
          <w:rFonts w:ascii="Noto Sans CJK TC" w:hAnsi="Noto Sans CJK TC"/>
          <w:sz w:val="20"/>
          <w:lang w:eastAsia="zh-TW"/>
        </w:rPr>
        <w:t>若未來不同對話或工具產生分類衝突，應先以本文件與</w:t>
      </w:r>
      <w:r>
        <w:rPr>
          <w:rFonts w:ascii="Noto Sans CJK TC" w:hAnsi="Noto Sans CJK TC"/>
          <w:sz w:val="20"/>
          <w:lang w:eastAsia="zh-TW"/>
        </w:rPr>
        <w:t xml:space="preserve"> GitHub </w:t>
      </w:r>
      <w:r>
        <w:rPr>
          <w:rFonts w:ascii="Noto Sans CJK TC" w:hAnsi="Noto Sans CJK TC"/>
          <w:sz w:val="20"/>
          <w:lang w:eastAsia="zh-TW"/>
        </w:rPr>
        <w:t>實際結構為準。</w:t>
      </w:r>
    </w:p>
    <w:p w14:paraId="3A09755B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二、</w:t>
      </w:r>
      <w:r>
        <w:rPr>
          <w:rFonts w:ascii="Noto Sans CJK TC" w:hAnsi="Noto Sans CJK TC"/>
          <w:color w:val="FF8405"/>
        </w:rPr>
        <w:t>Phase</w:t>
      </w:r>
      <w:proofErr w:type="spellEnd"/>
      <w:r>
        <w:rPr>
          <w:rFonts w:ascii="Noto Sans CJK TC" w:hAnsi="Noto Sans CJK TC"/>
          <w:color w:val="FF8405"/>
        </w:rPr>
        <w:t xml:space="preserve"> 1 </w:t>
      </w:r>
      <w:proofErr w:type="spellStart"/>
      <w:r>
        <w:rPr>
          <w:rFonts w:ascii="Noto Sans CJK TC" w:hAnsi="Noto Sans CJK TC"/>
          <w:color w:val="FF8405"/>
        </w:rPr>
        <w:t>已完成重整的根目錄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2567"/>
        <w:gridCol w:w="2605"/>
        <w:gridCol w:w="2581"/>
      </w:tblGrid>
      <w:tr w:rsidR="00B5464C" w14:paraId="6004C77D" w14:textId="77777777" w:rsidTr="00646DCA">
        <w:trPr>
          <w:jc w:val="center"/>
        </w:trPr>
        <w:tc>
          <w:tcPr>
            <w:tcW w:w="2613" w:type="dxa"/>
            <w:shd w:val="clear" w:color="auto" w:fill="FF8405"/>
          </w:tcPr>
          <w:p w14:paraId="17E7F2B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根目錄</w:t>
            </w:r>
            <w:proofErr w:type="spellEnd"/>
          </w:p>
        </w:tc>
        <w:tc>
          <w:tcPr>
            <w:tcW w:w="2613" w:type="dxa"/>
            <w:shd w:val="clear" w:color="auto" w:fill="FF8405"/>
          </w:tcPr>
          <w:p w14:paraId="3857E57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狀態</w:t>
            </w:r>
            <w:proofErr w:type="spellEnd"/>
          </w:p>
        </w:tc>
        <w:tc>
          <w:tcPr>
            <w:tcW w:w="2613" w:type="dxa"/>
            <w:shd w:val="clear" w:color="auto" w:fill="FF8405"/>
          </w:tcPr>
          <w:p w14:paraId="1F0C12C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治理模型</w:t>
            </w:r>
            <w:proofErr w:type="spellEnd"/>
          </w:p>
        </w:tc>
        <w:tc>
          <w:tcPr>
            <w:tcW w:w="2613" w:type="dxa"/>
            <w:shd w:val="clear" w:color="auto" w:fill="FF8405"/>
          </w:tcPr>
          <w:p w14:paraId="2D3832E2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自動化檢查</w:t>
            </w:r>
            <w:proofErr w:type="spellEnd"/>
          </w:p>
        </w:tc>
      </w:tr>
      <w:tr w:rsidR="00B5464C" w14:paraId="4599DB25" w14:textId="77777777" w:rsidTr="00646DCA">
        <w:trPr>
          <w:jc w:val="center"/>
        </w:trPr>
        <w:tc>
          <w:tcPr>
            <w:tcW w:w="2613" w:type="dxa"/>
          </w:tcPr>
          <w:p w14:paraId="3265F9E0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01_Architecture_Governance</w:t>
            </w:r>
          </w:p>
        </w:tc>
        <w:tc>
          <w:tcPr>
            <w:tcW w:w="2613" w:type="dxa"/>
          </w:tcPr>
          <w:p w14:paraId="0D2FDCB2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003255B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主題分類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+ Current / 99_Archive</w:t>
            </w:r>
          </w:p>
        </w:tc>
        <w:tc>
          <w:tcPr>
            <w:tcW w:w="2613" w:type="dxa"/>
          </w:tcPr>
          <w:p w14:paraId="260FC233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v0.2+</w:t>
            </w:r>
          </w:p>
        </w:tc>
      </w:tr>
      <w:tr w:rsidR="00B5464C" w14:paraId="3A07855D" w14:textId="77777777" w:rsidTr="00646DCA">
        <w:trPr>
          <w:jc w:val="center"/>
        </w:trPr>
        <w:tc>
          <w:tcPr>
            <w:tcW w:w="2613" w:type="dxa"/>
          </w:tcPr>
          <w:p w14:paraId="3A7900A5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00_Index</w:t>
            </w:r>
          </w:p>
        </w:tc>
        <w:tc>
          <w:tcPr>
            <w:tcW w:w="2613" w:type="dxa"/>
          </w:tcPr>
          <w:p w14:paraId="4F1A8A7D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483FC15D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Current / 99_Archive</w:t>
            </w:r>
          </w:p>
        </w:tc>
        <w:tc>
          <w:tcPr>
            <w:tcW w:w="2613" w:type="dxa"/>
          </w:tcPr>
          <w:p w14:paraId="50E9F276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v0.3+</w:t>
            </w:r>
          </w:p>
        </w:tc>
      </w:tr>
      <w:tr w:rsidR="00B5464C" w14:paraId="65FB2646" w14:textId="77777777" w:rsidTr="00646DCA">
        <w:trPr>
          <w:jc w:val="center"/>
        </w:trPr>
        <w:tc>
          <w:tcPr>
            <w:tcW w:w="2613" w:type="dxa"/>
          </w:tcPr>
          <w:p w14:paraId="4D941B39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00_Main_PRD</w:t>
            </w:r>
          </w:p>
        </w:tc>
        <w:tc>
          <w:tcPr>
            <w:tcW w:w="2613" w:type="dxa"/>
          </w:tcPr>
          <w:p w14:paraId="45E53CC3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0658E3A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Current / 99_Archive / v2_Clean_Version_Workspace</w:t>
            </w:r>
          </w:p>
        </w:tc>
        <w:tc>
          <w:tcPr>
            <w:tcW w:w="2613" w:type="dxa"/>
          </w:tcPr>
          <w:p w14:paraId="1B21425A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v0.4+</w:t>
            </w:r>
          </w:p>
        </w:tc>
      </w:tr>
      <w:tr w:rsidR="00B5464C" w14:paraId="4943227F" w14:textId="77777777" w:rsidTr="00646DCA">
        <w:trPr>
          <w:jc w:val="center"/>
        </w:trPr>
        <w:tc>
          <w:tcPr>
            <w:tcW w:w="2613" w:type="dxa"/>
          </w:tcPr>
          <w:p w14:paraId="6EF8326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lastRenderedPageBreak/>
              <w:t>05_Developer_Prompts</w:t>
            </w:r>
          </w:p>
        </w:tc>
        <w:tc>
          <w:tcPr>
            <w:tcW w:w="2613" w:type="dxa"/>
          </w:tcPr>
          <w:p w14:paraId="42B1A31B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完成</w:t>
            </w:r>
            <w:proofErr w:type="spellEnd"/>
          </w:p>
        </w:tc>
        <w:tc>
          <w:tcPr>
            <w:tcW w:w="2613" w:type="dxa"/>
          </w:tcPr>
          <w:p w14:paraId="33CB23FE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依</w:t>
            </w:r>
            <w:r>
              <w:rPr>
                <w:rFonts w:ascii="Noto Sans CJK TC" w:hAnsi="Noto Sans CJK TC"/>
                <w:sz w:val="16"/>
              </w:rPr>
              <w:t xml:space="preserve"> Prompt </w:t>
            </w:r>
            <w:proofErr w:type="spellStart"/>
            <w:r>
              <w:rPr>
                <w:rFonts w:ascii="Noto Sans CJK TC" w:hAnsi="Noto Sans CJK TC"/>
                <w:sz w:val="16"/>
              </w:rPr>
              <w:t>類別建立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Current / 99_Archive</w:t>
            </w:r>
          </w:p>
        </w:tc>
        <w:tc>
          <w:tcPr>
            <w:tcW w:w="2613" w:type="dxa"/>
          </w:tcPr>
          <w:p w14:paraId="1330914E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已納入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docs-governance-</w:t>
            </w:r>
            <w:proofErr w:type="spellStart"/>
            <w:r>
              <w:rPr>
                <w:rFonts w:ascii="Noto Sans CJK TC" w:hAnsi="Noto Sans CJK TC"/>
                <w:sz w:val="16"/>
              </w:rPr>
              <w:t>check.yml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v0.5</w:t>
            </w:r>
          </w:p>
        </w:tc>
      </w:tr>
    </w:tbl>
    <w:p w14:paraId="2F8F2EB7" w14:textId="77777777" w:rsidR="00B5464C" w:rsidRDefault="00B5464C" w:rsidP="00B5464C">
      <w:pPr>
        <w:rPr>
          <w:rFonts w:hint="eastAsia"/>
        </w:rPr>
      </w:pPr>
    </w:p>
    <w:p w14:paraId="22FFEE63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三、</w:t>
      </w:r>
      <w:r>
        <w:rPr>
          <w:rFonts w:ascii="Noto Sans CJK TC" w:hAnsi="Noto Sans CJK TC"/>
          <w:color w:val="FF8405"/>
        </w:rPr>
        <w:t>Phase</w:t>
      </w:r>
      <w:proofErr w:type="spellEnd"/>
      <w:r>
        <w:rPr>
          <w:rFonts w:ascii="Noto Sans CJK TC" w:hAnsi="Noto Sans CJK TC"/>
          <w:color w:val="FF8405"/>
        </w:rPr>
        <w:t xml:space="preserve"> 1 </w:t>
      </w:r>
      <w:proofErr w:type="spellStart"/>
      <w:r>
        <w:rPr>
          <w:rFonts w:ascii="Noto Sans CJK TC" w:hAnsi="Noto Sans CJK TC"/>
          <w:color w:val="FF8405"/>
        </w:rPr>
        <w:t>後的主要結構</w:t>
      </w:r>
      <w:proofErr w:type="spellEnd"/>
    </w:p>
    <w:p w14:paraId="4F68FF84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00_Index </w:t>
      </w:r>
      <w:r>
        <w:rPr>
          <w:rFonts w:ascii="Noto Sans CJK TC" w:hAnsi="Noto Sans CJK TC"/>
          <w:sz w:val="19"/>
        </w:rPr>
        <w:t>採</w:t>
      </w:r>
      <w:r>
        <w:rPr>
          <w:rFonts w:ascii="Noto Sans CJK TC" w:hAnsi="Noto Sans CJK TC"/>
          <w:sz w:val="19"/>
        </w:rPr>
        <w:t xml:space="preserve"> Current / 99_Archive</w:t>
      </w:r>
      <w:r>
        <w:rPr>
          <w:rFonts w:ascii="Noto Sans CJK TC" w:hAnsi="Noto Sans CJK TC"/>
          <w:sz w:val="19"/>
        </w:rPr>
        <w:t>，主層只保留</w:t>
      </w:r>
      <w:r>
        <w:rPr>
          <w:rFonts w:ascii="Noto Sans CJK TC" w:hAnsi="Noto Sans CJK TC"/>
          <w:sz w:val="19"/>
        </w:rPr>
        <w:t xml:space="preserve"> README.md</w:t>
      </w:r>
      <w:r>
        <w:rPr>
          <w:rFonts w:ascii="Noto Sans CJK TC" w:hAnsi="Noto Sans CJK TC"/>
          <w:sz w:val="19"/>
        </w:rPr>
        <w:t>。</w:t>
      </w:r>
    </w:p>
    <w:p w14:paraId="0A1F4399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00_Main_PRD </w:t>
      </w:r>
      <w:r>
        <w:rPr>
          <w:rFonts w:ascii="Noto Sans CJK TC" w:hAnsi="Noto Sans CJK TC"/>
          <w:sz w:val="19"/>
        </w:rPr>
        <w:t>採</w:t>
      </w:r>
      <w:r>
        <w:rPr>
          <w:rFonts w:ascii="Noto Sans CJK TC" w:hAnsi="Noto Sans CJK TC"/>
          <w:sz w:val="19"/>
        </w:rPr>
        <w:t xml:space="preserve"> Current / 99_Archive / v2_Clean_Version_Workspace</w:t>
      </w:r>
      <w:r>
        <w:rPr>
          <w:rFonts w:ascii="Noto Sans CJK TC" w:hAnsi="Noto Sans CJK TC"/>
          <w:sz w:val="19"/>
        </w:rPr>
        <w:t>，主層只保留</w:t>
      </w:r>
      <w:r>
        <w:rPr>
          <w:rFonts w:ascii="Noto Sans CJK TC" w:hAnsi="Noto Sans CJK TC"/>
          <w:sz w:val="19"/>
        </w:rPr>
        <w:t xml:space="preserve"> README.md</w:t>
      </w:r>
      <w:r>
        <w:rPr>
          <w:rFonts w:ascii="Noto Sans CJK TC" w:hAnsi="Noto Sans CJK TC"/>
          <w:sz w:val="19"/>
        </w:rPr>
        <w:t>。</w:t>
      </w:r>
    </w:p>
    <w:p w14:paraId="6C70F37C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01_Architecture_Governance </w:t>
      </w:r>
      <w:proofErr w:type="spellStart"/>
      <w:r>
        <w:rPr>
          <w:rFonts w:ascii="Noto Sans CJK TC" w:hAnsi="Noto Sans CJK TC"/>
          <w:sz w:val="19"/>
        </w:rPr>
        <w:t>採主題分類，每個主題下設</w:t>
      </w:r>
      <w:proofErr w:type="spellEnd"/>
      <w:r>
        <w:rPr>
          <w:rFonts w:ascii="Noto Sans CJK TC" w:hAnsi="Noto Sans CJK TC"/>
          <w:sz w:val="19"/>
        </w:rPr>
        <w:t xml:space="preserve"> Current / 99_Archive</w:t>
      </w:r>
      <w:r>
        <w:rPr>
          <w:rFonts w:ascii="Noto Sans CJK TC" w:hAnsi="Noto Sans CJK TC"/>
          <w:sz w:val="19"/>
        </w:rPr>
        <w:t>。</w:t>
      </w:r>
    </w:p>
    <w:p w14:paraId="4439D103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 xml:space="preserve">05_Developer_Prompts </w:t>
      </w:r>
      <w:r>
        <w:rPr>
          <w:rFonts w:ascii="Noto Sans CJK TC" w:hAnsi="Noto Sans CJK TC"/>
          <w:sz w:val="19"/>
        </w:rPr>
        <w:t>採</w:t>
      </w:r>
      <w:r>
        <w:rPr>
          <w:rFonts w:ascii="Noto Sans CJK TC" w:hAnsi="Noto Sans CJK TC"/>
          <w:sz w:val="19"/>
        </w:rPr>
        <w:t xml:space="preserve"> Prompt </w:t>
      </w:r>
      <w:proofErr w:type="spellStart"/>
      <w:r>
        <w:rPr>
          <w:rFonts w:ascii="Noto Sans CJK TC" w:hAnsi="Noto Sans CJK TC"/>
          <w:sz w:val="19"/>
        </w:rPr>
        <w:t>類別分類，每個類別下設</w:t>
      </w:r>
      <w:proofErr w:type="spellEnd"/>
      <w:r>
        <w:rPr>
          <w:rFonts w:ascii="Noto Sans CJK TC" w:hAnsi="Noto Sans CJK TC"/>
          <w:sz w:val="19"/>
        </w:rPr>
        <w:t xml:space="preserve"> Current / 99_Archive</w:t>
      </w:r>
      <w:r>
        <w:rPr>
          <w:rFonts w:ascii="Noto Sans CJK TC" w:hAnsi="Noto Sans CJK TC"/>
          <w:sz w:val="19"/>
        </w:rPr>
        <w:t>。</w:t>
      </w:r>
    </w:p>
    <w:p w14:paraId="79142864" w14:textId="77777777" w:rsidR="00B5464C" w:rsidRDefault="00B5464C" w:rsidP="00B5464C">
      <w:pPr>
        <w:pStyle w:val="a0"/>
        <w:spacing w:after="60"/>
        <w:rPr>
          <w:rFonts w:hint="eastAsia"/>
        </w:rPr>
      </w:pPr>
      <w:r>
        <w:rPr>
          <w:rFonts w:ascii="Noto Sans CJK TC" w:hAnsi="Noto Sans CJK TC"/>
          <w:sz w:val="19"/>
        </w:rPr>
        <w:t>07_Archive/</w:t>
      </w:r>
      <w:proofErr w:type="spellStart"/>
      <w:r>
        <w:rPr>
          <w:rFonts w:ascii="Noto Sans CJK TC" w:hAnsi="Noto Sans CJK TC"/>
          <w:sz w:val="19"/>
        </w:rPr>
        <w:t>Package_Export</w:t>
      </w:r>
      <w:proofErr w:type="spellEnd"/>
      <w:r>
        <w:rPr>
          <w:rFonts w:ascii="Noto Sans CJK TC" w:hAnsi="Noto Sans CJK TC"/>
          <w:sz w:val="19"/>
        </w:rPr>
        <w:t xml:space="preserve"> </w:t>
      </w:r>
      <w:proofErr w:type="spellStart"/>
      <w:r>
        <w:rPr>
          <w:rFonts w:ascii="Noto Sans CJK TC" w:hAnsi="Noto Sans CJK TC"/>
          <w:sz w:val="19"/>
        </w:rPr>
        <w:t>用於保存搬移工具、搬移對照表、一次性</w:t>
      </w:r>
      <w:proofErr w:type="spellEnd"/>
      <w:r>
        <w:rPr>
          <w:rFonts w:ascii="Noto Sans CJK TC" w:hAnsi="Noto Sans CJK TC"/>
          <w:sz w:val="19"/>
        </w:rPr>
        <w:t xml:space="preserve"> ZIP </w:t>
      </w:r>
      <w:proofErr w:type="spellStart"/>
      <w:r>
        <w:rPr>
          <w:rFonts w:ascii="Noto Sans CJK TC" w:hAnsi="Noto Sans CJK TC"/>
          <w:sz w:val="19"/>
        </w:rPr>
        <w:t>與執行紀錄</w:t>
      </w:r>
      <w:proofErr w:type="spellEnd"/>
      <w:r>
        <w:rPr>
          <w:rFonts w:ascii="Noto Sans CJK TC" w:hAnsi="Noto Sans CJK TC"/>
          <w:sz w:val="19"/>
        </w:rPr>
        <w:t>。</w:t>
      </w:r>
    </w:p>
    <w:p w14:paraId="155E8F66" w14:textId="77777777" w:rsidR="00B5464C" w:rsidRDefault="00B5464C" w:rsidP="00B5464C">
      <w:pPr>
        <w:pStyle w:val="1"/>
      </w:pPr>
      <w:proofErr w:type="spellStart"/>
      <w:r>
        <w:rPr>
          <w:rFonts w:ascii="Noto Sans CJK TC" w:hAnsi="Noto Sans CJK TC"/>
          <w:color w:val="FF8405"/>
        </w:rPr>
        <w:t>四、尚未進入</w:t>
      </w:r>
      <w:proofErr w:type="spellEnd"/>
      <w:r>
        <w:rPr>
          <w:rFonts w:ascii="Noto Sans CJK TC" w:hAnsi="Noto Sans CJK TC"/>
          <w:color w:val="FF8405"/>
        </w:rPr>
        <w:t xml:space="preserve"> Phase 1 </w:t>
      </w:r>
      <w:proofErr w:type="spellStart"/>
      <w:r>
        <w:rPr>
          <w:rFonts w:ascii="Noto Sans CJK TC" w:hAnsi="Noto Sans CJK TC"/>
          <w:color w:val="FF8405"/>
        </w:rPr>
        <w:t>重整的根目錄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467"/>
        <w:gridCol w:w="3442"/>
        <w:gridCol w:w="3449"/>
      </w:tblGrid>
      <w:tr w:rsidR="00B5464C" w14:paraId="6FEB363B" w14:textId="77777777" w:rsidTr="00646DCA">
        <w:trPr>
          <w:jc w:val="center"/>
        </w:trPr>
        <w:tc>
          <w:tcPr>
            <w:tcW w:w="3485" w:type="dxa"/>
            <w:shd w:val="clear" w:color="auto" w:fill="FF8405"/>
          </w:tcPr>
          <w:p w14:paraId="67AFF453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根目錄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643CFDCD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目前策略</w:t>
            </w:r>
            <w:proofErr w:type="spellEnd"/>
          </w:p>
        </w:tc>
        <w:tc>
          <w:tcPr>
            <w:tcW w:w="3485" w:type="dxa"/>
            <w:shd w:val="clear" w:color="auto" w:fill="FF8405"/>
          </w:tcPr>
          <w:p w14:paraId="12E17FA9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b/>
                <w:color w:val="FFFFFF"/>
                <w:sz w:val="16"/>
              </w:rPr>
              <w:t>備註</w:t>
            </w:r>
            <w:proofErr w:type="spellEnd"/>
          </w:p>
        </w:tc>
      </w:tr>
      <w:tr w:rsidR="00B5464C" w14:paraId="647B70AE" w14:textId="77777777" w:rsidTr="00646DCA">
        <w:trPr>
          <w:jc w:val="center"/>
        </w:trPr>
        <w:tc>
          <w:tcPr>
            <w:tcW w:w="3485" w:type="dxa"/>
          </w:tcPr>
          <w:p w14:paraId="2D8C6C59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02_Modules</w:t>
            </w:r>
          </w:p>
        </w:tc>
        <w:tc>
          <w:tcPr>
            <w:tcW w:w="3485" w:type="dxa"/>
          </w:tcPr>
          <w:p w14:paraId="7F254FF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逐模組評估</w:t>
            </w:r>
            <w:proofErr w:type="spellEnd"/>
          </w:p>
        </w:tc>
        <w:tc>
          <w:tcPr>
            <w:tcW w:w="3485" w:type="dxa"/>
          </w:tcPr>
          <w:p w14:paraId="557AD648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不可直接套用單一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Current / </w:t>
            </w:r>
            <w:proofErr w:type="spellStart"/>
            <w:r>
              <w:rPr>
                <w:rFonts w:ascii="Noto Sans CJK TC" w:hAnsi="Noto Sans CJK TC"/>
                <w:sz w:val="16"/>
              </w:rPr>
              <w:t>Archive</w:t>
            </w:r>
            <w:r>
              <w:rPr>
                <w:rFonts w:ascii="Noto Sans CJK TC" w:hAnsi="Noto Sans CJK TC"/>
                <w:sz w:val="16"/>
              </w:rPr>
              <w:t>；規格、測試、截圖、決策紀錄需分別治理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  <w:tr w:rsidR="00B5464C" w14:paraId="0804AD14" w14:textId="77777777" w:rsidTr="00646DCA">
        <w:trPr>
          <w:jc w:val="center"/>
        </w:trPr>
        <w:tc>
          <w:tcPr>
            <w:tcW w:w="3485" w:type="dxa"/>
          </w:tcPr>
          <w:p w14:paraId="6E9EABF5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03_SOP_and_QA</w:t>
            </w:r>
          </w:p>
        </w:tc>
        <w:tc>
          <w:tcPr>
            <w:tcW w:w="3485" w:type="dxa"/>
          </w:tcPr>
          <w:p w14:paraId="5837D3A8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暫維持現狀</w:t>
            </w:r>
            <w:proofErr w:type="spellEnd"/>
          </w:p>
        </w:tc>
        <w:tc>
          <w:tcPr>
            <w:tcW w:w="3485" w:type="dxa"/>
          </w:tcPr>
          <w:p w14:paraId="70BFC565" w14:textId="77777777" w:rsidR="00B5464C" w:rsidRDefault="00B5464C" w:rsidP="00646DCA">
            <w:pPr>
              <w:spacing w:after="40" w:line="259" w:lineRule="auto"/>
              <w:rPr>
                <w:rFonts w:hint="eastAsia"/>
                <w:lang w:eastAsia="zh-TW"/>
              </w:rPr>
            </w:pPr>
            <w:r>
              <w:rPr>
                <w:rFonts w:ascii="Noto Sans CJK TC" w:hAnsi="Noto Sans CJK TC"/>
                <w:sz w:val="16"/>
                <w:lang w:eastAsia="zh-TW"/>
              </w:rPr>
              <w:t>待</w:t>
            </w:r>
            <w:r>
              <w:rPr>
                <w:rFonts w:ascii="Noto Sans CJK TC" w:hAnsi="Noto Sans CJK TC"/>
                <w:sz w:val="16"/>
                <w:lang w:eastAsia="zh-TW"/>
              </w:rPr>
              <w:t xml:space="preserve"> SOP </w:t>
            </w:r>
            <w:r>
              <w:rPr>
                <w:rFonts w:ascii="Noto Sans CJK TC" w:hAnsi="Noto Sans CJK TC"/>
                <w:sz w:val="16"/>
                <w:lang w:eastAsia="zh-TW"/>
              </w:rPr>
              <w:t>數量增加後再分層。</w:t>
            </w:r>
          </w:p>
        </w:tc>
      </w:tr>
      <w:tr w:rsidR="00B5464C" w14:paraId="1C7FC114" w14:textId="77777777" w:rsidTr="00646DCA">
        <w:trPr>
          <w:jc w:val="center"/>
        </w:trPr>
        <w:tc>
          <w:tcPr>
            <w:tcW w:w="3485" w:type="dxa"/>
          </w:tcPr>
          <w:p w14:paraId="367095A2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04_Support_Knowledge_Base</w:t>
            </w:r>
          </w:p>
        </w:tc>
        <w:tc>
          <w:tcPr>
            <w:tcW w:w="3485" w:type="dxa"/>
          </w:tcPr>
          <w:p w14:paraId="182938A1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需採事件流程治理</w:t>
            </w:r>
            <w:proofErr w:type="spellEnd"/>
          </w:p>
        </w:tc>
        <w:tc>
          <w:tcPr>
            <w:tcW w:w="3485" w:type="dxa"/>
          </w:tcPr>
          <w:p w14:paraId="006E24A0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不適合純版本治理，應依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Ticket / Incident / Known Issue / Resolved </w:t>
            </w:r>
            <w:proofErr w:type="spellStart"/>
            <w:r>
              <w:rPr>
                <w:rFonts w:ascii="Noto Sans CJK TC" w:hAnsi="Noto Sans CJK TC"/>
                <w:sz w:val="16"/>
              </w:rPr>
              <w:t>管理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  <w:tr w:rsidR="00B5464C" w14:paraId="2C9A5E12" w14:textId="77777777" w:rsidTr="00646DCA">
        <w:trPr>
          <w:jc w:val="center"/>
        </w:trPr>
        <w:tc>
          <w:tcPr>
            <w:tcW w:w="3485" w:type="dxa"/>
          </w:tcPr>
          <w:p w14:paraId="6C1EE385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06_Release_Notes</w:t>
            </w:r>
          </w:p>
        </w:tc>
        <w:tc>
          <w:tcPr>
            <w:tcW w:w="3485" w:type="dxa"/>
          </w:tcPr>
          <w:p w14:paraId="780B670D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時間序列管理</w:t>
            </w:r>
            <w:proofErr w:type="spellEnd"/>
          </w:p>
        </w:tc>
        <w:tc>
          <w:tcPr>
            <w:tcW w:w="3485" w:type="dxa"/>
          </w:tcPr>
          <w:p w14:paraId="687D5E5F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 xml:space="preserve">Release Note </w:t>
            </w:r>
            <w:proofErr w:type="spellStart"/>
            <w:r>
              <w:rPr>
                <w:rFonts w:ascii="Noto Sans CJK TC" w:hAnsi="Noto Sans CJK TC"/>
                <w:sz w:val="16"/>
              </w:rPr>
              <w:t>本身即按版本與日期排列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  <w:tr w:rsidR="00B5464C" w14:paraId="67825E38" w14:textId="77777777" w:rsidTr="00646DCA">
        <w:trPr>
          <w:jc w:val="center"/>
        </w:trPr>
        <w:tc>
          <w:tcPr>
            <w:tcW w:w="3485" w:type="dxa"/>
          </w:tcPr>
          <w:p w14:paraId="3917A02C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r>
              <w:rPr>
                <w:rFonts w:ascii="Noto Sans CJK TC" w:hAnsi="Noto Sans CJK TC"/>
                <w:sz w:val="16"/>
              </w:rPr>
              <w:t>07_Archive</w:t>
            </w:r>
          </w:p>
        </w:tc>
        <w:tc>
          <w:tcPr>
            <w:tcW w:w="3485" w:type="dxa"/>
          </w:tcPr>
          <w:p w14:paraId="5A688456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平台級封存</w:t>
            </w:r>
            <w:proofErr w:type="spellEnd"/>
          </w:p>
        </w:tc>
        <w:tc>
          <w:tcPr>
            <w:tcW w:w="3485" w:type="dxa"/>
          </w:tcPr>
          <w:p w14:paraId="76A9B49A" w14:textId="77777777" w:rsidR="00B5464C" w:rsidRDefault="00B5464C" w:rsidP="00646DCA">
            <w:pPr>
              <w:spacing w:after="40" w:line="259" w:lineRule="auto"/>
              <w:rPr>
                <w:rFonts w:hint="eastAsia"/>
              </w:rPr>
            </w:pPr>
            <w:proofErr w:type="spellStart"/>
            <w:r>
              <w:rPr>
                <w:rFonts w:ascii="Noto Sans CJK TC" w:hAnsi="Noto Sans CJK TC"/>
                <w:sz w:val="16"/>
              </w:rPr>
              <w:t>不再建立複雜</w:t>
            </w:r>
            <w:proofErr w:type="spellEnd"/>
            <w:r>
              <w:rPr>
                <w:rFonts w:ascii="Noto Sans CJK TC" w:hAnsi="Noto Sans CJK TC"/>
                <w:sz w:val="16"/>
              </w:rPr>
              <w:t xml:space="preserve"> Current / Archive </w:t>
            </w:r>
            <w:proofErr w:type="spellStart"/>
            <w:r>
              <w:rPr>
                <w:rFonts w:ascii="Noto Sans CJK TC" w:hAnsi="Noto Sans CJK TC"/>
                <w:sz w:val="16"/>
              </w:rPr>
              <w:t>結構</w:t>
            </w:r>
            <w:proofErr w:type="spellEnd"/>
            <w:r>
              <w:rPr>
                <w:rFonts w:ascii="Noto Sans CJK TC" w:hAnsi="Noto Sans CJK TC"/>
                <w:sz w:val="16"/>
              </w:rPr>
              <w:t>。</w:t>
            </w:r>
          </w:p>
        </w:tc>
      </w:tr>
    </w:tbl>
    <w:p w14:paraId="0F65884D" w14:textId="77777777" w:rsidR="00B5464C" w:rsidRDefault="00B5464C" w:rsidP="00B5464C">
      <w:pPr>
        <w:rPr>
          <w:rFonts w:hint="eastAsia"/>
        </w:rPr>
      </w:pPr>
    </w:p>
    <w:p w14:paraId="27AAAABF" w14:textId="77777777" w:rsidR="00B5464C" w:rsidRDefault="00B5464C">
      <w:pPr>
        <w:rPr>
          <w:rFonts w:hint="eastAsia"/>
          <w:lang w:eastAsia="zh-TW"/>
        </w:rPr>
      </w:pPr>
    </w:p>
    <w:sectPr w:rsidR="00B5464C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9542B" w14:textId="77777777" w:rsidR="00F73D04" w:rsidRDefault="00F73D04">
      <w:pPr>
        <w:spacing w:after="0" w:line="240" w:lineRule="auto"/>
      </w:pPr>
      <w:r>
        <w:separator/>
      </w:r>
    </w:p>
  </w:endnote>
  <w:endnote w:type="continuationSeparator" w:id="0">
    <w:p w14:paraId="70695844" w14:textId="77777777" w:rsidR="00F73D04" w:rsidRDefault="00F73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7CC8A" w14:textId="77777777" w:rsidR="00C57B17" w:rsidRDefault="00000000">
    <w:pPr>
      <w:pStyle w:val="a7"/>
      <w:jc w:val="center"/>
    </w:pPr>
    <w:proofErr w:type="spellStart"/>
    <w:r>
      <w:rPr>
        <w:color w:val="666666"/>
        <w:sz w:val="16"/>
      </w:rPr>
      <w:t>LOHAShare</w:t>
    </w:r>
    <w:proofErr w:type="spellEnd"/>
    <w:r>
      <w:rPr>
        <w:color w:val="666666"/>
        <w:sz w:val="16"/>
      </w:rPr>
      <w:t xml:space="preserve"> AI </w:t>
    </w:r>
    <w:proofErr w:type="spellStart"/>
    <w:r>
      <w:rPr>
        <w:color w:val="666666"/>
        <w:sz w:val="16"/>
      </w:rPr>
      <w:t>Platform｜GitHub</w:t>
    </w:r>
    <w:proofErr w:type="spellEnd"/>
    <w:r>
      <w:rPr>
        <w:color w:val="666666"/>
        <w:sz w:val="16"/>
      </w:rPr>
      <w:t xml:space="preserve"> / Dropbox 雙軌同步策略更新｜2026-05-30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6DFC6" w14:textId="77777777" w:rsidR="00F73D04" w:rsidRDefault="00F73D04">
      <w:pPr>
        <w:spacing w:after="0" w:line="240" w:lineRule="auto"/>
      </w:pPr>
      <w:r>
        <w:separator/>
      </w:r>
    </w:p>
  </w:footnote>
  <w:footnote w:type="continuationSeparator" w:id="0">
    <w:p w14:paraId="3A1F0DDE" w14:textId="77777777" w:rsidR="00F73D04" w:rsidRDefault="00F73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4318">
    <w:abstractNumId w:val="8"/>
  </w:num>
  <w:num w:numId="2" w16cid:durableId="1894075639">
    <w:abstractNumId w:val="6"/>
  </w:num>
  <w:num w:numId="3" w16cid:durableId="1956447462">
    <w:abstractNumId w:val="5"/>
  </w:num>
  <w:num w:numId="4" w16cid:durableId="1314604347">
    <w:abstractNumId w:val="4"/>
  </w:num>
  <w:num w:numId="5" w16cid:durableId="890337898">
    <w:abstractNumId w:val="7"/>
  </w:num>
  <w:num w:numId="6" w16cid:durableId="1256982529">
    <w:abstractNumId w:val="3"/>
  </w:num>
  <w:num w:numId="7" w16cid:durableId="1057317030">
    <w:abstractNumId w:val="2"/>
  </w:num>
  <w:num w:numId="8" w16cid:durableId="283851498">
    <w:abstractNumId w:val="1"/>
  </w:num>
  <w:num w:numId="9" w16cid:durableId="190972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7DE3"/>
    <w:rsid w:val="00326F90"/>
    <w:rsid w:val="00483B50"/>
    <w:rsid w:val="0067606A"/>
    <w:rsid w:val="0079247B"/>
    <w:rsid w:val="00AA1D8D"/>
    <w:rsid w:val="00B25EE7"/>
    <w:rsid w:val="00B3639F"/>
    <w:rsid w:val="00B47730"/>
    <w:rsid w:val="00B5464C"/>
    <w:rsid w:val="00C57B17"/>
    <w:rsid w:val="00CB0664"/>
    <w:rsid w:val="00D7494E"/>
    <w:rsid w:val="00ED71EA"/>
    <w:rsid w:val="00F73D04"/>
    <w:rsid w:val="00FC693F"/>
    <w:rsid w:val="00FE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DEC7A0"/>
  <w14:defaultImageDpi w14:val="300"/>
  <w15:docId w15:val="{3A053F59-0FE2-4111-A00E-E84E09D9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岳汝誠</cp:lastModifiedBy>
  <cp:revision>2</cp:revision>
  <dcterms:created xsi:type="dcterms:W3CDTF">2026-06-04T01:24:00Z</dcterms:created>
  <dcterms:modified xsi:type="dcterms:W3CDTF">2026-06-04T01:24:00Z</dcterms:modified>
  <cp:category/>
</cp:coreProperties>
</file>