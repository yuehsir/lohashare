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46ED96" w14:textId="77777777" w:rsidR="00C57B17" w:rsidRDefault="00000000">
      <w:pPr>
        <w:jc w:val="center"/>
      </w:pPr>
      <w:r>
        <w:rPr>
          <w:b/>
          <w:color w:val="FF8405"/>
          <w:sz w:val="40"/>
        </w:rPr>
        <w:t>LOHAShare AI Platform｜Current Folder Structure v1.3</w:t>
      </w:r>
    </w:p>
    <w:p w14:paraId="3A15502F" w14:textId="77777777" w:rsidR="00C57B17" w:rsidRDefault="00000000">
      <w:pPr>
        <w:jc w:val="center"/>
        <w:rPr>
          <w:lang w:eastAsia="zh-TW"/>
        </w:rPr>
      </w:pPr>
      <w:r>
        <w:rPr>
          <w:color w:val="666666"/>
          <w:sz w:val="20"/>
          <w:lang w:eastAsia="zh-TW"/>
        </w:rPr>
        <w:t>目前正式資料夾基準與 GitHub / Dropbox 雙軌同步策略｜2026-05-30</w:t>
      </w:r>
    </w:p>
    <w:p w14:paraId="5EB1F9DB" w14:textId="77777777" w:rsidR="00C57B17" w:rsidRDefault="00000000">
      <w:pPr>
        <w:pStyle w:val="1"/>
        <w:rPr>
          <w:lang w:eastAsia="zh-TW"/>
        </w:rPr>
      </w:pPr>
      <w:r>
        <w:rPr>
          <w:rFonts w:ascii="微軟正黑體" w:eastAsia="微軟正黑體" w:hAnsi="微軟正黑體"/>
          <w:color w:val="FF8405"/>
          <w:lang w:eastAsia="zh-TW"/>
        </w:rPr>
        <w:t>1. 文件目的</w:t>
      </w:r>
    </w:p>
    <w:p w14:paraId="6CCB3E24" w14:textId="1F5DF6CD" w:rsidR="00C57B17" w:rsidRDefault="00000000">
      <w:pPr>
        <w:rPr>
          <w:color w:val="1F2937"/>
          <w:lang w:eastAsia="zh-TW"/>
        </w:rPr>
      </w:pPr>
      <w:r>
        <w:rPr>
          <w:lang w:eastAsia="zh-TW"/>
        </w:rPr>
        <w:t>本文件定義 LOHAShare_AI_Platform 目前採用的正式資料夾基準，並新增 GitHub / Dropbox 雙軌同步策略。未來不同對話、不同 AI 工具、不同自動化流程、不同開發平台或不同文件輸出流程，若產生資料夾分類、命名、正本位置或版本管理衝突，</w:t>
      </w:r>
      <w:r w:rsidR="0067606A">
        <w:rPr>
          <w:color w:val="1F2937"/>
          <w:lang w:eastAsia="zh-TW"/>
        </w:rPr>
        <w:t>應先以《LOHAShare AI Platform Current Folder Structure》最新版與《LOHAShare AI Platform 文件治理與資料夾管理規則》最新版為準。</w:t>
      </w:r>
    </w:p>
    <w:p w14:paraId="0CE3BCD1" w14:textId="02B49B41" w:rsidR="0067606A" w:rsidRPr="0067606A" w:rsidRDefault="0067606A" w:rsidP="0067606A">
      <w:pPr>
        <w:spacing w:after="80"/>
        <w:rPr>
          <w:lang w:eastAsia="zh-TW"/>
        </w:rPr>
      </w:pPr>
      <w:r>
        <w:rPr>
          <w:color w:val="1F2937"/>
          <w:lang w:eastAsia="zh-TW"/>
        </w:rPr>
        <w:t>不得因單次對話、單一工具建議或臨時需求，任意新增平行資料夾結構。若現有治理文件無法涵蓋新情境，應先提出「治理文件更新需求」，確認後再更新治理文件與資料夾結構。</w:t>
      </w:r>
    </w:p>
    <w:p w14:paraId="4C1BE762" w14:textId="77777777" w:rsidR="00C57B17" w:rsidRDefault="00000000">
      <w:pPr>
        <w:pStyle w:val="1"/>
      </w:pPr>
      <w:r>
        <w:rPr>
          <w:rFonts w:ascii="微軟正黑體" w:eastAsia="微軟正黑體" w:hAnsi="微軟正黑體"/>
          <w:color w:val="FF8405"/>
        </w:rPr>
        <w:t>2. 本次 v1.3 修正摘要</w:t>
      </w:r>
    </w:p>
    <w:p w14:paraId="6C1AC8CF" w14:textId="77777777" w:rsidR="00B3639F" w:rsidRDefault="00B3639F" w:rsidP="00B3639F">
      <w:pPr>
        <w:pStyle w:val="a0"/>
        <w:rPr>
          <w:lang w:eastAsia="zh-TW"/>
        </w:rPr>
      </w:pPr>
      <w:r>
        <w:rPr>
          <w:sz w:val="20"/>
          <w:lang w:eastAsia="zh-TW"/>
        </w:rPr>
        <w:t>維持 v1.2 已確認之正式資料夾基準與命名層級。</w:t>
      </w:r>
    </w:p>
    <w:p w14:paraId="658881A0" w14:textId="77777777" w:rsidR="00C57B17" w:rsidRDefault="00000000">
      <w:pPr>
        <w:pStyle w:val="a0"/>
      </w:pPr>
      <w:r>
        <w:rPr>
          <w:sz w:val="20"/>
        </w:rPr>
        <w:t>新增 GitHub = Working Source of Truth / 工作中的唯一基準。</w:t>
      </w:r>
    </w:p>
    <w:p w14:paraId="40E1CDF6" w14:textId="77777777" w:rsidR="00C57B17" w:rsidRDefault="00000000">
      <w:pPr>
        <w:pStyle w:val="a0"/>
      </w:pPr>
      <w:r>
        <w:rPr>
          <w:sz w:val="20"/>
        </w:rPr>
        <w:t>新增 Dropbox = Formal Archive / Distribution Copy / 正式封存與對外分享副本。</w:t>
      </w:r>
    </w:p>
    <w:p w14:paraId="31A7335B" w14:textId="77777777" w:rsidR="00C57B17" w:rsidRDefault="00000000">
      <w:pPr>
        <w:pStyle w:val="a0"/>
        <w:rPr>
          <w:lang w:eastAsia="zh-TW"/>
        </w:rPr>
      </w:pPr>
      <w:r>
        <w:rPr>
          <w:sz w:val="20"/>
          <w:lang w:eastAsia="zh-TW"/>
        </w:rPr>
        <w:t>明確規定不建議將 GitHub clone 資料夾直接放在 Dropbox 同步資料夾內。</w:t>
      </w:r>
    </w:p>
    <w:p w14:paraId="7669ED7E" w14:textId="77777777" w:rsidR="00C57B17" w:rsidRDefault="00000000">
      <w:pPr>
        <w:pStyle w:val="a0"/>
      </w:pPr>
      <w:r>
        <w:rPr>
          <w:sz w:val="20"/>
        </w:rPr>
        <w:t>新增 Local PC / GitHub Desktop / Dropbox 的分工方式。</w:t>
      </w:r>
    </w:p>
    <w:p w14:paraId="58C8E6E5" w14:textId="77777777" w:rsidR="00C57B17" w:rsidRDefault="00000000">
      <w:pPr>
        <w:pStyle w:val="a0"/>
        <w:rPr>
          <w:lang w:eastAsia="zh-TW"/>
        </w:rPr>
      </w:pPr>
      <w:r>
        <w:rPr>
          <w:sz w:val="20"/>
          <w:lang w:eastAsia="zh-TW"/>
        </w:rPr>
        <w:t>若 GitHub 與 Dropbox 不一致，預設以 GitHub 工作區為治理判斷基準；若使用者直接上傳並聲明為人工修訂正式版，則以該上傳文件為準。</w:t>
      </w:r>
    </w:p>
    <w:p w14:paraId="1DBE3257" w14:textId="77777777" w:rsidR="00C57B17" w:rsidRDefault="00000000">
      <w:pPr>
        <w:pStyle w:val="1"/>
      </w:pPr>
      <w:r>
        <w:rPr>
          <w:rFonts w:ascii="微軟正黑體" w:eastAsia="微軟正黑體" w:hAnsi="微軟正黑體"/>
          <w:color w:val="FF8405"/>
        </w:rPr>
        <w:t>3. GitHub / Dropbox 雙軌同步原則</w:t>
      </w:r>
    </w:p>
    <w:tbl>
      <w:tblPr>
        <w:tblStyle w:val="aff2"/>
        <w:tblW w:w="0" w:type="auto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ook w:val="04A0" w:firstRow="1" w:lastRow="0" w:firstColumn="1" w:lastColumn="0" w:noHBand="0" w:noVBand="1"/>
      </w:tblPr>
      <w:tblGrid>
        <w:gridCol w:w="1872"/>
        <w:gridCol w:w="2880"/>
        <w:gridCol w:w="5328"/>
      </w:tblGrid>
      <w:tr w:rsidR="00C57B17" w14:paraId="2DEDC42C" w14:textId="77777777">
        <w:trPr>
          <w:jc w:val="center"/>
        </w:trPr>
        <w:tc>
          <w:tcPr>
            <w:tcW w:w="1872" w:type="dxa"/>
            <w:shd w:val="clear" w:color="auto" w:fill="FF8405"/>
            <w:vAlign w:val="center"/>
          </w:tcPr>
          <w:p w14:paraId="249DE609" w14:textId="77777777" w:rsidR="00C57B17" w:rsidRDefault="00000000">
            <w:r>
              <w:rPr>
                <w:b/>
                <w:color w:val="FFFFFF"/>
                <w:sz w:val="18"/>
              </w:rPr>
              <w:t>工具 / 位置</w:t>
            </w:r>
          </w:p>
        </w:tc>
        <w:tc>
          <w:tcPr>
            <w:tcW w:w="2880" w:type="dxa"/>
            <w:shd w:val="clear" w:color="auto" w:fill="FF8405"/>
            <w:vAlign w:val="center"/>
          </w:tcPr>
          <w:p w14:paraId="588EA41C" w14:textId="77777777" w:rsidR="00C57B17" w:rsidRDefault="00000000">
            <w:r>
              <w:rPr>
                <w:b/>
                <w:color w:val="FFFFFF"/>
                <w:sz w:val="18"/>
              </w:rPr>
              <w:t>正式定位</w:t>
            </w:r>
          </w:p>
        </w:tc>
        <w:tc>
          <w:tcPr>
            <w:tcW w:w="5328" w:type="dxa"/>
            <w:shd w:val="clear" w:color="auto" w:fill="FF8405"/>
            <w:vAlign w:val="center"/>
          </w:tcPr>
          <w:p w14:paraId="733AB2E4" w14:textId="77777777" w:rsidR="00C57B17" w:rsidRDefault="00000000">
            <w:r>
              <w:rPr>
                <w:b/>
                <w:color w:val="FFFFFF"/>
                <w:sz w:val="18"/>
              </w:rPr>
              <w:t>用途與規則</w:t>
            </w:r>
          </w:p>
        </w:tc>
      </w:tr>
      <w:tr w:rsidR="00C57B17" w14:paraId="6870C89C" w14:textId="77777777">
        <w:trPr>
          <w:jc w:val="center"/>
        </w:trPr>
        <w:tc>
          <w:tcPr>
            <w:tcW w:w="1872" w:type="dxa"/>
            <w:shd w:val="clear" w:color="auto" w:fill="FFFFFF"/>
            <w:vAlign w:val="center"/>
          </w:tcPr>
          <w:p w14:paraId="158BA2D4" w14:textId="77777777" w:rsidR="00C57B17" w:rsidRDefault="00000000">
            <w:r>
              <w:rPr>
                <w:sz w:val="17"/>
              </w:rPr>
              <w:t>GitHub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28F26680" w14:textId="77777777" w:rsidR="00C57B17" w:rsidRDefault="00000000">
            <w:r>
              <w:rPr>
                <w:sz w:val="17"/>
              </w:rPr>
              <w:t>Working Source of Truth｜工作中的唯一基準</w:t>
            </w:r>
          </w:p>
        </w:tc>
        <w:tc>
          <w:tcPr>
            <w:tcW w:w="5328" w:type="dxa"/>
            <w:shd w:val="clear" w:color="auto" w:fill="FFFFFF"/>
            <w:vAlign w:val="center"/>
          </w:tcPr>
          <w:p w14:paraId="7652FAEA" w14:textId="77777777" w:rsidR="00C57B17" w:rsidRDefault="00000000">
            <w:r>
              <w:rPr>
                <w:sz w:val="17"/>
              </w:rPr>
              <w:t>docs/LOHAShare_AI_Platform；保存最新工作結構、索引、治理文件、tree.txt、README、Markdown 與可版本控管的 DOCX。</w:t>
            </w:r>
          </w:p>
        </w:tc>
      </w:tr>
      <w:tr w:rsidR="00C57B17" w14:paraId="309DDFCB" w14:textId="77777777">
        <w:trPr>
          <w:jc w:val="center"/>
        </w:trPr>
        <w:tc>
          <w:tcPr>
            <w:tcW w:w="1872" w:type="dxa"/>
            <w:shd w:val="clear" w:color="auto" w:fill="FFFFFF"/>
            <w:vAlign w:val="center"/>
          </w:tcPr>
          <w:p w14:paraId="49CCEE33" w14:textId="77777777" w:rsidR="00C57B17" w:rsidRDefault="00000000">
            <w:r>
              <w:rPr>
                <w:sz w:val="17"/>
              </w:rPr>
              <w:t>Dropbox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55DAF916" w14:textId="77777777" w:rsidR="00C57B17" w:rsidRDefault="00000000">
            <w:r>
              <w:rPr>
                <w:sz w:val="17"/>
              </w:rPr>
              <w:t>Formal Archive / Distribution Copy｜正式封存與對外分享副本</w:t>
            </w:r>
          </w:p>
        </w:tc>
        <w:tc>
          <w:tcPr>
            <w:tcW w:w="5328" w:type="dxa"/>
            <w:shd w:val="clear" w:color="auto" w:fill="FFFFFF"/>
            <w:vAlign w:val="center"/>
          </w:tcPr>
          <w:p w14:paraId="4C92A3AC" w14:textId="77777777" w:rsidR="00C57B17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保存正式 DOCX / PDF / ZIP / 對外分享版。不得作為結構治理的第一判斷來源。</w:t>
            </w:r>
          </w:p>
        </w:tc>
      </w:tr>
      <w:tr w:rsidR="00C57B17" w14:paraId="1BB28F3C" w14:textId="77777777">
        <w:trPr>
          <w:jc w:val="center"/>
        </w:trPr>
        <w:tc>
          <w:tcPr>
            <w:tcW w:w="1872" w:type="dxa"/>
            <w:shd w:val="clear" w:color="auto" w:fill="FFFFFF"/>
            <w:vAlign w:val="center"/>
          </w:tcPr>
          <w:p w14:paraId="339F2E36" w14:textId="77777777" w:rsidR="00C57B17" w:rsidRDefault="00000000">
            <w:r>
              <w:rPr>
                <w:sz w:val="17"/>
              </w:rPr>
              <w:t>Local PC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7CBCA1AF" w14:textId="77777777" w:rsidR="00C57B17" w:rsidRDefault="00000000">
            <w:r>
              <w:rPr>
                <w:sz w:val="17"/>
              </w:rPr>
              <w:t>Editing Workspace｜實際編輯工作區</w:t>
            </w:r>
          </w:p>
        </w:tc>
        <w:tc>
          <w:tcPr>
            <w:tcW w:w="5328" w:type="dxa"/>
            <w:shd w:val="clear" w:color="auto" w:fill="FFFFFF"/>
            <w:vAlign w:val="center"/>
          </w:tcPr>
          <w:p w14:paraId="6B93AF22" w14:textId="77777777" w:rsidR="00C57B17" w:rsidRDefault="00000000">
            <w:r>
              <w:rPr>
                <w:sz w:val="17"/>
              </w:rPr>
              <w:t>平時於本機 GitHub Desktop clone 資料夾編輯，再 commit / push 到 GitHub。</w:t>
            </w:r>
          </w:p>
        </w:tc>
      </w:tr>
      <w:tr w:rsidR="00C57B17" w14:paraId="62C6CE6C" w14:textId="77777777">
        <w:trPr>
          <w:jc w:val="center"/>
        </w:trPr>
        <w:tc>
          <w:tcPr>
            <w:tcW w:w="1872" w:type="dxa"/>
            <w:shd w:val="clear" w:color="auto" w:fill="FFFFFF"/>
            <w:vAlign w:val="center"/>
          </w:tcPr>
          <w:p w14:paraId="2C2DA938" w14:textId="77777777" w:rsidR="00C57B17" w:rsidRDefault="00000000">
            <w:r>
              <w:rPr>
                <w:sz w:val="17"/>
              </w:rPr>
              <w:t>ChatGPT 協作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6EC19A90" w14:textId="77777777" w:rsidR="00C57B17" w:rsidRDefault="00000000">
            <w:r>
              <w:rPr>
                <w:sz w:val="17"/>
              </w:rPr>
              <w:t>Review / generation assistant｜規劃、稽核與文件產出協助</w:t>
            </w:r>
          </w:p>
        </w:tc>
        <w:tc>
          <w:tcPr>
            <w:tcW w:w="5328" w:type="dxa"/>
            <w:shd w:val="clear" w:color="auto" w:fill="FFFFFF"/>
            <w:vAlign w:val="center"/>
          </w:tcPr>
          <w:p w14:paraId="1453829F" w14:textId="77777777" w:rsidR="00C57B17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以 GitHub 結構、00_Index 核心文件與使用者本次直接上傳文件為優先依據。</w:t>
            </w:r>
          </w:p>
        </w:tc>
      </w:tr>
    </w:tbl>
    <w:p w14:paraId="7FE9FC11" w14:textId="77777777" w:rsidR="00C57B17" w:rsidRDefault="00C57B17">
      <w:pPr>
        <w:rPr>
          <w:lang w:eastAsia="zh-TW"/>
        </w:rPr>
      </w:pPr>
    </w:p>
    <w:p w14:paraId="4E781B86" w14:textId="77777777" w:rsidR="00C57B17" w:rsidRDefault="00000000">
      <w:pPr>
        <w:pStyle w:val="1"/>
      </w:pPr>
      <w:r>
        <w:rPr>
          <w:rFonts w:ascii="微軟正黑體" w:eastAsia="微軟正黑體" w:hAnsi="微軟正黑體"/>
          <w:color w:val="FF8405"/>
        </w:rPr>
        <w:lastRenderedPageBreak/>
        <w:t>4. 正式資料夾結構</w:t>
      </w:r>
    </w:p>
    <w:tbl>
      <w:tblPr>
        <w:tblW w:w="0" w:type="auto"/>
        <w:tblBorders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  <w:insideH w:val="single" w:sz="4" w:space="0" w:color="EEEEEE"/>
          <w:insideV w:val="single" w:sz="4" w:space="0" w:color="EEEEEE"/>
        </w:tblBorders>
        <w:tblLook w:val="04A0" w:firstRow="1" w:lastRow="0" w:firstColumn="1" w:lastColumn="0" w:noHBand="0" w:noVBand="1"/>
      </w:tblPr>
      <w:tblGrid>
        <w:gridCol w:w="10368"/>
      </w:tblGrid>
      <w:tr w:rsidR="00C57B17" w14:paraId="490E8D50" w14:textId="77777777">
        <w:tc>
          <w:tcPr>
            <w:tcW w:w="10368" w:type="dxa"/>
            <w:shd w:val="clear" w:color="auto" w:fill="F7F7F7"/>
          </w:tcPr>
          <w:p w14:paraId="70C4CD8D" w14:textId="77777777" w:rsidR="00C57B17" w:rsidRDefault="00000000">
            <w:r>
              <w:rPr>
                <w:rFonts w:ascii="Consolas" w:hAnsi="Consolas"/>
                <w:sz w:val="16"/>
              </w:rPr>
              <w:t>LOHAShare_AI_Platform/</w:t>
            </w:r>
            <w:r>
              <w:br/>
            </w:r>
            <w:r>
              <w:rPr>
                <w:rFonts w:ascii="Consolas" w:hAnsi="Consolas"/>
                <w:sz w:val="16"/>
              </w:rPr>
              <w:t>├─ 00_Index/</w:t>
            </w:r>
            <w:r>
              <w:br/>
            </w:r>
            <w:r>
              <w:rPr>
                <w:rFonts w:ascii="Consolas" w:hAnsi="Consolas"/>
                <w:sz w:val="16"/>
              </w:rPr>
              <w:t>├─ 00_Main_PRD/</w:t>
            </w:r>
            <w:r>
              <w:br/>
            </w:r>
            <w:r>
              <w:rPr>
                <w:rFonts w:ascii="Consolas" w:hAnsi="Consolas"/>
                <w:sz w:val="16"/>
              </w:rPr>
              <w:t>├─ 01_Architecture_Governance/</w:t>
            </w:r>
            <w:r>
              <w:br/>
            </w:r>
            <w:r>
              <w:rPr>
                <w:rFonts w:ascii="Consolas" w:hAnsi="Consolas"/>
                <w:sz w:val="16"/>
              </w:rPr>
              <w:t>├─ 02_Modules/</w:t>
            </w:r>
            <w:r>
              <w:br/>
            </w:r>
            <w:r>
              <w:rPr>
                <w:rFonts w:ascii="Consolas" w:hAnsi="Consolas"/>
                <w:sz w:val="16"/>
              </w:rPr>
              <w:t>│  ├─ Email_Notification/</w:t>
            </w:r>
            <w:r>
              <w:br/>
            </w:r>
            <w:r>
              <w:rPr>
                <w:rFonts w:ascii="Consolas" w:hAnsi="Consolas"/>
                <w:sz w:val="16"/>
              </w:rPr>
              <w:t>│  │  └─ Fallback_POC/</w:t>
            </w:r>
            <w:r>
              <w:br/>
            </w:r>
            <w:r>
              <w:rPr>
                <w:rFonts w:ascii="Consolas" w:hAnsi="Consolas"/>
                <w:sz w:val="16"/>
              </w:rPr>
              <w:t>│  │     ├─ 00_Module_Index/</w:t>
            </w:r>
            <w:r>
              <w:br/>
            </w:r>
            <w:r>
              <w:rPr>
                <w:rFonts w:ascii="Consolas" w:hAnsi="Consolas"/>
                <w:sz w:val="16"/>
              </w:rPr>
              <w:t>│  │     ├─ 01_POC_Test_Logs/</w:t>
            </w:r>
            <w:r>
              <w:br/>
            </w:r>
            <w:r>
              <w:rPr>
                <w:rFonts w:ascii="Consolas" w:hAnsi="Consolas"/>
                <w:sz w:val="16"/>
              </w:rPr>
              <w:t>│  │     │  └─ 2026-05-30_Resend_Test/</w:t>
            </w:r>
            <w:r>
              <w:br/>
            </w:r>
            <w:r>
              <w:rPr>
                <w:rFonts w:ascii="Consolas" w:hAnsi="Consolas"/>
                <w:sz w:val="16"/>
              </w:rPr>
              <w:t>│  │     ├─ 02_Screenshots/</w:t>
            </w:r>
            <w:r>
              <w:br/>
            </w:r>
            <w:r>
              <w:rPr>
                <w:rFonts w:ascii="Consolas" w:hAnsi="Consolas"/>
                <w:sz w:val="16"/>
              </w:rPr>
              <w:t>│  │     │  └─ 2026-05-30_Resend_Test/</w:t>
            </w:r>
            <w:r>
              <w:br/>
            </w:r>
            <w:r>
              <w:rPr>
                <w:rFonts w:ascii="Consolas" w:hAnsi="Consolas"/>
                <w:sz w:val="16"/>
              </w:rPr>
              <w:t>│  │     ├─ 03_Decision_Records/</w:t>
            </w:r>
            <w:r>
              <w:br/>
            </w:r>
            <w:r>
              <w:rPr>
                <w:rFonts w:ascii="Consolas" w:hAnsi="Consolas"/>
                <w:sz w:val="16"/>
              </w:rPr>
              <w:t>│  │     ├─ 04_Provider_Notes/</w:t>
            </w:r>
            <w:r>
              <w:br/>
            </w:r>
            <w:r>
              <w:rPr>
                <w:rFonts w:ascii="Consolas" w:hAnsi="Consolas"/>
                <w:sz w:val="16"/>
              </w:rPr>
              <w:t>│  │     └─ 05_Module_Specs/</w:t>
            </w:r>
            <w:r>
              <w:br/>
            </w:r>
            <w:r>
              <w:rPr>
                <w:rFonts w:ascii="Consolas" w:hAnsi="Consolas"/>
                <w:sz w:val="16"/>
              </w:rPr>
              <w:t>│  ├─ Lead_Console/</w:t>
            </w:r>
            <w:r>
              <w:br/>
            </w:r>
            <w:r>
              <w:rPr>
                <w:rFonts w:ascii="Consolas" w:hAnsi="Consolas"/>
                <w:sz w:val="16"/>
              </w:rPr>
              <w:t>│  └─ Referral/</w:t>
            </w:r>
            <w:r>
              <w:br/>
            </w:r>
            <w:r>
              <w:rPr>
                <w:rFonts w:ascii="Consolas" w:hAnsi="Consolas"/>
                <w:sz w:val="16"/>
              </w:rPr>
              <w:t>├─ 03_SOP_and_QA/</w:t>
            </w:r>
            <w:r>
              <w:br/>
            </w:r>
            <w:r>
              <w:rPr>
                <w:rFonts w:ascii="Consolas" w:hAnsi="Consolas"/>
                <w:sz w:val="16"/>
              </w:rPr>
              <w:t>│  └─ Email_Emergency_Playbook/</w:t>
            </w:r>
            <w:r>
              <w:br/>
            </w:r>
            <w:r>
              <w:rPr>
                <w:rFonts w:ascii="Consolas" w:hAnsi="Consolas"/>
                <w:sz w:val="16"/>
              </w:rPr>
              <w:t>├─ 04_Support_Knowledge_Base/</w:t>
            </w:r>
            <w:r>
              <w:br/>
            </w:r>
            <w:r>
              <w:rPr>
                <w:rFonts w:ascii="Consolas" w:hAnsi="Consolas"/>
                <w:sz w:val="16"/>
              </w:rPr>
              <w:t>│  ├─ Email_Delivery_Support_Log/</w:t>
            </w:r>
            <w:r>
              <w:br/>
            </w:r>
            <w:r>
              <w:rPr>
                <w:rFonts w:ascii="Consolas" w:hAnsi="Consolas"/>
                <w:sz w:val="16"/>
              </w:rPr>
              <w:t>│  ├─ Known_Issues_FAQ/</w:t>
            </w:r>
            <w:r>
              <w:br/>
            </w:r>
            <w:r>
              <w:rPr>
                <w:rFonts w:ascii="Consolas" w:hAnsi="Consolas"/>
                <w:sz w:val="16"/>
              </w:rPr>
              <w:t>│  ├─ Lovable_Support_Tickets/</w:t>
            </w:r>
            <w:r>
              <w:br/>
            </w:r>
            <w:r>
              <w:rPr>
                <w:rFonts w:ascii="Consolas" w:hAnsi="Consolas"/>
                <w:sz w:val="16"/>
              </w:rPr>
              <w:t>│  ├─ Provider_Debug_History/</w:t>
            </w:r>
            <w:r>
              <w:br/>
            </w:r>
            <w:r>
              <w:rPr>
                <w:rFonts w:ascii="Consolas" w:hAnsi="Consolas"/>
                <w:sz w:val="16"/>
              </w:rPr>
              <w:t>│  └─ Resolved_Cases/</w:t>
            </w:r>
            <w:r>
              <w:br/>
            </w:r>
            <w:r>
              <w:rPr>
                <w:rFonts w:ascii="Consolas" w:hAnsi="Consolas"/>
                <w:sz w:val="16"/>
              </w:rPr>
              <w:t>├─ 05_Developer_Prompts/</w:t>
            </w:r>
            <w:r>
              <w:br/>
            </w:r>
            <w:r>
              <w:rPr>
                <w:rFonts w:ascii="Consolas" w:hAnsi="Consolas"/>
                <w:sz w:val="16"/>
              </w:rPr>
              <w:t>│  ├─ DocOps_MVP/</w:t>
            </w:r>
            <w:r>
              <w:br/>
            </w:r>
            <w:r>
              <w:rPr>
                <w:rFonts w:ascii="Consolas" w:hAnsi="Consolas"/>
                <w:sz w:val="16"/>
              </w:rPr>
              <w:t>│  └─ Email_Notification/</w:t>
            </w:r>
            <w:r>
              <w:br/>
            </w:r>
            <w:r>
              <w:rPr>
                <w:rFonts w:ascii="Consolas" w:hAnsi="Consolas"/>
                <w:sz w:val="16"/>
              </w:rPr>
              <w:t>│     └─ Fallback_POC/</w:t>
            </w:r>
            <w:r>
              <w:br/>
            </w:r>
            <w:r>
              <w:rPr>
                <w:rFonts w:ascii="Consolas" w:hAnsi="Consolas"/>
                <w:sz w:val="16"/>
              </w:rPr>
              <w:t>├─ 06_Release_Notes/</w:t>
            </w:r>
            <w:r>
              <w:br/>
            </w:r>
            <w:r>
              <w:rPr>
                <w:rFonts w:ascii="Consolas" w:hAnsi="Consolas"/>
                <w:sz w:val="16"/>
              </w:rPr>
              <w:t>└─ 07_Archive/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├─ Deprecated_Folder_Structures/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└─ Package_Export/</w:t>
            </w:r>
            <w:r>
              <w:br/>
            </w:r>
          </w:p>
        </w:tc>
      </w:tr>
    </w:tbl>
    <w:p w14:paraId="4E500FE7" w14:textId="77777777" w:rsidR="00C57B17" w:rsidRDefault="00C57B17"/>
    <w:p w14:paraId="076DAB31" w14:textId="21A36F69" w:rsidR="00B3639F" w:rsidRPr="0079247B" w:rsidRDefault="0079247B" w:rsidP="00B3639F">
      <w:pPr>
        <w:pStyle w:val="21"/>
        <w:rPr>
          <w:rFonts w:ascii="微軟正黑體" w:eastAsia="微軟正黑體" w:hAnsi="微軟正黑體"/>
          <w:color w:val="FF8405"/>
          <w:sz w:val="28"/>
          <w:szCs w:val="28"/>
          <w:lang w:eastAsia="zh-TW"/>
        </w:rPr>
      </w:pPr>
      <w:r w:rsidRPr="0079247B">
        <w:rPr>
          <w:rFonts w:ascii="微軟正黑體" w:eastAsia="微軟正黑體" w:hAnsi="微軟正黑體" w:hint="eastAsia"/>
          <w:color w:val="FF8405"/>
          <w:sz w:val="28"/>
          <w:szCs w:val="28"/>
          <w:lang w:eastAsia="zh-TW"/>
        </w:rPr>
        <w:t>5</w:t>
      </w:r>
      <w:r w:rsidR="00B3639F" w:rsidRPr="0079247B">
        <w:rPr>
          <w:rFonts w:ascii="微軟正黑體" w:eastAsia="微軟正黑體" w:hAnsi="微軟正黑體" w:hint="eastAsia"/>
          <w:color w:val="FF8405"/>
          <w:sz w:val="28"/>
          <w:szCs w:val="28"/>
          <w:lang w:eastAsia="zh-TW"/>
        </w:rPr>
        <w:t>. 層級定位提醒</w:t>
      </w:r>
    </w:p>
    <w:p w14:paraId="154D2748" w14:textId="77777777" w:rsidR="00B3639F" w:rsidRPr="003258DD" w:rsidRDefault="00B3639F" w:rsidP="00B3639F">
      <w:pPr>
        <w:pStyle w:val="a0"/>
        <w:spacing w:after="40"/>
        <w:rPr>
          <w:color w:val="1F2937"/>
          <w:lang w:eastAsia="zh-TW"/>
        </w:rPr>
      </w:pPr>
      <w:r w:rsidRPr="003258DD">
        <w:rPr>
          <w:color w:val="1F2937"/>
          <w:lang w:eastAsia="zh-TW"/>
        </w:rPr>
        <w:t xml:space="preserve">00_Main_PRD </w:t>
      </w:r>
      <w:r w:rsidRPr="003258DD">
        <w:rPr>
          <w:rFonts w:ascii="新細明體" w:eastAsia="新細明體" w:hAnsi="新細明體" w:cs="新細明體" w:hint="eastAsia"/>
          <w:color w:val="1F2937"/>
          <w:lang w:eastAsia="zh-TW"/>
        </w:rPr>
        <w:t>對應</w:t>
      </w:r>
      <w:r w:rsidRPr="003258DD">
        <w:rPr>
          <w:color w:val="1F2937"/>
          <w:lang w:eastAsia="zh-TW"/>
        </w:rPr>
        <w:t xml:space="preserve"> Level 1 </w:t>
      </w:r>
      <w:r w:rsidRPr="003258DD">
        <w:rPr>
          <w:rFonts w:ascii="新細明體" w:eastAsia="新細明體" w:hAnsi="新細明體" w:cs="新細明體" w:hint="eastAsia"/>
          <w:color w:val="1F2937"/>
          <w:lang w:eastAsia="zh-TW"/>
        </w:rPr>
        <w:t>主</w:t>
      </w:r>
      <w:r w:rsidRPr="003258DD">
        <w:rPr>
          <w:color w:val="1F2937"/>
          <w:lang w:eastAsia="zh-TW"/>
        </w:rPr>
        <w:t xml:space="preserve"> PRD</w:t>
      </w:r>
      <w:r w:rsidRPr="003258DD">
        <w:rPr>
          <w:rFonts w:ascii="新細明體" w:eastAsia="新細明體" w:hAnsi="新細明體" w:cs="新細明體" w:hint="eastAsia"/>
          <w:color w:val="1F2937"/>
          <w:lang w:eastAsia="zh-TW"/>
        </w:rPr>
        <w:t>。</w:t>
      </w:r>
    </w:p>
    <w:p w14:paraId="4BE8BCA3" w14:textId="77777777" w:rsidR="00B3639F" w:rsidRPr="003258DD" w:rsidRDefault="00B3639F" w:rsidP="00B3639F">
      <w:pPr>
        <w:pStyle w:val="a0"/>
        <w:spacing w:after="40"/>
        <w:rPr>
          <w:color w:val="1F2937"/>
          <w:lang w:eastAsia="zh-TW"/>
        </w:rPr>
      </w:pPr>
      <w:r w:rsidRPr="003258DD">
        <w:rPr>
          <w:color w:val="1F2937"/>
          <w:lang w:eastAsia="zh-TW"/>
        </w:rPr>
        <w:t xml:space="preserve">02_Modules </w:t>
      </w:r>
      <w:r w:rsidRPr="003258DD">
        <w:rPr>
          <w:rFonts w:ascii="新細明體" w:eastAsia="新細明體" w:hAnsi="新細明體" w:cs="新細明體" w:hint="eastAsia"/>
          <w:color w:val="1F2937"/>
          <w:lang w:eastAsia="zh-TW"/>
        </w:rPr>
        <w:t>對應</w:t>
      </w:r>
      <w:r w:rsidRPr="003258DD">
        <w:rPr>
          <w:color w:val="1F2937"/>
          <w:lang w:eastAsia="zh-TW"/>
        </w:rPr>
        <w:t xml:space="preserve"> Level 3 </w:t>
      </w:r>
      <w:r w:rsidRPr="003258DD">
        <w:rPr>
          <w:rFonts w:ascii="新細明體" w:eastAsia="新細明體" w:hAnsi="新細明體" w:cs="新細明體" w:hint="eastAsia"/>
          <w:color w:val="1F2937"/>
          <w:lang w:eastAsia="zh-TW"/>
        </w:rPr>
        <w:t>功能模組。</w:t>
      </w:r>
    </w:p>
    <w:p w14:paraId="3A999DFE" w14:textId="77777777" w:rsidR="00B3639F" w:rsidRPr="003258DD" w:rsidRDefault="00B3639F" w:rsidP="00B3639F">
      <w:pPr>
        <w:pStyle w:val="a0"/>
        <w:spacing w:after="40"/>
        <w:rPr>
          <w:color w:val="1F2937"/>
          <w:lang w:eastAsia="zh-TW"/>
        </w:rPr>
      </w:pPr>
      <w:r w:rsidRPr="003258DD">
        <w:rPr>
          <w:color w:val="1F2937"/>
          <w:lang w:eastAsia="zh-TW"/>
        </w:rPr>
        <w:t>Support Ticket</w:t>
      </w:r>
      <w:r w:rsidRPr="003258DD">
        <w:rPr>
          <w:rFonts w:ascii="新細明體" w:eastAsia="新細明體" w:hAnsi="新細明體" w:cs="新細明體" w:hint="eastAsia"/>
          <w:color w:val="1F2937"/>
          <w:lang w:eastAsia="zh-TW"/>
        </w:rPr>
        <w:t>、</w:t>
      </w:r>
      <w:r w:rsidRPr="003258DD">
        <w:rPr>
          <w:color w:val="1F2937"/>
          <w:lang w:eastAsia="zh-TW"/>
        </w:rPr>
        <w:t>Fallback POC</w:t>
      </w:r>
      <w:r w:rsidRPr="003258DD">
        <w:rPr>
          <w:rFonts w:ascii="新細明體" w:eastAsia="新細明體" w:hAnsi="新細明體" w:cs="新細明體" w:hint="eastAsia"/>
          <w:color w:val="1F2937"/>
          <w:lang w:eastAsia="zh-TW"/>
        </w:rPr>
        <w:t>、</w:t>
      </w:r>
      <w:r w:rsidRPr="003258DD">
        <w:rPr>
          <w:color w:val="1F2937"/>
          <w:lang w:eastAsia="zh-TW"/>
        </w:rPr>
        <w:t>Developer Prompt</w:t>
      </w:r>
      <w:r w:rsidRPr="003258DD">
        <w:rPr>
          <w:rFonts w:ascii="新細明體" w:eastAsia="新細明體" w:hAnsi="新細明體" w:cs="新細明體" w:hint="eastAsia"/>
          <w:color w:val="1F2937"/>
          <w:lang w:eastAsia="zh-TW"/>
        </w:rPr>
        <w:t>、</w:t>
      </w:r>
      <w:r w:rsidRPr="003258DD">
        <w:rPr>
          <w:color w:val="1F2937"/>
          <w:lang w:eastAsia="zh-TW"/>
        </w:rPr>
        <w:t>Test Log</w:t>
      </w:r>
      <w:r w:rsidRPr="003258DD">
        <w:rPr>
          <w:rFonts w:ascii="新細明體" w:eastAsia="新細明體" w:hAnsi="新細明體" w:cs="新細明體" w:hint="eastAsia"/>
          <w:color w:val="1F2937"/>
          <w:lang w:eastAsia="zh-TW"/>
        </w:rPr>
        <w:t>、</w:t>
      </w:r>
      <w:r w:rsidRPr="003258DD">
        <w:rPr>
          <w:color w:val="1F2937"/>
          <w:lang w:eastAsia="zh-TW"/>
        </w:rPr>
        <w:t>SOP</w:t>
      </w:r>
      <w:r w:rsidRPr="003258DD">
        <w:rPr>
          <w:rFonts w:ascii="新細明體" w:eastAsia="新細明體" w:hAnsi="新細明體" w:cs="新細明體" w:hint="eastAsia"/>
          <w:color w:val="1F2937"/>
          <w:lang w:eastAsia="zh-TW"/>
        </w:rPr>
        <w:t>、</w:t>
      </w:r>
      <w:r w:rsidRPr="003258DD">
        <w:rPr>
          <w:color w:val="1F2937"/>
          <w:lang w:eastAsia="zh-TW"/>
        </w:rPr>
        <w:t xml:space="preserve">Release Note </w:t>
      </w:r>
      <w:r w:rsidRPr="003258DD">
        <w:rPr>
          <w:rFonts w:ascii="新細明體" w:eastAsia="新細明體" w:hAnsi="新細明體" w:cs="新細明體" w:hint="eastAsia"/>
          <w:color w:val="1F2937"/>
          <w:lang w:eastAsia="zh-TW"/>
        </w:rPr>
        <w:t>均為</w:t>
      </w:r>
      <w:r w:rsidRPr="003258DD">
        <w:rPr>
          <w:color w:val="1F2937"/>
          <w:lang w:eastAsia="zh-TW"/>
        </w:rPr>
        <w:t xml:space="preserve"> Level 4 </w:t>
      </w:r>
      <w:r w:rsidRPr="003258DD">
        <w:rPr>
          <w:rFonts w:ascii="新細明體" w:eastAsia="新細明體" w:hAnsi="新細明體" w:cs="新細明體" w:hint="eastAsia"/>
          <w:color w:val="1F2937"/>
          <w:lang w:eastAsia="zh-TW"/>
        </w:rPr>
        <w:t>模組衍生文件。</w:t>
      </w:r>
    </w:p>
    <w:p w14:paraId="324EFEE1" w14:textId="77777777" w:rsidR="00B3639F" w:rsidRPr="003258DD" w:rsidRDefault="00B3639F" w:rsidP="00B3639F">
      <w:pPr>
        <w:pStyle w:val="a0"/>
        <w:spacing w:after="40"/>
        <w:rPr>
          <w:color w:val="1F2937"/>
          <w:lang w:eastAsia="zh-TW"/>
        </w:rPr>
      </w:pPr>
      <w:r w:rsidRPr="003258DD">
        <w:rPr>
          <w:color w:val="1F2937"/>
          <w:lang w:eastAsia="zh-TW"/>
        </w:rPr>
        <w:t xml:space="preserve">Nexus Lead Ops / Lead &amp; Notification Console </w:t>
      </w:r>
      <w:r w:rsidRPr="003258DD">
        <w:rPr>
          <w:rFonts w:ascii="新細明體" w:eastAsia="新細明體" w:hAnsi="新細明體" w:cs="新細明體" w:hint="eastAsia"/>
          <w:color w:val="1F2937"/>
          <w:lang w:eastAsia="zh-TW"/>
        </w:rPr>
        <w:t>不得視為主</w:t>
      </w:r>
      <w:r w:rsidRPr="003258DD">
        <w:rPr>
          <w:color w:val="1F2937"/>
          <w:lang w:eastAsia="zh-TW"/>
        </w:rPr>
        <w:t xml:space="preserve"> PRD </w:t>
      </w:r>
      <w:r w:rsidRPr="003258DD">
        <w:rPr>
          <w:rFonts w:ascii="新細明體" w:eastAsia="新細明體" w:hAnsi="新細明體" w:cs="新細明體" w:hint="eastAsia"/>
          <w:color w:val="1F2937"/>
          <w:lang w:eastAsia="zh-TW"/>
        </w:rPr>
        <w:t>或平台母體。</w:t>
      </w:r>
    </w:p>
    <w:p w14:paraId="707EE296" w14:textId="13B33758" w:rsidR="00C57B17" w:rsidRDefault="0079247B">
      <w:pPr>
        <w:pStyle w:val="1"/>
        <w:rPr>
          <w:lang w:eastAsia="zh-TW"/>
        </w:rPr>
      </w:pPr>
      <w:r>
        <w:rPr>
          <w:rFonts w:ascii="微軟正黑體" w:eastAsia="微軟正黑體" w:hAnsi="微軟正黑體" w:hint="eastAsia"/>
          <w:color w:val="FF8405"/>
          <w:lang w:eastAsia="zh-TW"/>
        </w:rPr>
        <w:t>6</w:t>
      </w:r>
      <w:r w:rsidR="00000000">
        <w:rPr>
          <w:rFonts w:ascii="微軟正黑體" w:eastAsia="微軟正黑體" w:hAnsi="微軟正黑體"/>
          <w:color w:val="FF8405"/>
          <w:lang w:eastAsia="zh-TW"/>
        </w:rPr>
        <w:t>. GitHub 工作基準位置</w:t>
      </w:r>
    </w:p>
    <w:p w14:paraId="4EC7943F" w14:textId="77777777" w:rsidR="00C57B17" w:rsidRDefault="00000000">
      <w:pPr>
        <w:rPr>
          <w:lang w:eastAsia="zh-TW"/>
        </w:rPr>
      </w:pPr>
      <w:r>
        <w:rPr>
          <w:lang w:eastAsia="zh-TW"/>
        </w:rPr>
        <w:t>目前工作基準建議為：</w:t>
      </w:r>
    </w:p>
    <w:tbl>
      <w:tblPr>
        <w:tblW w:w="0" w:type="auto"/>
        <w:tblBorders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  <w:insideH w:val="single" w:sz="4" w:space="0" w:color="EEEEEE"/>
          <w:insideV w:val="single" w:sz="4" w:space="0" w:color="EEEEEE"/>
        </w:tblBorders>
        <w:tblLook w:val="04A0" w:firstRow="1" w:lastRow="0" w:firstColumn="1" w:lastColumn="0" w:noHBand="0" w:noVBand="1"/>
      </w:tblPr>
      <w:tblGrid>
        <w:gridCol w:w="10368"/>
      </w:tblGrid>
      <w:tr w:rsidR="00C57B17" w14:paraId="5E7A1B28" w14:textId="77777777">
        <w:tc>
          <w:tcPr>
            <w:tcW w:w="10368" w:type="dxa"/>
            <w:shd w:val="clear" w:color="auto" w:fill="F7F7F7"/>
          </w:tcPr>
          <w:p w14:paraId="598F0330" w14:textId="77777777" w:rsidR="00C57B17" w:rsidRDefault="00000000">
            <w:r>
              <w:rPr>
                <w:rFonts w:ascii="Consolas" w:hAnsi="Consolas"/>
                <w:sz w:val="16"/>
              </w:rPr>
              <w:t>GitHub Repository: https://github.com/yuehsir/lohashare</w:t>
            </w:r>
            <w:r>
              <w:br/>
            </w:r>
            <w:r>
              <w:rPr>
                <w:rFonts w:ascii="Consolas" w:hAnsi="Consolas"/>
                <w:sz w:val="16"/>
              </w:rPr>
              <w:t>Working Folder: docs/LOHAShare_AI_Platform/</w:t>
            </w:r>
            <w:r>
              <w:br/>
            </w:r>
          </w:p>
        </w:tc>
      </w:tr>
    </w:tbl>
    <w:p w14:paraId="0D70BBC1" w14:textId="77777777" w:rsidR="00C57B17" w:rsidRDefault="00C57B17"/>
    <w:p w14:paraId="38DF9602" w14:textId="77777777" w:rsidR="00C57B17" w:rsidRDefault="00000000">
      <w:r>
        <w:t>此路徑用於判斷目前資料夾結構、文件索引、README、tree.txt 與後續 Docs as Code 工作流程。</w:t>
      </w:r>
    </w:p>
    <w:p w14:paraId="748A9BB9" w14:textId="7F34BBD8" w:rsidR="00C57B17" w:rsidRDefault="0079247B">
      <w:pPr>
        <w:pStyle w:val="1"/>
      </w:pPr>
      <w:r>
        <w:rPr>
          <w:rFonts w:ascii="微軟正黑體" w:eastAsia="微軟正黑體" w:hAnsi="微軟正黑體" w:hint="eastAsia"/>
          <w:color w:val="FF8405"/>
          <w:lang w:eastAsia="zh-TW"/>
        </w:rPr>
        <w:t>7</w:t>
      </w:r>
      <w:r w:rsidR="00000000">
        <w:rPr>
          <w:rFonts w:ascii="微軟正黑體" w:eastAsia="微軟正黑體" w:hAnsi="微軟正黑體"/>
          <w:color w:val="FF8405"/>
        </w:rPr>
        <w:t>. Dropbox 角色</w:t>
      </w:r>
    </w:p>
    <w:p w14:paraId="0484EF9D" w14:textId="77777777" w:rsidR="00C57B17" w:rsidRDefault="00000000">
      <w:pPr>
        <w:pStyle w:val="a0"/>
      </w:pPr>
      <w:r>
        <w:rPr>
          <w:sz w:val="20"/>
        </w:rPr>
        <w:t>Dropbox 用於正式 DOCX / PDF / ZIP 匯出包、客戶交付版、封存版與對外分享。</w:t>
      </w:r>
    </w:p>
    <w:p w14:paraId="7AE9009F" w14:textId="77777777" w:rsidR="00C57B17" w:rsidRDefault="00000000">
      <w:pPr>
        <w:pStyle w:val="a0"/>
        <w:rPr>
          <w:lang w:eastAsia="zh-TW"/>
        </w:rPr>
      </w:pPr>
      <w:r>
        <w:rPr>
          <w:sz w:val="20"/>
          <w:lang w:eastAsia="zh-TW"/>
        </w:rPr>
        <w:t>Dropbox 不作為結構治理的第一判斷來源。</w:t>
      </w:r>
    </w:p>
    <w:p w14:paraId="57C9C281" w14:textId="77777777" w:rsidR="00C57B17" w:rsidRDefault="00000000">
      <w:pPr>
        <w:pStyle w:val="a0"/>
      </w:pPr>
      <w:r>
        <w:rPr>
          <w:sz w:val="20"/>
        </w:rPr>
        <w:t>Dropbox 不建議與 GitHub clone 資料夾共用同一個本機同步目錄。</w:t>
      </w:r>
    </w:p>
    <w:p w14:paraId="781D62A9" w14:textId="77777777" w:rsidR="00B3639F" w:rsidRPr="0079247B" w:rsidRDefault="00B3639F" w:rsidP="00B3639F">
      <w:pPr>
        <w:pStyle w:val="1"/>
        <w:spacing w:before="280" w:after="120"/>
        <w:rPr>
          <w:rFonts w:ascii="微軟正黑體" w:eastAsia="微軟正黑體" w:hAnsi="微軟正黑體"/>
          <w:color w:val="FF8405"/>
        </w:rPr>
      </w:pPr>
      <w:r w:rsidRPr="0079247B">
        <w:rPr>
          <w:rFonts w:ascii="微軟正黑體" w:eastAsia="微軟正黑體" w:hAnsi="微軟正黑體"/>
          <w:color w:val="FF8405"/>
        </w:rPr>
        <w:t>8. Prompt 管理原則</w:t>
      </w:r>
    </w:p>
    <w:p w14:paraId="1A5EE462" w14:textId="77777777" w:rsidR="00B3639F" w:rsidRDefault="00B3639F" w:rsidP="00B3639F">
      <w:pPr>
        <w:spacing w:after="80"/>
      </w:pPr>
      <w:r>
        <w:rPr>
          <w:color w:val="1F2937"/>
        </w:rPr>
        <w:t>Prompt 正本一律放在根目錄 05_Developer_Prompts，不放在 02_Modules 內。模組資料夾若需要引用 Prompt，只能在 00_Module_Index 內標示正本路徑，不複製 Prompt 文件。</w:t>
      </w:r>
    </w:p>
    <w:p w14:paraId="456C4829" w14:textId="77777777" w:rsidR="00B3639F" w:rsidRDefault="00B3639F" w:rsidP="00B3639F">
      <w:pPr>
        <w:shd w:val="clear" w:color="auto" w:fill="F9FAFB"/>
        <w:spacing w:before="80" w:after="120"/>
        <w:ind w:left="144" w:right="144"/>
      </w:pPr>
      <w:r>
        <w:rPr>
          <w:rFonts w:ascii="Courier New" w:hAnsi="Courier New"/>
          <w:color w:val="111827"/>
          <w:sz w:val="17"/>
        </w:rPr>
        <w:t>正確：</w:t>
      </w:r>
      <w:r>
        <w:rPr>
          <w:rFonts w:ascii="Courier New" w:hAnsi="Courier New"/>
          <w:color w:val="111827"/>
          <w:sz w:val="17"/>
        </w:rPr>
        <w:br/>
        <w:t>LOHAShare_AI_Platform/</w:t>
      </w:r>
      <w:r>
        <w:rPr>
          <w:rFonts w:ascii="Courier New" w:hAnsi="Courier New"/>
          <w:color w:val="111827"/>
          <w:sz w:val="17"/>
        </w:rPr>
        <w:br/>
        <w:t xml:space="preserve">  05_Developer_Prompts/</w:t>
      </w:r>
      <w:r>
        <w:rPr>
          <w:rFonts w:ascii="Courier New" w:hAnsi="Courier New"/>
          <w:color w:val="111827"/>
          <w:sz w:val="17"/>
        </w:rPr>
        <w:br/>
        <w:t xml:space="preserve">    Email_Notification/</w:t>
      </w:r>
      <w:r>
        <w:rPr>
          <w:rFonts w:ascii="Courier New" w:hAnsi="Courier New"/>
          <w:color w:val="111827"/>
          <w:sz w:val="17"/>
        </w:rPr>
        <w:br/>
        <w:t xml:space="preserve">      Fallback_POC/</w:t>
      </w:r>
      <w:r>
        <w:rPr>
          <w:rFonts w:ascii="Courier New" w:hAnsi="Courier New"/>
          <w:color w:val="111827"/>
          <w:sz w:val="17"/>
        </w:rPr>
        <w:br/>
      </w:r>
      <w:r>
        <w:rPr>
          <w:rFonts w:ascii="Courier New" w:hAnsi="Courier New"/>
          <w:color w:val="111827"/>
          <w:sz w:val="17"/>
        </w:rPr>
        <w:br/>
      </w:r>
      <w:r>
        <w:rPr>
          <w:rFonts w:ascii="Courier New" w:hAnsi="Courier New"/>
          <w:color w:val="111827"/>
          <w:sz w:val="17"/>
        </w:rPr>
        <w:t>避免：</w:t>
      </w:r>
      <w:r>
        <w:rPr>
          <w:rFonts w:ascii="Courier New" w:hAnsi="Courier New"/>
          <w:color w:val="111827"/>
          <w:sz w:val="17"/>
        </w:rPr>
        <w:br/>
        <w:t>LOHAShare_AI_Platform/</w:t>
      </w:r>
      <w:r>
        <w:rPr>
          <w:rFonts w:ascii="Courier New" w:hAnsi="Courier New"/>
          <w:color w:val="111827"/>
          <w:sz w:val="17"/>
        </w:rPr>
        <w:br/>
        <w:t xml:space="preserve">  02_Modules/</w:t>
      </w:r>
      <w:r>
        <w:rPr>
          <w:rFonts w:ascii="Courier New" w:hAnsi="Courier New"/>
          <w:color w:val="111827"/>
          <w:sz w:val="17"/>
        </w:rPr>
        <w:br/>
        <w:t xml:space="preserve">    Email_Notification/</w:t>
      </w:r>
      <w:r>
        <w:rPr>
          <w:rFonts w:ascii="Courier New" w:hAnsi="Courier New"/>
          <w:color w:val="111827"/>
          <w:sz w:val="17"/>
        </w:rPr>
        <w:br/>
        <w:t xml:space="preserve">      Fallback_POC/</w:t>
      </w:r>
      <w:r>
        <w:rPr>
          <w:rFonts w:ascii="Courier New" w:hAnsi="Courier New"/>
          <w:color w:val="111827"/>
          <w:sz w:val="17"/>
        </w:rPr>
        <w:br/>
        <w:t xml:space="preserve">        06_Developer_Prompts/</w:t>
      </w:r>
    </w:p>
    <w:p w14:paraId="17CA815B" w14:textId="6A799A32" w:rsidR="0067606A" w:rsidRPr="0079247B" w:rsidRDefault="0079247B" w:rsidP="0067606A">
      <w:pPr>
        <w:pStyle w:val="1"/>
        <w:spacing w:before="280" w:after="120"/>
        <w:rPr>
          <w:rFonts w:ascii="微軟正黑體" w:eastAsia="微軟正黑體" w:hAnsi="微軟正黑體"/>
          <w:color w:val="FF8405"/>
        </w:rPr>
      </w:pPr>
      <w:r>
        <w:rPr>
          <w:rFonts w:ascii="微軟正黑體" w:eastAsia="微軟正黑體" w:hAnsi="微軟正黑體" w:hint="eastAsia"/>
          <w:color w:val="FF8405"/>
          <w:lang w:eastAsia="zh-TW"/>
        </w:rPr>
        <w:t>9</w:t>
      </w:r>
      <w:r w:rsidR="0067606A" w:rsidRPr="0079247B">
        <w:rPr>
          <w:rFonts w:ascii="微軟正黑體" w:eastAsia="微軟正黑體" w:hAnsi="微軟正黑體"/>
          <w:color w:val="FF8405"/>
        </w:rPr>
        <w:t>. 正式命名規則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67606A" w14:paraId="50D3C6E6" w14:textId="77777777" w:rsidTr="00561D54">
        <w:trPr>
          <w:jc w:val="center"/>
        </w:trPr>
        <w:tc>
          <w:tcPr>
            <w:tcW w:w="3360" w:type="dxa"/>
            <w:shd w:val="clear" w:color="auto" w:fill="FFE5CC"/>
            <w:vAlign w:val="center"/>
          </w:tcPr>
          <w:p w14:paraId="4ED13422" w14:textId="77777777" w:rsidR="0067606A" w:rsidRDefault="0067606A" w:rsidP="00561D54">
            <w:r>
              <w:rPr>
                <w:b/>
                <w:color w:val="1F2937"/>
                <w:sz w:val="19"/>
              </w:rPr>
              <w:t>項目</w:t>
            </w:r>
          </w:p>
        </w:tc>
        <w:tc>
          <w:tcPr>
            <w:tcW w:w="3360" w:type="dxa"/>
            <w:shd w:val="clear" w:color="auto" w:fill="FFE5CC"/>
            <w:vAlign w:val="center"/>
          </w:tcPr>
          <w:p w14:paraId="4AC9DF68" w14:textId="77777777" w:rsidR="0067606A" w:rsidRDefault="0067606A" w:rsidP="00561D54">
            <w:r>
              <w:rPr>
                <w:b/>
                <w:color w:val="1F2937"/>
                <w:sz w:val="19"/>
              </w:rPr>
              <w:t>正式命名</w:t>
            </w:r>
          </w:p>
        </w:tc>
        <w:tc>
          <w:tcPr>
            <w:tcW w:w="3360" w:type="dxa"/>
            <w:shd w:val="clear" w:color="auto" w:fill="FFE5CC"/>
            <w:vAlign w:val="center"/>
          </w:tcPr>
          <w:p w14:paraId="3D8C7791" w14:textId="77777777" w:rsidR="0067606A" w:rsidRDefault="0067606A" w:rsidP="00561D54">
            <w:r>
              <w:rPr>
                <w:b/>
                <w:color w:val="1F2937"/>
                <w:sz w:val="19"/>
              </w:rPr>
              <w:t>說明</w:t>
            </w:r>
          </w:p>
        </w:tc>
      </w:tr>
      <w:tr w:rsidR="0067606A" w14:paraId="6DFE1607" w14:textId="77777777" w:rsidTr="00561D54">
        <w:trPr>
          <w:jc w:val="center"/>
        </w:trPr>
        <w:tc>
          <w:tcPr>
            <w:tcW w:w="3360" w:type="dxa"/>
            <w:shd w:val="clear" w:color="auto" w:fill="FCFCFD"/>
            <w:vAlign w:val="center"/>
          </w:tcPr>
          <w:p w14:paraId="67823B7F" w14:textId="77777777" w:rsidR="0067606A" w:rsidRDefault="0067606A" w:rsidP="00561D54">
            <w:r>
              <w:rPr>
                <w:color w:val="1F2937"/>
                <w:sz w:val="19"/>
              </w:rPr>
              <w:t>Lead Console 模組</w:t>
            </w:r>
          </w:p>
        </w:tc>
        <w:tc>
          <w:tcPr>
            <w:tcW w:w="3360" w:type="dxa"/>
            <w:shd w:val="clear" w:color="auto" w:fill="FCFCFD"/>
            <w:vAlign w:val="center"/>
          </w:tcPr>
          <w:p w14:paraId="0A315E18" w14:textId="77777777" w:rsidR="0067606A" w:rsidRDefault="0067606A" w:rsidP="00561D54">
            <w:r>
              <w:rPr>
                <w:color w:val="1F2937"/>
                <w:sz w:val="19"/>
              </w:rPr>
              <w:t>Lead_Console</w:t>
            </w:r>
          </w:p>
        </w:tc>
        <w:tc>
          <w:tcPr>
            <w:tcW w:w="3360" w:type="dxa"/>
            <w:shd w:val="clear" w:color="auto" w:fill="FCFCFD"/>
            <w:vAlign w:val="center"/>
          </w:tcPr>
          <w:p w14:paraId="22F361DD" w14:textId="77777777" w:rsidR="0067606A" w:rsidRDefault="0067606A" w:rsidP="00561D54">
            <w:r>
              <w:rPr>
                <w:color w:val="1F2937"/>
                <w:sz w:val="19"/>
              </w:rPr>
              <w:t>避免 lead-console 與 Email_Notification 命名風格不一致。</w:t>
            </w:r>
          </w:p>
        </w:tc>
      </w:tr>
      <w:tr w:rsidR="0067606A" w14:paraId="17C6D595" w14:textId="77777777" w:rsidTr="00561D54">
        <w:trPr>
          <w:jc w:val="center"/>
        </w:trPr>
        <w:tc>
          <w:tcPr>
            <w:tcW w:w="3360" w:type="dxa"/>
            <w:vAlign w:val="center"/>
          </w:tcPr>
          <w:p w14:paraId="479FF3F8" w14:textId="77777777" w:rsidR="0067606A" w:rsidRDefault="0067606A" w:rsidP="00561D54">
            <w:r>
              <w:rPr>
                <w:color w:val="1F2937"/>
                <w:sz w:val="19"/>
              </w:rPr>
              <w:t>Referral 模組</w:t>
            </w:r>
          </w:p>
        </w:tc>
        <w:tc>
          <w:tcPr>
            <w:tcW w:w="3360" w:type="dxa"/>
            <w:vAlign w:val="center"/>
          </w:tcPr>
          <w:p w14:paraId="5E5F3A72" w14:textId="77777777" w:rsidR="0067606A" w:rsidRDefault="0067606A" w:rsidP="00561D54">
            <w:r>
              <w:rPr>
                <w:color w:val="1F2937"/>
                <w:sz w:val="19"/>
              </w:rPr>
              <w:t>Referral</w:t>
            </w:r>
          </w:p>
        </w:tc>
        <w:tc>
          <w:tcPr>
            <w:tcW w:w="3360" w:type="dxa"/>
            <w:vAlign w:val="center"/>
          </w:tcPr>
          <w:p w14:paraId="065220F4" w14:textId="77777777" w:rsidR="0067606A" w:rsidRDefault="0067606A" w:rsidP="00561D54">
            <w:pPr>
              <w:rPr>
                <w:lang w:eastAsia="zh-TW"/>
              </w:rPr>
            </w:pPr>
            <w:r>
              <w:rPr>
                <w:color w:val="1F2937"/>
                <w:sz w:val="19"/>
                <w:lang w:eastAsia="zh-TW"/>
              </w:rPr>
              <w:t>已符合首字大寫規則。</w:t>
            </w:r>
          </w:p>
        </w:tc>
      </w:tr>
      <w:tr w:rsidR="0067606A" w14:paraId="6C59679A" w14:textId="77777777" w:rsidTr="00561D54">
        <w:trPr>
          <w:jc w:val="center"/>
        </w:trPr>
        <w:tc>
          <w:tcPr>
            <w:tcW w:w="3360" w:type="dxa"/>
            <w:shd w:val="clear" w:color="auto" w:fill="FCFCFD"/>
            <w:vAlign w:val="center"/>
          </w:tcPr>
          <w:p w14:paraId="41FC7DA9" w14:textId="77777777" w:rsidR="0067606A" w:rsidRDefault="0067606A" w:rsidP="00561D54">
            <w:r>
              <w:rPr>
                <w:color w:val="1F2937"/>
                <w:sz w:val="19"/>
              </w:rPr>
              <w:t>Email Fallback POC</w:t>
            </w:r>
          </w:p>
        </w:tc>
        <w:tc>
          <w:tcPr>
            <w:tcW w:w="3360" w:type="dxa"/>
            <w:shd w:val="clear" w:color="auto" w:fill="FCFCFD"/>
            <w:vAlign w:val="center"/>
          </w:tcPr>
          <w:p w14:paraId="0E6D8FA5" w14:textId="77777777" w:rsidR="0067606A" w:rsidRDefault="0067606A" w:rsidP="00561D54">
            <w:r>
              <w:rPr>
                <w:color w:val="1F2937"/>
                <w:sz w:val="19"/>
              </w:rPr>
              <w:t>Fallback_POC</w:t>
            </w:r>
          </w:p>
        </w:tc>
        <w:tc>
          <w:tcPr>
            <w:tcW w:w="3360" w:type="dxa"/>
            <w:shd w:val="clear" w:color="auto" w:fill="FCFCFD"/>
            <w:vAlign w:val="center"/>
          </w:tcPr>
          <w:p w14:paraId="1C2C58DA" w14:textId="77777777" w:rsidR="0067606A" w:rsidRDefault="0067606A" w:rsidP="00561D54">
            <w:r>
              <w:rPr>
                <w:color w:val="1F2937"/>
                <w:sz w:val="19"/>
              </w:rPr>
              <w:t>POC 是 Proof of Concept，不使用 Fallback_ROC。</w:t>
            </w:r>
          </w:p>
        </w:tc>
      </w:tr>
      <w:tr w:rsidR="0067606A" w14:paraId="2CA16684" w14:textId="77777777" w:rsidTr="00561D54">
        <w:trPr>
          <w:jc w:val="center"/>
        </w:trPr>
        <w:tc>
          <w:tcPr>
            <w:tcW w:w="3360" w:type="dxa"/>
            <w:vAlign w:val="center"/>
          </w:tcPr>
          <w:p w14:paraId="3CE878EE" w14:textId="77777777" w:rsidR="0067606A" w:rsidRDefault="0067606A" w:rsidP="00561D54">
            <w:r>
              <w:rPr>
                <w:color w:val="1F2937"/>
                <w:sz w:val="19"/>
              </w:rPr>
              <w:t>Package Export</w:t>
            </w:r>
          </w:p>
        </w:tc>
        <w:tc>
          <w:tcPr>
            <w:tcW w:w="3360" w:type="dxa"/>
            <w:vAlign w:val="center"/>
          </w:tcPr>
          <w:p w14:paraId="3D741136" w14:textId="77777777" w:rsidR="0067606A" w:rsidRDefault="0067606A" w:rsidP="00561D54">
            <w:r>
              <w:rPr>
                <w:color w:val="1F2937"/>
                <w:sz w:val="19"/>
              </w:rPr>
              <w:t>Package_Export</w:t>
            </w:r>
          </w:p>
        </w:tc>
        <w:tc>
          <w:tcPr>
            <w:tcW w:w="3360" w:type="dxa"/>
            <w:vAlign w:val="center"/>
          </w:tcPr>
          <w:p w14:paraId="28C51AC9" w14:textId="77777777" w:rsidR="0067606A" w:rsidRDefault="0067606A" w:rsidP="00561D54">
            <w:pPr>
              <w:rPr>
                <w:lang w:eastAsia="zh-TW"/>
              </w:rPr>
            </w:pPr>
            <w:r>
              <w:rPr>
                <w:color w:val="1F2937"/>
                <w:sz w:val="19"/>
                <w:lang w:eastAsia="zh-TW"/>
              </w:rPr>
              <w:t>以目前已建立資料夾為準，採用單數命名。</w:t>
            </w:r>
          </w:p>
        </w:tc>
      </w:tr>
      <w:tr w:rsidR="0067606A" w14:paraId="6B2A44E7" w14:textId="77777777" w:rsidTr="00561D54">
        <w:trPr>
          <w:jc w:val="center"/>
        </w:trPr>
        <w:tc>
          <w:tcPr>
            <w:tcW w:w="3360" w:type="dxa"/>
            <w:shd w:val="clear" w:color="auto" w:fill="FCFCFD"/>
            <w:vAlign w:val="center"/>
          </w:tcPr>
          <w:p w14:paraId="46E69318" w14:textId="77777777" w:rsidR="0067606A" w:rsidRDefault="0067606A" w:rsidP="00561D54">
            <w:r>
              <w:rPr>
                <w:color w:val="1F2937"/>
                <w:sz w:val="19"/>
              </w:rPr>
              <w:t>Support KB 管理規範</w:t>
            </w:r>
          </w:p>
        </w:tc>
        <w:tc>
          <w:tcPr>
            <w:tcW w:w="3360" w:type="dxa"/>
            <w:shd w:val="clear" w:color="auto" w:fill="FCFCFD"/>
            <w:vAlign w:val="center"/>
          </w:tcPr>
          <w:p w14:paraId="16A5E1F4" w14:textId="77777777" w:rsidR="0067606A" w:rsidRDefault="0067606A" w:rsidP="00561D54">
            <w:r>
              <w:rPr>
                <w:color w:val="1F2937"/>
                <w:sz w:val="19"/>
              </w:rPr>
              <w:t>01_Architecture_Governance</w:t>
            </w:r>
          </w:p>
        </w:tc>
        <w:tc>
          <w:tcPr>
            <w:tcW w:w="3360" w:type="dxa"/>
            <w:shd w:val="clear" w:color="auto" w:fill="FCFCFD"/>
            <w:vAlign w:val="center"/>
          </w:tcPr>
          <w:p w14:paraId="74DA0622" w14:textId="77777777" w:rsidR="0067606A" w:rsidRDefault="0067606A" w:rsidP="00561D54">
            <w:r>
              <w:rPr>
                <w:color w:val="1F2937"/>
                <w:sz w:val="19"/>
              </w:rPr>
              <w:t>管理規範屬治理文件，不放在 04_Support_Knowledge_Base。</w:t>
            </w:r>
          </w:p>
        </w:tc>
      </w:tr>
      <w:tr w:rsidR="0067606A" w14:paraId="68BB429A" w14:textId="77777777" w:rsidTr="00561D54">
        <w:trPr>
          <w:jc w:val="center"/>
        </w:trPr>
        <w:tc>
          <w:tcPr>
            <w:tcW w:w="3360" w:type="dxa"/>
            <w:vAlign w:val="center"/>
          </w:tcPr>
          <w:p w14:paraId="4FA24A2D" w14:textId="77777777" w:rsidR="0067606A" w:rsidRDefault="0067606A" w:rsidP="00561D54">
            <w:r>
              <w:rPr>
                <w:color w:val="1F2937"/>
                <w:sz w:val="19"/>
              </w:rPr>
              <w:t>Developer Prompt 正本</w:t>
            </w:r>
          </w:p>
        </w:tc>
        <w:tc>
          <w:tcPr>
            <w:tcW w:w="3360" w:type="dxa"/>
            <w:vAlign w:val="center"/>
          </w:tcPr>
          <w:p w14:paraId="20048EB8" w14:textId="77777777" w:rsidR="0067606A" w:rsidRDefault="0067606A" w:rsidP="00561D54">
            <w:r>
              <w:rPr>
                <w:color w:val="1F2937"/>
                <w:sz w:val="19"/>
              </w:rPr>
              <w:t>05_Developer_Prompts</w:t>
            </w:r>
          </w:p>
        </w:tc>
        <w:tc>
          <w:tcPr>
            <w:tcW w:w="3360" w:type="dxa"/>
            <w:vAlign w:val="center"/>
          </w:tcPr>
          <w:p w14:paraId="69E3F1AC" w14:textId="77777777" w:rsidR="0067606A" w:rsidRDefault="0067606A" w:rsidP="00561D54">
            <w:r>
              <w:rPr>
                <w:color w:val="1F2937"/>
                <w:sz w:val="19"/>
              </w:rPr>
              <w:t>所有 Replit / Lovable / Claude / Codex / Gemini 等提示詞正本集中管</w:t>
            </w:r>
            <w:r>
              <w:rPr>
                <w:color w:val="1F2937"/>
                <w:sz w:val="19"/>
              </w:rPr>
              <w:lastRenderedPageBreak/>
              <w:t>理。</w:t>
            </w:r>
          </w:p>
        </w:tc>
      </w:tr>
      <w:tr w:rsidR="0067606A" w14:paraId="66B2811F" w14:textId="77777777" w:rsidTr="00561D54">
        <w:trPr>
          <w:jc w:val="center"/>
        </w:trPr>
        <w:tc>
          <w:tcPr>
            <w:tcW w:w="3360" w:type="dxa"/>
            <w:shd w:val="clear" w:color="auto" w:fill="FCFCFD"/>
            <w:vAlign w:val="center"/>
          </w:tcPr>
          <w:p w14:paraId="72F6F618" w14:textId="77777777" w:rsidR="0067606A" w:rsidRDefault="0067606A" w:rsidP="00561D54">
            <w:r>
              <w:rPr>
                <w:color w:val="1F2937"/>
                <w:sz w:val="19"/>
              </w:rPr>
              <w:lastRenderedPageBreak/>
              <w:t>模組資料與測試證據</w:t>
            </w:r>
          </w:p>
        </w:tc>
        <w:tc>
          <w:tcPr>
            <w:tcW w:w="3360" w:type="dxa"/>
            <w:shd w:val="clear" w:color="auto" w:fill="FCFCFD"/>
            <w:vAlign w:val="center"/>
          </w:tcPr>
          <w:p w14:paraId="074BE2FE" w14:textId="77777777" w:rsidR="0067606A" w:rsidRDefault="0067606A" w:rsidP="00561D54">
            <w:r>
              <w:rPr>
                <w:color w:val="1F2937"/>
                <w:sz w:val="19"/>
              </w:rPr>
              <w:t>02_Modules</w:t>
            </w:r>
          </w:p>
        </w:tc>
        <w:tc>
          <w:tcPr>
            <w:tcW w:w="3360" w:type="dxa"/>
            <w:shd w:val="clear" w:color="auto" w:fill="FCFCFD"/>
            <w:vAlign w:val="center"/>
          </w:tcPr>
          <w:p w14:paraId="054FEFE3" w14:textId="77777777" w:rsidR="0067606A" w:rsidRDefault="0067606A" w:rsidP="00561D54">
            <w:r>
              <w:rPr>
                <w:color w:val="1F2937"/>
                <w:sz w:val="19"/>
              </w:rPr>
              <w:t>模組規格、POC 測試紀錄、截圖、決策紀錄與 Provider notes 放在對應模組。</w:t>
            </w:r>
          </w:p>
        </w:tc>
      </w:tr>
    </w:tbl>
    <w:p w14:paraId="6910822A" w14:textId="77777777" w:rsidR="0067606A" w:rsidRDefault="0067606A" w:rsidP="0067606A"/>
    <w:p w14:paraId="09046CC8" w14:textId="7335609D" w:rsidR="00B3639F" w:rsidRPr="0079247B" w:rsidRDefault="0079247B" w:rsidP="00B3639F">
      <w:pPr>
        <w:pStyle w:val="1"/>
        <w:spacing w:before="280" w:after="120"/>
        <w:rPr>
          <w:rFonts w:ascii="微軟正黑體" w:eastAsia="微軟正黑體" w:hAnsi="微軟正黑體"/>
          <w:color w:val="FF8405"/>
        </w:rPr>
      </w:pPr>
      <w:r>
        <w:rPr>
          <w:rFonts w:ascii="微軟正黑體" w:eastAsia="微軟正黑體" w:hAnsi="微軟正黑體" w:hint="eastAsia"/>
          <w:color w:val="FF8405"/>
          <w:lang w:eastAsia="zh-TW"/>
        </w:rPr>
        <w:t>10</w:t>
      </w:r>
      <w:r w:rsidR="00B3639F" w:rsidRPr="0079247B">
        <w:rPr>
          <w:rFonts w:ascii="微軟正黑體" w:eastAsia="微軟正黑體" w:hAnsi="微軟正黑體"/>
          <w:color w:val="FF8405"/>
        </w:rPr>
        <w:t>. Email Fallback POC 歸檔規則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774"/>
        <w:gridCol w:w="4760"/>
        <w:gridCol w:w="5050"/>
      </w:tblGrid>
      <w:tr w:rsidR="00B3639F" w14:paraId="531433E5" w14:textId="77777777" w:rsidTr="00561D54">
        <w:trPr>
          <w:jc w:val="center"/>
        </w:trPr>
        <w:tc>
          <w:tcPr>
            <w:tcW w:w="3360" w:type="dxa"/>
            <w:shd w:val="clear" w:color="auto" w:fill="FFE5CC"/>
            <w:vAlign w:val="center"/>
          </w:tcPr>
          <w:p w14:paraId="09CDF3D3" w14:textId="77777777" w:rsidR="00B3639F" w:rsidRDefault="00B3639F" w:rsidP="00561D54">
            <w:r>
              <w:rPr>
                <w:b/>
                <w:color w:val="1F2937"/>
                <w:sz w:val="19"/>
              </w:rPr>
              <w:t>文件類型</w:t>
            </w:r>
          </w:p>
        </w:tc>
        <w:tc>
          <w:tcPr>
            <w:tcW w:w="3360" w:type="dxa"/>
            <w:shd w:val="clear" w:color="auto" w:fill="FFE5CC"/>
            <w:vAlign w:val="center"/>
          </w:tcPr>
          <w:p w14:paraId="3D0F9DD9" w14:textId="77777777" w:rsidR="00B3639F" w:rsidRDefault="00B3639F" w:rsidP="00561D54">
            <w:r>
              <w:rPr>
                <w:b/>
                <w:color w:val="1F2937"/>
                <w:sz w:val="19"/>
              </w:rPr>
              <w:t>正式位置</w:t>
            </w:r>
          </w:p>
        </w:tc>
        <w:tc>
          <w:tcPr>
            <w:tcW w:w="3360" w:type="dxa"/>
            <w:shd w:val="clear" w:color="auto" w:fill="FFE5CC"/>
            <w:vAlign w:val="center"/>
          </w:tcPr>
          <w:p w14:paraId="1B277084" w14:textId="77777777" w:rsidR="00B3639F" w:rsidRDefault="00B3639F" w:rsidP="00561D54">
            <w:r>
              <w:rPr>
                <w:b/>
                <w:color w:val="1F2937"/>
                <w:sz w:val="19"/>
              </w:rPr>
              <w:t>範例檔名</w:t>
            </w:r>
          </w:p>
        </w:tc>
      </w:tr>
      <w:tr w:rsidR="00B3639F" w14:paraId="73041632" w14:textId="77777777" w:rsidTr="00561D54">
        <w:trPr>
          <w:jc w:val="center"/>
        </w:trPr>
        <w:tc>
          <w:tcPr>
            <w:tcW w:w="3360" w:type="dxa"/>
            <w:shd w:val="clear" w:color="auto" w:fill="FCFCFD"/>
            <w:vAlign w:val="center"/>
          </w:tcPr>
          <w:p w14:paraId="4917BE05" w14:textId="77777777" w:rsidR="00B3639F" w:rsidRDefault="00B3639F" w:rsidP="00561D54">
            <w:r>
              <w:rPr>
                <w:color w:val="1F2937"/>
                <w:sz w:val="19"/>
              </w:rPr>
              <w:t>CSV 測試紀錄</w:t>
            </w:r>
          </w:p>
        </w:tc>
        <w:tc>
          <w:tcPr>
            <w:tcW w:w="3360" w:type="dxa"/>
            <w:shd w:val="clear" w:color="auto" w:fill="FCFCFD"/>
            <w:vAlign w:val="center"/>
          </w:tcPr>
          <w:p w14:paraId="2EE199E3" w14:textId="77777777" w:rsidR="00B3639F" w:rsidRDefault="00B3639F" w:rsidP="00561D54">
            <w:r>
              <w:rPr>
                <w:color w:val="1F2937"/>
                <w:sz w:val="19"/>
              </w:rPr>
              <w:t>02_Modules/Email_Notification/Fallback_POC/01_POC_Test_Logs/</w:t>
            </w:r>
          </w:p>
        </w:tc>
        <w:tc>
          <w:tcPr>
            <w:tcW w:w="3360" w:type="dxa"/>
            <w:shd w:val="clear" w:color="auto" w:fill="FCFCFD"/>
            <w:vAlign w:val="center"/>
          </w:tcPr>
          <w:p w14:paraId="1FD96BAA" w14:textId="77777777" w:rsidR="00B3639F" w:rsidRDefault="00B3639F" w:rsidP="00561D54">
            <w:r>
              <w:rPr>
                <w:color w:val="1F2937"/>
                <w:sz w:val="19"/>
              </w:rPr>
              <w:t>LOHAShare_Email_Fallback_POC_Resend_TestLog_20260530_v0.1.csv</w:t>
            </w:r>
          </w:p>
        </w:tc>
      </w:tr>
      <w:tr w:rsidR="00B3639F" w14:paraId="4CE79D85" w14:textId="77777777" w:rsidTr="00561D54">
        <w:trPr>
          <w:jc w:val="center"/>
        </w:trPr>
        <w:tc>
          <w:tcPr>
            <w:tcW w:w="3360" w:type="dxa"/>
            <w:vAlign w:val="center"/>
          </w:tcPr>
          <w:p w14:paraId="7ED47A44" w14:textId="77777777" w:rsidR="00B3639F" w:rsidRDefault="00B3639F" w:rsidP="00561D54">
            <w:r>
              <w:rPr>
                <w:color w:val="1F2937"/>
                <w:sz w:val="19"/>
              </w:rPr>
              <w:t>測試截圖</w:t>
            </w:r>
          </w:p>
        </w:tc>
        <w:tc>
          <w:tcPr>
            <w:tcW w:w="3360" w:type="dxa"/>
            <w:vAlign w:val="center"/>
          </w:tcPr>
          <w:p w14:paraId="38637784" w14:textId="77777777" w:rsidR="00B3639F" w:rsidRDefault="00B3639F" w:rsidP="00561D54">
            <w:r>
              <w:rPr>
                <w:color w:val="1F2937"/>
                <w:sz w:val="19"/>
              </w:rPr>
              <w:t>02_Modules/Email_Notification/Fallback_POC/02_Screenshots/</w:t>
            </w:r>
          </w:p>
        </w:tc>
        <w:tc>
          <w:tcPr>
            <w:tcW w:w="3360" w:type="dxa"/>
            <w:vAlign w:val="center"/>
          </w:tcPr>
          <w:p w14:paraId="5AECE3AF" w14:textId="77777777" w:rsidR="00B3639F" w:rsidRDefault="00B3639F" w:rsidP="00561D54">
            <w:r>
              <w:rPr>
                <w:color w:val="1F2937"/>
                <w:sz w:val="19"/>
              </w:rPr>
              <w:t>Resend_Accepted_Gmail_Inbox_Confirmed_20260530_v0.1.png</w:t>
            </w:r>
          </w:p>
        </w:tc>
      </w:tr>
      <w:tr w:rsidR="00B3639F" w14:paraId="1E837C55" w14:textId="77777777" w:rsidTr="00561D54">
        <w:trPr>
          <w:jc w:val="center"/>
        </w:trPr>
        <w:tc>
          <w:tcPr>
            <w:tcW w:w="3360" w:type="dxa"/>
            <w:shd w:val="clear" w:color="auto" w:fill="FCFCFD"/>
            <w:vAlign w:val="center"/>
          </w:tcPr>
          <w:p w14:paraId="6C92D533" w14:textId="77777777" w:rsidR="00B3639F" w:rsidRDefault="00B3639F" w:rsidP="00561D54">
            <w:r>
              <w:rPr>
                <w:color w:val="1F2937"/>
                <w:sz w:val="19"/>
              </w:rPr>
              <w:t>決策紀錄</w:t>
            </w:r>
          </w:p>
        </w:tc>
        <w:tc>
          <w:tcPr>
            <w:tcW w:w="3360" w:type="dxa"/>
            <w:shd w:val="clear" w:color="auto" w:fill="FCFCFD"/>
            <w:vAlign w:val="center"/>
          </w:tcPr>
          <w:p w14:paraId="5809F638" w14:textId="77777777" w:rsidR="00B3639F" w:rsidRDefault="00B3639F" w:rsidP="00561D54">
            <w:r>
              <w:rPr>
                <w:color w:val="1F2937"/>
                <w:sz w:val="19"/>
              </w:rPr>
              <w:t>02_Modules/Email_Notification/Fallback_POC/03_Decision_Records/</w:t>
            </w:r>
          </w:p>
        </w:tc>
        <w:tc>
          <w:tcPr>
            <w:tcW w:w="3360" w:type="dxa"/>
            <w:shd w:val="clear" w:color="auto" w:fill="FCFCFD"/>
            <w:vAlign w:val="center"/>
          </w:tcPr>
          <w:p w14:paraId="1137A361" w14:textId="77777777" w:rsidR="00B3639F" w:rsidRDefault="00B3639F" w:rsidP="00561D54">
            <w:r>
              <w:rPr>
                <w:color w:val="1F2937"/>
                <w:sz w:val="19"/>
              </w:rPr>
              <w:t>Email_Fallback_POC_Decision_Record_20260530_v0.1.md</w:t>
            </w:r>
          </w:p>
        </w:tc>
      </w:tr>
      <w:tr w:rsidR="00B3639F" w14:paraId="61D52788" w14:textId="77777777" w:rsidTr="00561D54">
        <w:trPr>
          <w:jc w:val="center"/>
        </w:trPr>
        <w:tc>
          <w:tcPr>
            <w:tcW w:w="3360" w:type="dxa"/>
            <w:vAlign w:val="center"/>
          </w:tcPr>
          <w:p w14:paraId="35459648" w14:textId="77777777" w:rsidR="00B3639F" w:rsidRDefault="00B3639F" w:rsidP="00561D54">
            <w:r>
              <w:rPr>
                <w:color w:val="1F2937"/>
                <w:sz w:val="19"/>
              </w:rPr>
              <w:t>Provider Notes</w:t>
            </w:r>
          </w:p>
        </w:tc>
        <w:tc>
          <w:tcPr>
            <w:tcW w:w="3360" w:type="dxa"/>
            <w:vAlign w:val="center"/>
          </w:tcPr>
          <w:p w14:paraId="49A313FC" w14:textId="77777777" w:rsidR="00B3639F" w:rsidRDefault="00B3639F" w:rsidP="00561D54">
            <w:r>
              <w:rPr>
                <w:color w:val="1F2937"/>
                <w:sz w:val="19"/>
              </w:rPr>
              <w:t>02_Modules/Email_Notification/Fallback_POC/04_Provider_Notes/</w:t>
            </w:r>
          </w:p>
        </w:tc>
        <w:tc>
          <w:tcPr>
            <w:tcW w:w="3360" w:type="dxa"/>
            <w:vAlign w:val="center"/>
          </w:tcPr>
          <w:p w14:paraId="10427D7F" w14:textId="77777777" w:rsidR="00B3639F" w:rsidRDefault="00B3639F" w:rsidP="00561D54">
            <w:r>
              <w:rPr>
                <w:color w:val="1F2937"/>
                <w:sz w:val="19"/>
              </w:rPr>
              <w:t>Resend_Provider_Notes_v0.1_20260530.md</w:t>
            </w:r>
          </w:p>
        </w:tc>
      </w:tr>
      <w:tr w:rsidR="00B3639F" w14:paraId="5DB32D43" w14:textId="77777777" w:rsidTr="00561D54">
        <w:trPr>
          <w:jc w:val="center"/>
        </w:trPr>
        <w:tc>
          <w:tcPr>
            <w:tcW w:w="3360" w:type="dxa"/>
            <w:shd w:val="clear" w:color="auto" w:fill="FCFCFD"/>
            <w:vAlign w:val="center"/>
          </w:tcPr>
          <w:p w14:paraId="495A87AA" w14:textId="77777777" w:rsidR="00B3639F" w:rsidRDefault="00B3639F" w:rsidP="00561D54">
            <w:r>
              <w:rPr>
                <w:color w:val="1F2937"/>
                <w:sz w:val="19"/>
              </w:rPr>
              <w:t>Module Specs</w:t>
            </w:r>
          </w:p>
        </w:tc>
        <w:tc>
          <w:tcPr>
            <w:tcW w:w="3360" w:type="dxa"/>
            <w:shd w:val="clear" w:color="auto" w:fill="FCFCFD"/>
            <w:vAlign w:val="center"/>
          </w:tcPr>
          <w:p w14:paraId="311356E1" w14:textId="77777777" w:rsidR="00B3639F" w:rsidRDefault="00B3639F" w:rsidP="00561D54">
            <w:r>
              <w:rPr>
                <w:color w:val="1F2937"/>
                <w:sz w:val="19"/>
              </w:rPr>
              <w:t>02_Modules/Email_Notification/Fallback_POC/05_Module_Specs/</w:t>
            </w:r>
          </w:p>
        </w:tc>
        <w:tc>
          <w:tcPr>
            <w:tcW w:w="3360" w:type="dxa"/>
            <w:shd w:val="clear" w:color="auto" w:fill="FCFCFD"/>
            <w:vAlign w:val="center"/>
          </w:tcPr>
          <w:p w14:paraId="4DF8D293" w14:textId="77777777" w:rsidR="00B3639F" w:rsidRDefault="00B3639F" w:rsidP="00561D54">
            <w:r>
              <w:rPr>
                <w:color w:val="1F2937"/>
                <w:sz w:val="19"/>
              </w:rPr>
              <w:t>Email_Fallback_Test_Console_Module_Spec_v0.1_20260530.md</w:t>
            </w:r>
          </w:p>
        </w:tc>
      </w:tr>
      <w:tr w:rsidR="00B3639F" w14:paraId="3FB74547" w14:textId="77777777" w:rsidTr="00561D54">
        <w:trPr>
          <w:jc w:val="center"/>
        </w:trPr>
        <w:tc>
          <w:tcPr>
            <w:tcW w:w="3360" w:type="dxa"/>
            <w:vAlign w:val="center"/>
          </w:tcPr>
          <w:p w14:paraId="3DDC57B4" w14:textId="77777777" w:rsidR="00B3639F" w:rsidRDefault="00B3639F" w:rsidP="00561D54">
            <w:r>
              <w:rPr>
                <w:color w:val="1F2937"/>
                <w:sz w:val="19"/>
              </w:rPr>
              <w:t>Replit 開發 Prompt</w:t>
            </w:r>
          </w:p>
        </w:tc>
        <w:tc>
          <w:tcPr>
            <w:tcW w:w="3360" w:type="dxa"/>
            <w:vAlign w:val="center"/>
          </w:tcPr>
          <w:p w14:paraId="491D719A" w14:textId="77777777" w:rsidR="00B3639F" w:rsidRDefault="00B3639F" w:rsidP="00561D54">
            <w:r>
              <w:rPr>
                <w:color w:val="1F2937"/>
                <w:sz w:val="19"/>
              </w:rPr>
              <w:t>05_Developer_Prompts/Email_Notification/Fallback_POC/</w:t>
            </w:r>
          </w:p>
        </w:tc>
        <w:tc>
          <w:tcPr>
            <w:tcW w:w="3360" w:type="dxa"/>
            <w:vAlign w:val="center"/>
          </w:tcPr>
          <w:p w14:paraId="099BF94A" w14:textId="77777777" w:rsidR="00B3639F" w:rsidRDefault="00B3639F" w:rsidP="00561D54">
            <w:r>
              <w:rPr>
                <w:color w:val="1F2937"/>
                <w:sz w:val="19"/>
              </w:rPr>
              <w:t>Replit_Email_Fallback_Provider_Test_Console_Prompt_v0.1_20260530.md</w:t>
            </w:r>
          </w:p>
        </w:tc>
      </w:tr>
    </w:tbl>
    <w:p w14:paraId="74E993E0" w14:textId="77777777" w:rsidR="00B3639F" w:rsidRDefault="00B3639F" w:rsidP="00B3639F"/>
    <w:p w14:paraId="1BA67478" w14:textId="1EE6771E" w:rsidR="00B3639F" w:rsidRPr="0079247B" w:rsidRDefault="0079247B" w:rsidP="00B3639F">
      <w:pPr>
        <w:pStyle w:val="1"/>
        <w:spacing w:before="280" w:after="120"/>
        <w:rPr>
          <w:rFonts w:ascii="微軟正黑體" w:eastAsia="微軟正黑體" w:hAnsi="微軟正黑體"/>
          <w:color w:val="FF8405"/>
        </w:rPr>
      </w:pPr>
      <w:r>
        <w:rPr>
          <w:rFonts w:ascii="微軟正黑體" w:eastAsia="微軟正黑體" w:hAnsi="微軟正黑體" w:hint="eastAsia"/>
          <w:color w:val="FF8405"/>
          <w:lang w:eastAsia="zh-TW"/>
        </w:rPr>
        <w:t>11</w:t>
      </w:r>
      <w:r w:rsidR="00B3639F" w:rsidRPr="0079247B">
        <w:rPr>
          <w:rFonts w:ascii="微軟正黑體" w:eastAsia="微軟正黑體" w:hAnsi="微軟正黑體"/>
          <w:color w:val="FF8405"/>
        </w:rPr>
        <w:t>. 文件放置判斷規則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B3639F" w14:paraId="5BD414A9" w14:textId="77777777" w:rsidTr="00561D54">
        <w:trPr>
          <w:jc w:val="center"/>
        </w:trPr>
        <w:tc>
          <w:tcPr>
            <w:tcW w:w="5040" w:type="dxa"/>
            <w:shd w:val="clear" w:color="auto" w:fill="FFE5CC"/>
            <w:vAlign w:val="center"/>
          </w:tcPr>
          <w:p w14:paraId="5BCED29E" w14:textId="77777777" w:rsidR="00B3639F" w:rsidRDefault="00B3639F" w:rsidP="00561D54">
            <w:r>
              <w:rPr>
                <w:b/>
                <w:color w:val="1F2937"/>
                <w:sz w:val="19"/>
              </w:rPr>
              <w:t>判斷問題</w:t>
            </w:r>
          </w:p>
        </w:tc>
        <w:tc>
          <w:tcPr>
            <w:tcW w:w="5040" w:type="dxa"/>
            <w:shd w:val="clear" w:color="auto" w:fill="FFE5CC"/>
            <w:vAlign w:val="center"/>
          </w:tcPr>
          <w:p w14:paraId="2872EBFD" w14:textId="77777777" w:rsidR="00B3639F" w:rsidRDefault="00B3639F" w:rsidP="00561D54">
            <w:r>
              <w:rPr>
                <w:b/>
                <w:color w:val="1F2937"/>
                <w:sz w:val="19"/>
              </w:rPr>
              <w:t>放置位置</w:t>
            </w:r>
          </w:p>
        </w:tc>
      </w:tr>
      <w:tr w:rsidR="00B3639F" w14:paraId="14AD034F" w14:textId="77777777" w:rsidTr="00561D54">
        <w:trPr>
          <w:jc w:val="center"/>
        </w:trPr>
        <w:tc>
          <w:tcPr>
            <w:tcW w:w="5040" w:type="dxa"/>
            <w:shd w:val="clear" w:color="auto" w:fill="FCFCFD"/>
            <w:vAlign w:val="center"/>
          </w:tcPr>
          <w:p w14:paraId="722989BB" w14:textId="77777777" w:rsidR="00B3639F" w:rsidRDefault="00B3639F" w:rsidP="00561D54">
            <w:pPr>
              <w:rPr>
                <w:lang w:eastAsia="zh-TW"/>
              </w:rPr>
            </w:pPr>
            <w:r>
              <w:rPr>
                <w:color w:val="1F2937"/>
                <w:sz w:val="19"/>
                <w:lang w:eastAsia="zh-TW"/>
              </w:rPr>
              <w:t>這是平台主 PRD 嗎？</w:t>
            </w:r>
          </w:p>
        </w:tc>
        <w:tc>
          <w:tcPr>
            <w:tcW w:w="5040" w:type="dxa"/>
            <w:shd w:val="clear" w:color="auto" w:fill="FCFCFD"/>
            <w:vAlign w:val="center"/>
          </w:tcPr>
          <w:p w14:paraId="3E95D22E" w14:textId="77777777" w:rsidR="00B3639F" w:rsidRDefault="00B3639F" w:rsidP="00561D54">
            <w:r>
              <w:rPr>
                <w:color w:val="1F2937"/>
                <w:sz w:val="19"/>
              </w:rPr>
              <w:t>00_Main_PRD/</w:t>
            </w:r>
          </w:p>
        </w:tc>
      </w:tr>
      <w:tr w:rsidR="00B3639F" w14:paraId="2D95A029" w14:textId="77777777" w:rsidTr="00561D54">
        <w:trPr>
          <w:jc w:val="center"/>
        </w:trPr>
        <w:tc>
          <w:tcPr>
            <w:tcW w:w="5040" w:type="dxa"/>
            <w:vAlign w:val="center"/>
          </w:tcPr>
          <w:p w14:paraId="4C64A3F2" w14:textId="77777777" w:rsidR="00B3639F" w:rsidRDefault="00B3639F" w:rsidP="00561D54">
            <w:pPr>
              <w:rPr>
                <w:lang w:eastAsia="zh-TW"/>
              </w:rPr>
            </w:pPr>
            <w:r>
              <w:rPr>
                <w:color w:val="1F2937"/>
                <w:sz w:val="19"/>
                <w:lang w:eastAsia="zh-TW"/>
              </w:rPr>
              <w:t>這是治理規則、命名規則、架構原則嗎？</w:t>
            </w:r>
          </w:p>
        </w:tc>
        <w:tc>
          <w:tcPr>
            <w:tcW w:w="5040" w:type="dxa"/>
            <w:vAlign w:val="center"/>
          </w:tcPr>
          <w:p w14:paraId="4BF2683C" w14:textId="77777777" w:rsidR="00B3639F" w:rsidRDefault="00B3639F" w:rsidP="00561D54">
            <w:r>
              <w:rPr>
                <w:color w:val="1F2937"/>
                <w:sz w:val="19"/>
              </w:rPr>
              <w:t>01_Architecture_Governance/</w:t>
            </w:r>
          </w:p>
        </w:tc>
      </w:tr>
      <w:tr w:rsidR="00B3639F" w14:paraId="6D3FE333" w14:textId="77777777" w:rsidTr="00561D54">
        <w:trPr>
          <w:jc w:val="center"/>
        </w:trPr>
        <w:tc>
          <w:tcPr>
            <w:tcW w:w="5040" w:type="dxa"/>
            <w:shd w:val="clear" w:color="auto" w:fill="FCFCFD"/>
            <w:vAlign w:val="center"/>
          </w:tcPr>
          <w:p w14:paraId="602E20FB" w14:textId="77777777" w:rsidR="00B3639F" w:rsidRDefault="00B3639F" w:rsidP="00561D54">
            <w:pPr>
              <w:rPr>
                <w:lang w:eastAsia="zh-TW"/>
              </w:rPr>
            </w:pPr>
            <w:r>
              <w:rPr>
                <w:color w:val="1F2937"/>
                <w:sz w:val="19"/>
                <w:lang w:eastAsia="zh-TW"/>
              </w:rPr>
              <w:t>這是模組規格、POC 測試 CSV、截圖、決策紀錄嗎？</w:t>
            </w:r>
          </w:p>
        </w:tc>
        <w:tc>
          <w:tcPr>
            <w:tcW w:w="5040" w:type="dxa"/>
            <w:shd w:val="clear" w:color="auto" w:fill="FCFCFD"/>
            <w:vAlign w:val="center"/>
          </w:tcPr>
          <w:p w14:paraId="64B42016" w14:textId="77777777" w:rsidR="00B3639F" w:rsidRDefault="00B3639F" w:rsidP="00561D54">
            <w:r>
              <w:rPr>
                <w:color w:val="1F2937"/>
                <w:sz w:val="19"/>
              </w:rPr>
              <w:t>02_Modules/</w:t>
            </w:r>
          </w:p>
        </w:tc>
      </w:tr>
      <w:tr w:rsidR="00B3639F" w14:paraId="626A0FFC" w14:textId="77777777" w:rsidTr="00561D54">
        <w:trPr>
          <w:jc w:val="center"/>
        </w:trPr>
        <w:tc>
          <w:tcPr>
            <w:tcW w:w="5040" w:type="dxa"/>
            <w:vAlign w:val="center"/>
          </w:tcPr>
          <w:p w14:paraId="46FC1B5B" w14:textId="77777777" w:rsidR="00B3639F" w:rsidRDefault="00B3639F" w:rsidP="00561D54">
            <w:pPr>
              <w:rPr>
                <w:lang w:eastAsia="zh-TW"/>
              </w:rPr>
            </w:pPr>
            <w:r>
              <w:rPr>
                <w:color w:val="1F2937"/>
                <w:sz w:val="19"/>
                <w:lang w:eastAsia="zh-TW"/>
              </w:rPr>
              <w:t>這是 SOP、操作流程、緊急處理指南嗎？</w:t>
            </w:r>
          </w:p>
        </w:tc>
        <w:tc>
          <w:tcPr>
            <w:tcW w:w="5040" w:type="dxa"/>
            <w:vAlign w:val="center"/>
          </w:tcPr>
          <w:p w14:paraId="50B24767" w14:textId="77777777" w:rsidR="00B3639F" w:rsidRDefault="00B3639F" w:rsidP="00561D54">
            <w:r>
              <w:rPr>
                <w:color w:val="1F2937"/>
                <w:sz w:val="19"/>
              </w:rPr>
              <w:t>03_SOP_and_QA/</w:t>
            </w:r>
          </w:p>
        </w:tc>
      </w:tr>
      <w:tr w:rsidR="00B3639F" w14:paraId="307B5555" w14:textId="77777777" w:rsidTr="00561D54">
        <w:trPr>
          <w:jc w:val="center"/>
        </w:trPr>
        <w:tc>
          <w:tcPr>
            <w:tcW w:w="5040" w:type="dxa"/>
            <w:shd w:val="clear" w:color="auto" w:fill="FCFCFD"/>
            <w:vAlign w:val="center"/>
          </w:tcPr>
          <w:p w14:paraId="19F42106" w14:textId="77777777" w:rsidR="00B3639F" w:rsidRDefault="00B3639F" w:rsidP="00561D54">
            <w:r>
              <w:rPr>
                <w:color w:val="1F2937"/>
                <w:sz w:val="19"/>
              </w:rPr>
              <w:t>這是 Support ticket、debug log、known issue 嗎？</w:t>
            </w:r>
          </w:p>
        </w:tc>
        <w:tc>
          <w:tcPr>
            <w:tcW w:w="5040" w:type="dxa"/>
            <w:shd w:val="clear" w:color="auto" w:fill="FCFCFD"/>
            <w:vAlign w:val="center"/>
          </w:tcPr>
          <w:p w14:paraId="45A39AED" w14:textId="77777777" w:rsidR="00B3639F" w:rsidRDefault="00B3639F" w:rsidP="00561D54">
            <w:r>
              <w:rPr>
                <w:color w:val="1F2937"/>
                <w:sz w:val="19"/>
              </w:rPr>
              <w:t>04_Support_Knowledge_Base/</w:t>
            </w:r>
          </w:p>
        </w:tc>
      </w:tr>
      <w:tr w:rsidR="00B3639F" w14:paraId="2F4FD9E3" w14:textId="77777777" w:rsidTr="00561D54">
        <w:trPr>
          <w:jc w:val="center"/>
        </w:trPr>
        <w:tc>
          <w:tcPr>
            <w:tcW w:w="5040" w:type="dxa"/>
            <w:vAlign w:val="center"/>
          </w:tcPr>
          <w:p w14:paraId="0685728D" w14:textId="77777777" w:rsidR="00B3639F" w:rsidRDefault="00B3639F" w:rsidP="00561D54">
            <w:r>
              <w:rPr>
                <w:color w:val="1F2937"/>
                <w:sz w:val="19"/>
              </w:rPr>
              <w:t>這是給 Replit / Lovable / Claude / Codex / Gemini 的提示詞嗎？</w:t>
            </w:r>
          </w:p>
        </w:tc>
        <w:tc>
          <w:tcPr>
            <w:tcW w:w="5040" w:type="dxa"/>
            <w:vAlign w:val="center"/>
          </w:tcPr>
          <w:p w14:paraId="48884870" w14:textId="77777777" w:rsidR="00B3639F" w:rsidRDefault="00B3639F" w:rsidP="00561D54">
            <w:r>
              <w:rPr>
                <w:color w:val="1F2937"/>
                <w:sz w:val="19"/>
              </w:rPr>
              <w:t>05_Developer_Prompts/</w:t>
            </w:r>
          </w:p>
        </w:tc>
      </w:tr>
      <w:tr w:rsidR="00B3639F" w14:paraId="7E56E1CD" w14:textId="77777777" w:rsidTr="00561D54">
        <w:trPr>
          <w:jc w:val="center"/>
        </w:trPr>
        <w:tc>
          <w:tcPr>
            <w:tcW w:w="5040" w:type="dxa"/>
            <w:shd w:val="clear" w:color="auto" w:fill="FCFCFD"/>
            <w:vAlign w:val="center"/>
          </w:tcPr>
          <w:p w14:paraId="2566B434" w14:textId="77777777" w:rsidR="00B3639F" w:rsidRDefault="00B3639F" w:rsidP="00561D54">
            <w:pPr>
              <w:rPr>
                <w:lang w:eastAsia="zh-TW"/>
              </w:rPr>
            </w:pPr>
            <w:r>
              <w:rPr>
                <w:color w:val="1F2937"/>
                <w:sz w:val="19"/>
                <w:lang w:eastAsia="zh-TW"/>
              </w:rPr>
              <w:t>這是版本發布摘要嗎？</w:t>
            </w:r>
          </w:p>
        </w:tc>
        <w:tc>
          <w:tcPr>
            <w:tcW w:w="5040" w:type="dxa"/>
            <w:shd w:val="clear" w:color="auto" w:fill="FCFCFD"/>
            <w:vAlign w:val="center"/>
          </w:tcPr>
          <w:p w14:paraId="701C0774" w14:textId="77777777" w:rsidR="00B3639F" w:rsidRDefault="00B3639F" w:rsidP="00561D54">
            <w:r>
              <w:rPr>
                <w:color w:val="1F2937"/>
                <w:sz w:val="19"/>
              </w:rPr>
              <w:t>06_Release_Notes/</w:t>
            </w:r>
          </w:p>
        </w:tc>
      </w:tr>
      <w:tr w:rsidR="00B3639F" w14:paraId="6935A8DA" w14:textId="77777777" w:rsidTr="00561D54">
        <w:trPr>
          <w:jc w:val="center"/>
        </w:trPr>
        <w:tc>
          <w:tcPr>
            <w:tcW w:w="5040" w:type="dxa"/>
            <w:vAlign w:val="center"/>
          </w:tcPr>
          <w:p w14:paraId="66216EA1" w14:textId="77777777" w:rsidR="00B3639F" w:rsidRDefault="00B3639F" w:rsidP="00561D54">
            <w:pPr>
              <w:rPr>
                <w:lang w:eastAsia="zh-TW"/>
              </w:rPr>
            </w:pPr>
            <w:r>
              <w:rPr>
                <w:color w:val="1F2937"/>
                <w:sz w:val="19"/>
                <w:lang w:eastAsia="zh-TW"/>
              </w:rPr>
              <w:t>這是舊版、棄用、錯誤結構或過期資料嗎？</w:t>
            </w:r>
          </w:p>
        </w:tc>
        <w:tc>
          <w:tcPr>
            <w:tcW w:w="5040" w:type="dxa"/>
            <w:vAlign w:val="center"/>
          </w:tcPr>
          <w:p w14:paraId="2B9E0BC1" w14:textId="77777777" w:rsidR="00B3639F" w:rsidRDefault="00B3639F" w:rsidP="00561D54">
            <w:r>
              <w:rPr>
                <w:color w:val="1F2937"/>
                <w:sz w:val="19"/>
              </w:rPr>
              <w:t>07_Archive/</w:t>
            </w:r>
          </w:p>
        </w:tc>
      </w:tr>
    </w:tbl>
    <w:p w14:paraId="4A9BA6CF" w14:textId="77777777" w:rsidR="00B3639F" w:rsidRDefault="00B3639F" w:rsidP="00B3639F"/>
    <w:p w14:paraId="7237BAAF" w14:textId="392E66CA" w:rsidR="00C57B17" w:rsidRDefault="0079247B">
      <w:pPr>
        <w:pStyle w:val="1"/>
      </w:pPr>
      <w:r>
        <w:rPr>
          <w:rFonts w:ascii="微軟正黑體" w:eastAsia="微軟正黑體" w:hAnsi="微軟正黑體" w:hint="eastAsia"/>
          <w:color w:val="FF8405"/>
          <w:lang w:eastAsia="zh-TW"/>
        </w:rPr>
        <w:t>12</w:t>
      </w:r>
      <w:r w:rsidR="00000000">
        <w:rPr>
          <w:rFonts w:ascii="微軟正黑體" w:eastAsia="微軟正黑體" w:hAnsi="微軟正黑體"/>
          <w:color w:val="FF8405"/>
        </w:rPr>
        <w:t>. 衝突判斷規則</w:t>
      </w:r>
    </w:p>
    <w:tbl>
      <w:tblPr>
        <w:tblStyle w:val="aff2"/>
        <w:tblW w:w="0" w:type="auto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ook w:val="04A0" w:firstRow="1" w:lastRow="0" w:firstColumn="1" w:lastColumn="0" w:noHBand="0" w:noVBand="1"/>
      </w:tblPr>
      <w:tblGrid>
        <w:gridCol w:w="864"/>
        <w:gridCol w:w="3456"/>
        <w:gridCol w:w="5760"/>
      </w:tblGrid>
      <w:tr w:rsidR="00C57B17" w14:paraId="287C31FE" w14:textId="77777777">
        <w:trPr>
          <w:jc w:val="center"/>
        </w:trPr>
        <w:tc>
          <w:tcPr>
            <w:tcW w:w="864" w:type="dxa"/>
            <w:shd w:val="clear" w:color="auto" w:fill="FF8405"/>
            <w:vAlign w:val="center"/>
          </w:tcPr>
          <w:p w14:paraId="5F01B406" w14:textId="77777777" w:rsidR="00C57B17" w:rsidRDefault="00000000">
            <w:r>
              <w:rPr>
                <w:b/>
                <w:color w:val="FFFFFF"/>
                <w:sz w:val="18"/>
              </w:rPr>
              <w:t>優先順序</w:t>
            </w:r>
          </w:p>
        </w:tc>
        <w:tc>
          <w:tcPr>
            <w:tcW w:w="3456" w:type="dxa"/>
            <w:shd w:val="clear" w:color="auto" w:fill="FF8405"/>
            <w:vAlign w:val="center"/>
          </w:tcPr>
          <w:p w14:paraId="5F642C1C" w14:textId="77777777" w:rsidR="00C57B17" w:rsidRDefault="00000000">
            <w:r>
              <w:rPr>
                <w:b/>
                <w:color w:val="FFFFFF"/>
                <w:sz w:val="18"/>
              </w:rPr>
              <w:t>資料來源</w:t>
            </w:r>
          </w:p>
        </w:tc>
        <w:tc>
          <w:tcPr>
            <w:tcW w:w="5760" w:type="dxa"/>
            <w:shd w:val="clear" w:color="auto" w:fill="FF8405"/>
            <w:vAlign w:val="center"/>
          </w:tcPr>
          <w:p w14:paraId="20FD1786" w14:textId="77777777" w:rsidR="00C57B17" w:rsidRDefault="00000000">
            <w:r>
              <w:rPr>
                <w:b/>
                <w:color w:val="FFFFFF"/>
                <w:sz w:val="18"/>
              </w:rPr>
              <w:t>判斷規則</w:t>
            </w:r>
          </w:p>
        </w:tc>
      </w:tr>
      <w:tr w:rsidR="00C57B17" w14:paraId="7938AD69" w14:textId="77777777">
        <w:trPr>
          <w:jc w:val="center"/>
        </w:trPr>
        <w:tc>
          <w:tcPr>
            <w:tcW w:w="864" w:type="dxa"/>
            <w:shd w:val="clear" w:color="auto" w:fill="FFFFFF"/>
            <w:vAlign w:val="center"/>
          </w:tcPr>
          <w:p w14:paraId="3F96AD99" w14:textId="77777777" w:rsidR="00C57B17" w:rsidRDefault="00000000">
            <w:r>
              <w:rPr>
                <w:sz w:val="17"/>
              </w:rPr>
              <w:t>1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128E95A2" w14:textId="77777777" w:rsidR="00C57B17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使用者本次直接上傳的文件</w:t>
            </w:r>
          </w:p>
        </w:tc>
        <w:tc>
          <w:tcPr>
            <w:tcW w:w="5760" w:type="dxa"/>
            <w:shd w:val="clear" w:color="auto" w:fill="FFFFFF"/>
            <w:vAlign w:val="center"/>
          </w:tcPr>
          <w:p w14:paraId="030F3388" w14:textId="77777777" w:rsidR="00C57B17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若使用者明確說明此為人工修訂後正式版本，優先於既有檔案。</w:t>
            </w:r>
          </w:p>
        </w:tc>
      </w:tr>
      <w:tr w:rsidR="00C57B17" w14:paraId="373FC2E0" w14:textId="77777777">
        <w:trPr>
          <w:jc w:val="center"/>
        </w:trPr>
        <w:tc>
          <w:tcPr>
            <w:tcW w:w="864" w:type="dxa"/>
            <w:shd w:val="clear" w:color="auto" w:fill="FFFFFF"/>
            <w:vAlign w:val="center"/>
          </w:tcPr>
          <w:p w14:paraId="0E61A084" w14:textId="77777777" w:rsidR="00C57B17" w:rsidRDefault="00000000">
            <w:r>
              <w:rPr>
                <w:sz w:val="17"/>
              </w:rPr>
              <w:t>2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5257ACD0" w14:textId="77777777" w:rsidR="00C57B17" w:rsidRDefault="00000000">
            <w:r>
              <w:rPr>
                <w:sz w:val="17"/>
              </w:rPr>
              <w:t>GitHub docs/LOHAShare_AI_Platform</w:t>
            </w:r>
          </w:p>
        </w:tc>
        <w:tc>
          <w:tcPr>
            <w:tcW w:w="5760" w:type="dxa"/>
            <w:shd w:val="clear" w:color="auto" w:fill="FFFFFF"/>
            <w:vAlign w:val="center"/>
          </w:tcPr>
          <w:p w14:paraId="088D7EA2" w14:textId="77777777" w:rsidR="00C57B17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判斷目前資料夾結構、tree.txt、版本控管狀態的主要來源。</w:t>
            </w:r>
          </w:p>
        </w:tc>
      </w:tr>
      <w:tr w:rsidR="00C57B17" w14:paraId="579EB9D2" w14:textId="77777777">
        <w:trPr>
          <w:jc w:val="center"/>
        </w:trPr>
        <w:tc>
          <w:tcPr>
            <w:tcW w:w="864" w:type="dxa"/>
            <w:shd w:val="clear" w:color="auto" w:fill="FFFFFF"/>
            <w:vAlign w:val="center"/>
          </w:tcPr>
          <w:p w14:paraId="2423E3CB" w14:textId="77777777" w:rsidR="00C57B17" w:rsidRDefault="00000000">
            <w:r>
              <w:rPr>
                <w:sz w:val="17"/>
              </w:rPr>
              <w:t>3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0FE6A31D" w14:textId="77777777" w:rsidR="00C57B17" w:rsidRDefault="00000000">
            <w:r>
              <w:rPr>
                <w:sz w:val="17"/>
              </w:rPr>
              <w:t>00_Index 核心文件</w:t>
            </w:r>
          </w:p>
        </w:tc>
        <w:tc>
          <w:tcPr>
            <w:tcW w:w="5760" w:type="dxa"/>
            <w:shd w:val="clear" w:color="auto" w:fill="FFFFFF"/>
            <w:vAlign w:val="center"/>
          </w:tcPr>
          <w:p w14:paraId="1E0C4423" w14:textId="77777777" w:rsidR="00C57B17" w:rsidRDefault="00000000">
            <w:r>
              <w:rPr>
                <w:sz w:val="17"/>
              </w:rPr>
              <w:t>Current Folder Structure、Document System Index、New Conversation Handoff。</w:t>
            </w:r>
          </w:p>
        </w:tc>
      </w:tr>
      <w:tr w:rsidR="00C57B17" w14:paraId="3CF6FE40" w14:textId="77777777">
        <w:trPr>
          <w:jc w:val="center"/>
        </w:trPr>
        <w:tc>
          <w:tcPr>
            <w:tcW w:w="864" w:type="dxa"/>
            <w:shd w:val="clear" w:color="auto" w:fill="FFFFFF"/>
            <w:vAlign w:val="center"/>
          </w:tcPr>
          <w:p w14:paraId="7F4B9596" w14:textId="77777777" w:rsidR="00C57B17" w:rsidRDefault="00000000">
            <w:r>
              <w:rPr>
                <w:sz w:val="17"/>
              </w:rPr>
              <w:t>4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11B695B4" w14:textId="77777777" w:rsidR="00C57B17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本對話已確認的文字、截圖與 GitHub 路徑</w:t>
            </w:r>
          </w:p>
        </w:tc>
        <w:tc>
          <w:tcPr>
            <w:tcW w:w="5760" w:type="dxa"/>
            <w:shd w:val="clear" w:color="auto" w:fill="FFFFFF"/>
            <w:vAlign w:val="center"/>
          </w:tcPr>
          <w:p w14:paraId="2499D7C2" w14:textId="77777777" w:rsidR="00C57B17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用於修正工具讀取錯誤、折疊路徑與歷史誤判。</w:t>
            </w:r>
          </w:p>
        </w:tc>
      </w:tr>
      <w:tr w:rsidR="00C57B17" w14:paraId="528D1341" w14:textId="77777777">
        <w:trPr>
          <w:jc w:val="center"/>
        </w:trPr>
        <w:tc>
          <w:tcPr>
            <w:tcW w:w="864" w:type="dxa"/>
            <w:shd w:val="clear" w:color="auto" w:fill="FFFFFF"/>
            <w:vAlign w:val="center"/>
          </w:tcPr>
          <w:p w14:paraId="6A84AFBE" w14:textId="77777777" w:rsidR="00C57B17" w:rsidRDefault="00000000">
            <w:r>
              <w:rPr>
                <w:sz w:val="17"/>
              </w:rPr>
              <w:t>5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7F570BB3" w14:textId="77777777" w:rsidR="00C57B17" w:rsidRDefault="00000000">
            <w:r>
              <w:rPr>
                <w:sz w:val="17"/>
              </w:rPr>
              <w:t>Dropbox 正式封存副本</w:t>
            </w:r>
          </w:p>
        </w:tc>
        <w:tc>
          <w:tcPr>
            <w:tcW w:w="5760" w:type="dxa"/>
            <w:shd w:val="clear" w:color="auto" w:fill="FFFFFF"/>
            <w:vAlign w:val="center"/>
          </w:tcPr>
          <w:p w14:paraId="4968BFA6" w14:textId="77777777" w:rsidR="00C57B17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僅作正式備份與分享參考，不作為工作基準。</w:t>
            </w:r>
          </w:p>
        </w:tc>
      </w:tr>
      <w:tr w:rsidR="00C57B17" w14:paraId="1073F033" w14:textId="77777777">
        <w:trPr>
          <w:jc w:val="center"/>
        </w:trPr>
        <w:tc>
          <w:tcPr>
            <w:tcW w:w="864" w:type="dxa"/>
            <w:shd w:val="clear" w:color="auto" w:fill="FFFFFF"/>
            <w:vAlign w:val="center"/>
          </w:tcPr>
          <w:p w14:paraId="09287730" w14:textId="77777777" w:rsidR="00C57B17" w:rsidRDefault="00000000">
            <w:r>
              <w:rPr>
                <w:sz w:val="17"/>
              </w:rPr>
              <w:t>6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7071265B" w14:textId="77777777" w:rsidR="00C57B17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模型記憶或過往生成文件</w:t>
            </w:r>
          </w:p>
        </w:tc>
        <w:tc>
          <w:tcPr>
            <w:tcW w:w="5760" w:type="dxa"/>
            <w:shd w:val="clear" w:color="auto" w:fill="FFFFFF"/>
            <w:vAlign w:val="center"/>
          </w:tcPr>
          <w:p w14:paraId="3FD95A8F" w14:textId="77777777" w:rsidR="00C57B17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僅作背景，不得覆蓋最新上傳文件與 GitHub 基準。</w:t>
            </w:r>
          </w:p>
        </w:tc>
      </w:tr>
    </w:tbl>
    <w:p w14:paraId="4AD29C9C" w14:textId="77777777" w:rsidR="00C57B17" w:rsidRDefault="00C57B17">
      <w:pPr>
        <w:rPr>
          <w:lang w:eastAsia="zh-TW"/>
        </w:rPr>
      </w:pPr>
    </w:p>
    <w:p w14:paraId="2C7841D4" w14:textId="6DD2BE5D" w:rsidR="00B3639F" w:rsidRPr="0079247B" w:rsidRDefault="0079247B" w:rsidP="00B3639F">
      <w:pPr>
        <w:pStyle w:val="1"/>
        <w:spacing w:before="280" w:after="120"/>
        <w:rPr>
          <w:rFonts w:ascii="微軟正黑體" w:eastAsia="微軟正黑體" w:hAnsi="微軟正黑體"/>
          <w:color w:val="FF8405"/>
        </w:rPr>
      </w:pPr>
      <w:r>
        <w:rPr>
          <w:rFonts w:ascii="微軟正黑體" w:eastAsia="微軟正黑體" w:hAnsi="微軟正黑體" w:hint="eastAsia"/>
          <w:color w:val="FF8405"/>
          <w:lang w:eastAsia="zh-TW"/>
        </w:rPr>
        <w:t>13</w:t>
      </w:r>
      <w:r w:rsidR="00B3639F" w:rsidRPr="0079247B">
        <w:rPr>
          <w:rFonts w:ascii="微軟正黑體" w:eastAsia="微軟正黑體" w:hAnsi="微軟正黑體"/>
          <w:color w:val="FF8405"/>
        </w:rPr>
        <w:t>. 治理衝突判斷流程</w:t>
      </w:r>
    </w:p>
    <w:p w14:paraId="1C823184" w14:textId="77777777" w:rsidR="00B3639F" w:rsidRDefault="00B3639F" w:rsidP="00B3639F">
      <w:pPr>
        <w:pStyle w:val="a"/>
        <w:spacing w:after="40"/>
      </w:pPr>
      <w:r>
        <w:rPr>
          <w:color w:val="1F2937"/>
        </w:rPr>
        <w:t>先查 Current Folder Structure 最新版。</w:t>
      </w:r>
    </w:p>
    <w:p w14:paraId="49B26414" w14:textId="77777777" w:rsidR="00B3639F" w:rsidRDefault="00B3639F" w:rsidP="00B3639F">
      <w:pPr>
        <w:pStyle w:val="a"/>
        <w:spacing w:after="40"/>
      </w:pPr>
      <w:r>
        <w:rPr>
          <w:color w:val="1F2937"/>
        </w:rPr>
        <w:t>再查 Document Governance Rules 最新版。</w:t>
      </w:r>
    </w:p>
    <w:p w14:paraId="5BB625E9" w14:textId="77777777" w:rsidR="00B3639F" w:rsidRDefault="00B3639F" w:rsidP="00B3639F">
      <w:pPr>
        <w:pStyle w:val="a"/>
        <w:spacing w:after="40"/>
        <w:rPr>
          <w:lang w:eastAsia="zh-TW"/>
        </w:rPr>
      </w:pPr>
      <w:r>
        <w:rPr>
          <w:color w:val="1F2937"/>
          <w:lang w:eastAsia="zh-TW"/>
        </w:rPr>
        <w:t>判斷新文件屬於哪一類文件性質，再判斷模組名稱。</w:t>
      </w:r>
    </w:p>
    <w:p w14:paraId="75D942E5" w14:textId="77777777" w:rsidR="00B3639F" w:rsidRDefault="00B3639F" w:rsidP="00B3639F">
      <w:pPr>
        <w:pStyle w:val="a"/>
        <w:spacing w:after="40"/>
        <w:rPr>
          <w:lang w:eastAsia="zh-TW"/>
        </w:rPr>
      </w:pPr>
      <w:r>
        <w:rPr>
          <w:color w:val="1F2937"/>
          <w:lang w:eastAsia="zh-TW"/>
        </w:rPr>
        <w:t>若已有正式分類，依既有分類歸檔。</w:t>
      </w:r>
    </w:p>
    <w:p w14:paraId="2AE83092" w14:textId="77777777" w:rsidR="00B3639F" w:rsidRDefault="00B3639F" w:rsidP="00B3639F">
      <w:pPr>
        <w:pStyle w:val="a"/>
        <w:spacing w:after="40"/>
        <w:rPr>
          <w:lang w:eastAsia="zh-TW"/>
        </w:rPr>
      </w:pPr>
      <w:r>
        <w:rPr>
          <w:color w:val="1F2937"/>
          <w:lang w:eastAsia="zh-TW"/>
        </w:rPr>
        <w:t>若沒有正式分類，不直接新增資料夾。</w:t>
      </w:r>
    </w:p>
    <w:p w14:paraId="289C21BD" w14:textId="77777777" w:rsidR="00B3639F" w:rsidRDefault="00B3639F" w:rsidP="00B3639F">
      <w:pPr>
        <w:pStyle w:val="a"/>
        <w:spacing w:after="40"/>
        <w:rPr>
          <w:lang w:eastAsia="zh-TW"/>
        </w:rPr>
      </w:pPr>
      <w:r>
        <w:rPr>
          <w:color w:val="1F2937"/>
          <w:lang w:eastAsia="zh-TW"/>
        </w:rPr>
        <w:t>先建立治理文件更新需求，說明為何現有分類不足。</w:t>
      </w:r>
    </w:p>
    <w:p w14:paraId="08C71B31" w14:textId="77777777" w:rsidR="00B3639F" w:rsidRDefault="00B3639F" w:rsidP="00B3639F">
      <w:pPr>
        <w:pStyle w:val="a"/>
        <w:spacing w:after="40"/>
      </w:pPr>
      <w:r>
        <w:rPr>
          <w:color w:val="1F2937"/>
        </w:rPr>
        <w:t>確認後才更新治理文件、Current Folder Structure 與實際資料夾。</w:t>
      </w:r>
    </w:p>
    <w:p w14:paraId="596ADDDF" w14:textId="77777777" w:rsidR="00B3639F" w:rsidRDefault="00B3639F" w:rsidP="00B3639F">
      <w:pPr>
        <w:pStyle w:val="a"/>
        <w:spacing w:after="40"/>
        <w:rPr>
          <w:lang w:eastAsia="zh-TW"/>
        </w:rPr>
      </w:pPr>
      <w:r>
        <w:rPr>
          <w:color w:val="1F2937"/>
          <w:lang w:eastAsia="zh-TW"/>
        </w:rPr>
        <w:t>不一致資料夾應搬移、標記 Deprecated 或刪除空資料夾，不得繼續使用。</w:t>
      </w:r>
    </w:p>
    <w:p w14:paraId="0CCEDC79" w14:textId="177FC62B" w:rsidR="00C57B17" w:rsidRDefault="0079247B">
      <w:pPr>
        <w:pStyle w:val="1"/>
      </w:pPr>
      <w:r>
        <w:rPr>
          <w:rFonts w:ascii="微軟正黑體" w:eastAsia="微軟正黑體" w:hAnsi="微軟正黑體" w:hint="eastAsia"/>
          <w:color w:val="FF8405"/>
          <w:lang w:eastAsia="zh-TW"/>
        </w:rPr>
        <w:t>14</w:t>
      </w:r>
      <w:r w:rsidR="00000000">
        <w:rPr>
          <w:rFonts w:ascii="微軟正黑體" w:eastAsia="微軟正黑體" w:hAnsi="微軟正黑體"/>
          <w:color w:val="FF8405"/>
        </w:rPr>
        <w:t>. 不建議事項</w:t>
      </w:r>
    </w:p>
    <w:p w14:paraId="76ECD297" w14:textId="77777777" w:rsidR="00C57B17" w:rsidRDefault="00000000">
      <w:pPr>
        <w:pStyle w:val="a0"/>
      </w:pPr>
      <w:r>
        <w:rPr>
          <w:sz w:val="20"/>
        </w:rPr>
        <w:t>不建議把 GitHub clone 資料夾直接放在 Dropbox 同步資料夾內。</w:t>
      </w:r>
    </w:p>
    <w:p w14:paraId="7657D361" w14:textId="77777777" w:rsidR="00C57B17" w:rsidRDefault="00000000">
      <w:pPr>
        <w:pStyle w:val="a0"/>
        <w:rPr>
          <w:lang w:eastAsia="zh-TW"/>
        </w:rPr>
      </w:pPr>
      <w:r>
        <w:rPr>
          <w:sz w:val="20"/>
          <w:lang w:eastAsia="zh-TW"/>
        </w:rPr>
        <w:t>不要讓 Dropbox 與 Git 同時管理同一個工作資料夾，以避免 .git 目錄、衝突複本、同步延遲與版本狀態異常。</w:t>
      </w:r>
    </w:p>
    <w:p w14:paraId="22551911" w14:textId="77777777" w:rsidR="00C57B17" w:rsidRDefault="00000000">
      <w:pPr>
        <w:pStyle w:val="a0"/>
        <w:rPr>
          <w:lang w:eastAsia="zh-TW"/>
        </w:rPr>
      </w:pPr>
      <w:r>
        <w:rPr>
          <w:sz w:val="20"/>
          <w:lang w:eastAsia="zh-TW"/>
        </w:rPr>
        <w:t>不要以 Dropbox 公開分享連結作為唯一判斷來源，因為其資料夾樹狀結構與檔案清單不一定能穩定解析。</w:t>
      </w:r>
    </w:p>
    <w:p w14:paraId="35AF5926" w14:textId="77777777" w:rsidR="00C57B17" w:rsidRDefault="00000000">
      <w:pPr>
        <w:pStyle w:val="a0"/>
      </w:pPr>
      <w:r>
        <w:rPr>
          <w:sz w:val="20"/>
        </w:rPr>
        <w:t>不要在 Dropbox 與 GitHub 不一致時直接假設 Dropbox 版本較新；需先比對 GitHub commit、tree.txt 與使用者上傳文件。</w:t>
      </w:r>
    </w:p>
    <w:p w14:paraId="22FBD495" w14:textId="77777777" w:rsidR="00C57B17" w:rsidRDefault="00000000">
      <w:pPr>
        <w:pStyle w:val="a0"/>
      </w:pPr>
      <w:r>
        <w:rPr>
          <w:sz w:val="20"/>
        </w:rPr>
        <w:t>不要將正式封存用 ZIP / PDF / Client Sharing 反向覆蓋 GitHub 工作區。</w:t>
      </w:r>
    </w:p>
    <w:p w14:paraId="4E6DFE25" w14:textId="0F10C39C" w:rsidR="00B3639F" w:rsidRPr="0079247B" w:rsidRDefault="00B3639F" w:rsidP="00B3639F">
      <w:pPr>
        <w:pStyle w:val="1"/>
        <w:spacing w:before="280" w:after="120"/>
        <w:rPr>
          <w:rFonts w:ascii="微軟正黑體" w:eastAsia="微軟正黑體" w:hAnsi="微軟正黑體" w:hint="eastAsia"/>
          <w:color w:val="FF8405"/>
        </w:rPr>
      </w:pPr>
      <w:r w:rsidRPr="0079247B">
        <w:rPr>
          <w:rFonts w:ascii="微軟正黑體" w:eastAsia="微軟正黑體" w:hAnsi="微軟正黑體"/>
          <w:color w:val="FF8405"/>
        </w:rPr>
        <w:t>1</w:t>
      </w:r>
      <w:r w:rsidR="0079247B">
        <w:rPr>
          <w:rFonts w:ascii="微軟正黑體" w:eastAsia="微軟正黑體" w:hAnsi="微軟正黑體" w:hint="eastAsia"/>
          <w:color w:val="FF8405"/>
          <w:lang w:eastAsia="zh-TW"/>
        </w:rPr>
        <w:t>5</w:t>
      </w:r>
      <w:r w:rsidRPr="0079247B">
        <w:rPr>
          <w:rFonts w:ascii="微軟正黑體" w:eastAsia="微軟正黑體" w:hAnsi="微軟正黑體"/>
          <w:color w:val="FF8405"/>
        </w:rPr>
        <w:t xml:space="preserve">. </w:t>
      </w:r>
      <w:r w:rsidRPr="0079247B">
        <w:rPr>
          <w:rFonts w:ascii="微軟正黑體" w:eastAsia="微軟正黑體" w:hAnsi="微軟正黑體" w:hint="eastAsia"/>
          <w:color w:val="FF8405"/>
        </w:rPr>
        <w:t>使用原則</w:t>
      </w:r>
    </w:p>
    <w:p w14:paraId="6CBBB000" w14:textId="77777777" w:rsidR="00B3639F" w:rsidRDefault="00B3639F" w:rsidP="00B3639F">
      <w:pPr>
        <w:pStyle w:val="a0"/>
        <w:spacing w:after="40"/>
        <w:rPr>
          <w:lang w:eastAsia="zh-TW"/>
        </w:rPr>
      </w:pPr>
      <w:r>
        <w:rPr>
          <w:rFonts w:ascii="新細明體" w:eastAsia="新細明體" w:hAnsi="新細明體" w:cs="新細明體" w:hint="eastAsia"/>
          <w:color w:val="1F2937"/>
          <w:lang w:eastAsia="zh-TW"/>
        </w:rPr>
        <w:t>新</w:t>
      </w:r>
      <w:r>
        <w:rPr>
          <w:color w:val="1F2937"/>
          <w:lang w:eastAsia="zh-TW"/>
        </w:rPr>
        <w:t>增文件前先判斷文件性質，再判斷模組名稱。</w:t>
      </w:r>
    </w:p>
    <w:p w14:paraId="775BD2AD" w14:textId="77777777" w:rsidR="00B3639F" w:rsidRDefault="00B3639F" w:rsidP="00B3639F">
      <w:pPr>
        <w:pStyle w:val="a0"/>
        <w:spacing w:after="40"/>
        <w:rPr>
          <w:lang w:eastAsia="zh-TW"/>
        </w:rPr>
      </w:pPr>
      <w:r>
        <w:rPr>
          <w:color w:val="1F2937"/>
          <w:lang w:eastAsia="zh-TW"/>
        </w:rPr>
        <w:lastRenderedPageBreak/>
        <w:t>若新對話、工具或自動化流程提出不同結構，應先引用本文件確認正式基準。</w:t>
      </w:r>
    </w:p>
    <w:p w14:paraId="18AE3F98" w14:textId="77777777" w:rsidR="00B3639F" w:rsidRDefault="00B3639F" w:rsidP="00B3639F">
      <w:pPr>
        <w:pStyle w:val="a0"/>
        <w:spacing w:after="40"/>
        <w:rPr>
          <w:lang w:eastAsia="zh-TW"/>
        </w:rPr>
      </w:pPr>
      <w:r>
        <w:rPr>
          <w:color w:val="1F2937"/>
          <w:lang w:eastAsia="zh-TW"/>
        </w:rPr>
        <w:t>如需新增根目錄級分類，必須先更新文件治理與資料夾管理規則。</w:t>
      </w:r>
    </w:p>
    <w:p w14:paraId="6FCA70B9" w14:textId="77777777" w:rsidR="00B3639F" w:rsidRDefault="00B3639F" w:rsidP="00B3639F">
      <w:pPr>
        <w:pStyle w:val="a0"/>
        <w:spacing w:after="40"/>
      </w:pPr>
      <w:r>
        <w:rPr>
          <w:color w:val="1F2937"/>
        </w:rPr>
        <w:t>Prompt 正本一律放在 05_Developer_Prompts，不放在 02_Modules 內。</w:t>
      </w:r>
    </w:p>
    <w:p w14:paraId="157D40CF" w14:textId="77777777" w:rsidR="00B3639F" w:rsidRDefault="00B3639F" w:rsidP="00B3639F">
      <w:pPr>
        <w:pStyle w:val="a0"/>
        <w:spacing w:after="40"/>
        <w:rPr>
          <w:color w:val="1F2937"/>
          <w:lang w:eastAsia="zh-TW"/>
        </w:rPr>
      </w:pPr>
      <w:r w:rsidRPr="00B3639F">
        <w:rPr>
          <w:color w:val="1F2937"/>
          <w:lang w:eastAsia="zh-TW"/>
        </w:rPr>
        <w:t>不一致資料夾應搬移、標記 Deprecated 或刪除空資料夾，不得繼續使用。</w:t>
      </w:r>
    </w:p>
    <w:p w14:paraId="648CFDC7" w14:textId="0803D133" w:rsidR="00B3639F" w:rsidRPr="00B3639F" w:rsidRDefault="00B3639F" w:rsidP="00B3639F">
      <w:pPr>
        <w:pStyle w:val="a0"/>
        <w:spacing w:after="40"/>
        <w:rPr>
          <w:color w:val="1F2937"/>
          <w:lang w:eastAsia="zh-TW"/>
        </w:rPr>
      </w:pPr>
      <w:r w:rsidRPr="00B3639F">
        <w:rPr>
          <w:color w:val="1F2937"/>
          <w:lang w:eastAsia="zh-TW"/>
        </w:rPr>
        <w:t>若現有治理文件不足以處理新情境，先提出治理更新需求，再更新正式結構。</w:t>
      </w:r>
    </w:p>
    <w:p w14:paraId="32172070" w14:textId="5E733714" w:rsidR="00C57B17" w:rsidRDefault="0079247B" w:rsidP="00B3639F">
      <w:pPr>
        <w:pStyle w:val="1"/>
        <w:rPr>
          <w:lang w:eastAsia="zh-TW"/>
        </w:rPr>
      </w:pPr>
      <w:r>
        <w:rPr>
          <w:rFonts w:ascii="微軟正黑體" w:eastAsia="微軟正黑體" w:hAnsi="微軟正黑體" w:hint="eastAsia"/>
          <w:color w:val="FF8405"/>
          <w:lang w:eastAsia="zh-TW"/>
        </w:rPr>
        <w:t>16</w:t>
      </w:r>
      <w:r w:rsidR="00000000">
        <w:rPr>
          <w:rFonts w:ascii="微軟正黑體" w:eastAsia="微軟正黑體" w:hAnsi="微軟正黑體"/>
          <w:color w:val="FF8405"/>
          <w:lang w:eastAsia="zh-TW"/>
        </w:rPr>
        <w:t>. 版本沿革</w:t>
      </w:r>
    </w:p>
    <w:tbl>
      <w:tblPr>
        <w:tblStyle w:val="aff2"/>
        <w:tblW w:w="0" w:type="auto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ook w:val="04A0" w:firstRow="1" w:lastRow="0" w:firstColumn="1" w:lastColumn="0" w:noHBand="0" w:noVBand="1"/>
      </w:tblPr>
      <w:tblGrid>
        <w:gridCol w:w="1152"/>
        <w:gridCol w:w="1584"/>
        <w:gridCol w:w="1440"/>
        <w:gridCol w:w="5904"/>
      </w:tblGrid>
      <w:tr w:rsidR="00C57B17" w14:paraId="069E2F7F" w14:textId="77777777">
        <w:trPr>
          <w:jc w:val="center"/>
        </w:trPr>
        <w:tc>
          <w:tcPr>
            <w:tcW w:w="1152" w:type="dxa"/>
            <w:shd w:val="clear" w:color="auto" w:fill="FF8405"/>
            <w:vAlign w:val="center"/>
          </w:tcPr>
          <w:p w14:paraId="3C442707" w14:textId="77777777" w:rsidR="00C57B17" w:rsidRDefault="00000000">
            <w:r>
              <w:rPr>
                <w:b/>
                <w:color w:val="FFFFFF"/>
                <w:sz w:val="18"/>
              </w:rPr>
              <w:t>版本</w:t>
            </w:r>
          </w:p>
        </w:tc>
        <w:tc>
          <w:tcPr>
            <w:tcW w:w="1584" w:type="dxa"/>
            <w:shd w:val="clear" w:color="auto" w:fill="FF8405"/>
            <w:vAlign w:val="center"/>
          </w:tcPr>
          <w:p w14:paraId="1D9A162E" w14:textId="77777777" w:rsidR="00C57B17" w:rsidRDefault="00000000">
            <w:r>
              <w:rPr>
                <w:b/>
                <w:color w:val="FFFFFF"/>
                <w:sz w:val="18"/>
              </w:rPr>
              <w:t>日期</w:t>
            </w:r>
          </w:p>
        </w:tc>
        <w:tc>
          <w:tcPr>
            <w:tcW w:w="1440" w:type="dxa"/>
            <w:shd w:val="clear" w:color="auto" w:fill="FF8405"/>
            <w:vAlign w:val="center"/>
          </w:tcPr>
          <w:p w14:paraId="3B51A5FF" w14:textId="77777777" w:rsidR="00C57B17" w:rsidRDefault="00000000">
            <w:r>
              <w:rPr>
                <w:b/>
                <w:color w:val="FFFFFF"/>
                <w:sz w:val="18"/>
              </w:rPr>
              <w:t>狀態</w:t>
            </w:r>
          </w:p>
        </w:tc>
        <w:tc>
          <w:tcPr>
            <w:tcW w:w="5904" w:type="dxa"/>
            <w:shd w:val="clear" w:color="auto" w:fill="FF8405"/>
            <w:vAlign w:val="center"/>
          </w:tcPr>
          <w:p w14:paraId="465A05D2" w14:textId="77777777" w:rsidR="00C57B17" w:rsidRDefault="00000000">
            <w:r>
              <w:rPr>
                <w:b/>
                <w:color w:val="FFFFFF"/>
                <w:sz w:val="18"/>
              </w:rPr>
              <w:t>重點</w:t>
            </w:r>
          </w:p>
        </w:tc>
      </w:tr>
      <w:tr w:rsidR="00C57B17" w14:paraId="6772A9E6" w14:textId="77777777">
        <w:trPr>
          <w:jc w:val="center"/>
        </w:trPr>
        <w:tc>
          <w:tcPr>
            <w:tcW w:w="1152" w:type="dxa"/>
            <w:shd w:val="clear" w:color="auto" w:fill="FFFFFF"/>
            <w:vAlign w:val="center"/>
          </w:tcPr>
          <w:p w14:paraId="7D90C551" w14:textId="77777777" w:rsidR="00C57B17" w:rsidRDefault="00000000">
            <w:r>
              <w:rPr>
                <w:sz w:val="17"/>
              </w:rPr>
              <w:t>v1.0</w:t>
            </w:r>
          </w:p>
        </w:tc>
        <w:tc>
          <w:tcPr>
            <w:tcW w:w="1584" w:type="dxa"/>
            <w:shd w:val="clear" w:color="auto" w:fill="FFFFFF"/>
            <w:vAlign w:val="center"/>
          </w:tcPr>
          <w:p w14:paraId="35EEBEBF" w14:textId="77777777" w:rsidR="00C57B17" w:rsidRDefault="00000000">
            <w:r>
              <w:rPr>
                <w:sz w:val="17"/>
              </w:rPr>
              <w:t>2026-05-30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231864DA" w14:textId="77777777" w:rsidR="00C57B17" w:rsidRDefault="00000000">
            <w:r>
              <w:rPr>
                <w:sz w:val="17"/>
              </w:rPr>
              <w:t>初版</w:t>
            </w:r>
          </w:p>
        </w:tc>
        <w:tc>
          <w:tcPr>
            <w:tcW w:w="5904" w:type="dxa"/>
            <w:shd w:val="clear" w:color="auto" w:fill="FFFFFF"/>
            <w:vAlign w:val="center"/>
          </w:tcPr>
          <w:p w14:paraId="79E1D343" w14:textId="77777777" w:rsidR="00C57B17" w:rsidRDefault="00000000">
            <w:r>
              <w:rPr>
                <w:sz w:val="17"/>
              </w:rPr>
              <w:t>建立 LOHAShare_AI_Platform 正式資料夾基準。</w:t>
            </w:r>
          </w:p>
        </w:tc>
      </w:tr>
      <w:tr w:rsidR="00C57B17" w14:paraId="024B758D" w14:textId="77777777">
        <w:trPr>
          <w:jc w:val="center"/>
        </w:trPr>
        <w:tc>
          <w:tcPr>
            <w:tcW w:w="1152" w:type="dxa"/>
            <w:shd w:val="clear" w:color="auto" w:fill="FFFFFF"/>
            <w:vAlign w:val="center"/>
          </w:tcPr>
          <w:p w14:paraId="34ECC06F" w14:textId="77777777" w:rsidR="00C57B17" w:rsidRDefault="00000000">
            <w:r>
              <w:rPr>
                <w:sz w:val="17"/>
              </w:rPr>
              <w:t>v1.1</w:t>
            </w:r>
          </w:p>
        </w:tc>
        <w:tc>
          <w:tcPr>
            <w:tcW w:w="1584" w:type="dxa"/>
            <w:shd w:val="clear" w:color="auto" w:fill="FFFFFF"/>
            <w:vAlign w:val="center"/>
          </w:tcPr>
          <w:p w14:paraId="799F4108" w14:textId="77777777" w:rsidR="00C57B17" w:rsidRDefault="00000000">
            <w:r>
              <w:rPr>
                <w:sz w:val="17"/>
              </w:rPr>
              <w:t>2026-05-30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6D8EC085" w14:textId="77777777" w:rsidR="00C57B17" w:rsidRDefault="00000000">
            <w:r>
              <w:rPr>
                <w:sz w:val="17"/>
              </w:rPr>
              <w:t>已修正</w:t>
            </w:r>
          </w:p>
        </w:tc>
        <w:tc>
          <w:tcPr>
            <w:tcW w:w="5904" w:type="dxa"/>
            <w:shd w:val="clear" w:color="auto" w:fill="FFFFFF"/>
            <w:vAlign w:val="center"/>
          </w:tcPr>
          <w:p w14:paraId="187CAED2" w14:textId="77777777" w:rsidR="00C57B17" w:rsidRDefault="00000000">
            <w:r>
              <w:rPr>
                <w:sz w:val="17"/>
              </w:rPr>
              <w:t>修正 Lead_Console、Fallback_POC、Support KB 管理規範位置、Prompt 正本集中於 05_Developer_Prompts。</w:t>
            </w:r>
          </w:p>
        </w:tc>
      </w:tr>
      <w:tr w:rsidR="00C57B17" w14:paraId="780F6357" w14:textId="77777777">
        <w:trPr>
          <w:jc w:val="center"/>
        </w:trPr>
        <w:tc>
          <w:tcPr>
            <w:tcW w:w="1152" w:type="dxa"/>
            <w:shd w:val="clear" w:color="auto" w:fill="FFFFFF"/>
            <w:vAlign w:val="center"/>
          </w:tcPr>
          <w:p w14:paraId="23E94BBC" w14:textId="77777777" w:rsidR="00C57B17" w:rsidRDefault="00000000">
            <w:r>
              <w:rPr>
                <w:sz w:val="17"/>
              </w:rPr>
              <w:t>v1.2</w:t>
            </w:r>
          </w:p>
        </w:tc>
        <w:tc>
          <w:tcPr>
            <w:tcW w:w="1584" w:type="dxa"/>
            <w:shd w:val="clear" w:color="auto" w:fill="FFFFFF"/>
            <w:vAlign w:val="center"/>
          </w:tcPr>
          <w:p w14:paraId="480B36E7" w14:textId="77777777" w:rsidR="00C57B17" w:rsidRDefault="00000000">
            <w:r>
              <w:rPr>
                <w:sz w:val="17"/>
              </w:rPr>
              <w:t>2026-05-30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714610F5" w14:textId="77777777" w:rsidR="00C57B17" w:rsidRDefault="00000000">
            <w:r>
              <w:rPr>
                <w:sz w:val="17"/>
              </w:rPr>
              <w:t>已採用</w:t>
            </w:r>
          </w:p>
        </w:tc>
        <w:tc>
          <w:tcPr>
            <w:tcW w:w="5904" w:type="dxa"/>
            <w:shd w:val="clear" w:color="auto" w:fill="FFFFFF"/>
            <w:vAlign w:val="center"/>
          </w:tcPr>
          <w:p w14:paraId="28058D6D" w14:textId="77777777" w:rsidR="00C57B17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新增跨對話、跨工具、跨自動化流程治理衝突最高優先原則。</w:t>
            </w:r>
          </w:p>
        </w:tc>
      </w:tr>
      <w:tr w:rsidR="00C57B17" w14:paraId="0D988BAD" w14:textId="77777777">
        <w:trPr>
          <w:jc w:val="center"/>
        </w:trPr>
        <w:tc>
          <w:tcPr>
            <w:tcW w:w="1152" w:type="dxa"/>
            <w:shd w:val="clear" w:color="auto" w:fill="FFFFFF"/>
            <w:vAlign w:val="center"/>
          </w:tcPr>
          <w:p w14:paraId="0162EB28" w14:textId="77777777" w:rsidR="00C57B17" w:rsidRDefault="00000000">
            <w:r>
              <w:rPr>
                <w:sz w:val="17"/>
              </w:rPr>
              <w:t>v1.3</w:t>
            </w:r>
          </w:p>
        </w:tc>
        <w:tc>
          <w:tcPr>
            <w:tcW w:w="1584" w:type="dxa"/>
            <w:shd w:val="clear" w:color="auto" w:fill="FFFFFF"/>
            <w:vAlign w:val="center"/>
          </w:tcPr>
          <w:p w14:paraId="4AE41C65" w14:textId="77777777" w:rsidR="00C57B17" w:rsidRDefault="00000000">
            <w:r>
              <w:rPr>
                <w:sz w:val="17"/>
              </w:rPr>
              <w:t>2026-05-30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2C2237BE" w14:textId="77777777" w:rsidR="00C57B17" w:rsidRDefault="00000000">
            <w:r>
              <w:rPr>
                <w:sz w:val="17"/>
              </w:rPr>
              <w:t>本版</w:t>
            </w:r>
          </w:p>
        </w:tc>
        <w:tc>
          <w:tcPr>
            <w:tcW w:w="5904" w:type="dxa"/>
            <w:shd w:val="clear" w:color="auto" w:fill="FFFFFF"/>
            <w:vAlign w:val="center"/>
          </w:tcPr>
          <w:p w14:paraId="37C14C4A" w14:textId="77777777" w:rsidR="00C57B17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新增 GitHub / Dropbox 雙軌同步策略與資料來源優先順序。</w:t>
            </w:r>
          </w:p>
        </w:tc>
      </w:tr>
    </w:tbl>
    <w:p w14:paraId="303328B1" w14:textId="77777777" w:rsidR="00C57B17" w:rsidRDefault="00C57B17">
      <w:pPr>
        <w:rPr>
          <w:lang w:eastAsia="zh-TW"/>
        </w:rPr>
      </w:pPr>
    </w:p>
    <w:sectPr w:rsidR="00C57B17" w:rsidSect="00034616">
      <w:footerReference w:type="default" r:id="rId8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1E1BF3" w14:textId="77777777" w:rsidR="002B7DE3" w:rsidRDefault="002B7DE3">
      <w:pPr>
        <w:spacing w:after="0" w:line="240" w:lineRule="auto"/>
      </w:pPr>
      <w:r>
        <w:separator/>
      </w:r>
    </w:p>
  </w:endnote>
  <w:endnote w:type="continuationSeparator" w:id="0">
    <w:p w14:paraId="00375EE4" w14:textId="77777777" w:rsidR="002B7DE3" w:rsidRDefault="002B7D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F7CC8A" w14:textId="77777777" w:rsidR="00C57B17" w:rsidRDefault="00000000">
    <w:pPr>
      <w:pStyle w:val="a7"/>
      <w:jc w:val="center"/>
    </w:pPr>
    <w:r>
      <w:rPr>
        <w:color w:val="666666"/>
        <w:sz w:val="16"/>
      </w:rPr>
      <w:t>LOHAShare AI Platform｜GitHub / Dropbox 雙軌同步策略更新｜2026-05-30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9543E1" w14:textId="77777777" w:rsidR="002B7DE3" w:rsidRDefault="002B7DE3">
      <w:pPr>
        <w:spacing w:after="0" w:line="240" w:lineRule="auto"/>
      </w:pPr>
      <w:r>
        <w:separator/>
      </w:r>
    </w:p>
  </w:footnote>
  <w:footnote w:type="continuationSeparator" w:id="0">
    <w:p w14:paraId="58A6CE29" w14:textId="77777777" w:rsidR="002B7DE3" w:rsidRDefault="002B7D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264318">
    <w:abstractNumId w:val="8"/>
  </w:num>
  <w:num w:numId="2" w16cid:durableId="1894075639">
    <w:abstractNumId w:val="6"/>
  </w:num>
  <w:num w:numId="3" w16cid:durableId="1956447462">
    <w:abstractNumId w:val="5"/>
  </w:num>
  <w:num w:numId="4" w16cid:durableId="1314604347">
    <w:abstractNumId w:val="4"/>
  </w:num>
  <w:num w:numId="5" w16cid:durableId="890337898">
    <w:abstractNumId w:val="7"/>
  </w:num>
  <w:num w:numId="6" w16cid:durableId="1256982529">
    <w:abstractNumId w:val="3"/>
  </w:num>
  <w:num w:numId="7" w16cid:durableId="1057317030">
    <w:abstractNumId w:val="2"/>
  </w:num>
  <w:num w:numId="8" w16cid:durableId="283851498">
    <w:abstractNumId w:val="1"/>
  </w:num>
  <w:num w:numId="9" w16cid:durableId="1909725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7DE3"/>
    <w:rsid w:val="00326F90"/>
    <w:rsid w:val="00483B50"/>
    <w:rsid w:val="0067606A"/>
    <w:rsid w:val="0079247B"/>
    <w:rsid w:val="00AA1D8D"/>
    <w:rsid w:val="00B25EE7"/>
    <w:rsid w:val="00B3639F"/>
    <w:rsid w:val="00B47730"/>
    <w:rsid w:val="00C57B17"/>
    <w:rsid w:val="00CB0664"/>
    <w:rsid w:val="00ED71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DDEC7A0"/>
  <w14:defaultImageDpi w14:val="300"/>
  <w15:docId w15:val="{3A053F59-0FE2-4111-A00E-E84E09D95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軟正黑體" w:eastAsia="微軟正黑體" w:hAnsi="微軟正黑體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907</Words>
  <Characters>5171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岳汝誠</cp:lastModifiedBy>
  <cp:revision>3</cp:revision>
  <dcterms:created xsi:type="dcterms:W3CDTF">2013-12-23T23:15:00Z</dcterms:created>
  <dcterms:modified xsi:type="dcterms:W3CDTF">2026-05-31T12:23:00Z</dcterms:modified>
  <cp:category/>
</cp:coreProperties>
</file>