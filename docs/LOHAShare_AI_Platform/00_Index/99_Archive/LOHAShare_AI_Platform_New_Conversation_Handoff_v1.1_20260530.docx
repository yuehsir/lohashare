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sz w:val="36"/>
        </w:rPr>
        <w:t>LOHAShare AI Platform New Conversation Handoff v1.1</w:t>
      </w:r>
    </w:p>
    <w:p>
      <w:pPr>
        <w:jc w:val="center"/>
      </w:pPr>
      <w:r>
        <w:rPr>
          <w:rFonts w:ascii="Arial" w:hAnsi="Arial" w:eastAsia="Microsoft JhengHei"/>
          <w:sz w:val="22"/>
        </w:rPr>
        <w:t>不同對話同步用交接文件｜2026-05-30</w:t>
      </w:r>
    </w:p>
    <w:p/>
    <w:p>
      <w:pPr>
        <w:pStyle w:val="Heading1"/>
      </w:pPr>
      <w:r>
        <w:t>1. 本文件用途</w:t>
      </w:r>
    </w:p>
    <w:p>
      <w:r>
        <w:t>每次開啟新的 ChatGPT / Claude / Gemini / Replit / Lovable 討論時，應先提供本交接內容，讓該對話理解目前文件治理規則、資料夾基準、工具分工與禁止事項。</w:t>
      </w:r>
    </w:p>
    <w:p>
      <w:pPr>
        <w:pStyle w:val="Heading1"/>
      </w:pPr>
      <w:r>
        <w:t>2. 目前正式主目錄</w:t>
      </w:r>
    </w:p>
    <w:p>
      <w:pPr>
        <w:ind w:left="288"/>
      </w:pPr>
      <w:r>
        <w:rPr>
          <w:rFonts w:ascii="Courier New" w:hAnsi="Courier New" w:eastAsia="Microsoft JhengHei"/>
          <w:sz w:val="17"/>
        </w:rPr>
        <w:t>LOHAShare_AI_Platform/</w:t>
      </w:r>
    </w:p>
    <w:p>
      <w:pPr>
        <w:pStyle w:val="Heading1"/>
      </w:pPr>
      <w:r>
        <w:t>3. 目前正式資料夾基準</w:t>
      </w:r>
    </w:p>
    <w:p>
      <w:pPr>
        <w:ind w:left="288"/>
      </w:pPr>
      <w:r>
        <w:rPr>
          <w:rFonts w:ascii="Courier New" w:hAnsi="Courier New" w:eastAsia="Microsoft JhengHei"/>
          <w:sz w:val="17"/>
        </w:rPr>
        <w:t>LOHAShare_AI_Platform/</w:t>
        <w:br/>
        <w:t>├─ 00_Index/</w:t>
        <w:br/>
        <w:t>├─ 00_Main_PRD/</w:t>
        <w:br/>
        <w:t>├─ 01_Architecture_Governance/</w:t>
        <w:br/>
        <w:t>├─ 02_Modules/</w:t>
        <w:br/>
        <w:t>│  ├─ Email_Notification/</w:t>
        <w:br/>
        <w:t>│  │  └─ Fallback_POC/</w:t>
        <w:br/>
        <w:t>│  │     ├─ 00_Module_Index/</w:t>
        <w:br/>
        <w:t>│  │     ├─ 01_POC_Test_Logs/</w:t>
        <w:br/>
        <w:t>│  │     │  └─ 2026-05-30_Resend_Test/</w:t>
        <w:br/>
        <w:t>│  │     ├─ 02_Screenshots/</w:t>
        <w:br/>
        <w:t>│  │     │  └─ 2026-05-30_Resend_Test/</w:t>
        <w:br/>
        <w:t>│  │     ├─ 03_Decision_Records/</w:t>
        <w:br/>
        <w:t>│  │     ├─ 04_Provider_Notes/</w:t>
        <w:br/>
        <w:t>│  │     └─ 05_Module_Specs/</w:t>
        <w:br/>
        <w:t>│  ├─ Lead_Console/</w:t>
        <w:br/>
        <w:t>│  └─ Referral/</w:t>
        <w:br/>
        <w:t>├─ 03_SOP_and_QA/</w:t>
        <w:br/>
        <w:t>│  └─ Email_Emergency_Playbook/</w:t>
        <w:br/>
        <w:t>├─ 04_Support_Knowledge_Base/</w:t>
        <w:br/>
        <w:t>│  ├─ Email_Delivery_Support_Log/</w:t>
        <w:br/>
        <w:t>│  ├─ Known_Issues_FAQ/</w:t>
        <w:br/>
        <w:t>│  ├─ Lovable_Support_Tickets/</w:t>
        <w:br/>
        <w:t>│  ├─ Provider_Debug_History/</w:t>
        <w:br/>
        <w:t>│  └─ Resolved_Cases/</w:t>
        <w:br/>
        <w:t>├─ 05_Developer_Prompts/</w:t>
        <w:br/>
        <w:t>│  ├─ DocOps_MVP/</w:t>
        <w:br/>
        <w:t>│  └─ Email_Notification/</w:t>
        <w:br/>
        <w:t>│     └─ Fallback_POC/</w:t>
        <w:br/>
        <w:t>├─ 06_Release_Notes/</w:t>
        <w:br/>
        <w:t>└─ 07_Archive/</w:t>
        <w:br/>
        <w:t xml:space="preserve">   ├─ Deprecated_Folder_Structures/</w:t>
        <w:br/>
        <w:t xml:space="preserve">   └─ Package_Export/</w:t>
      </w:r>
    </w:p>
    <w:p>
      <w:pPr>
        <w:pStyle w:val="Heading1"/>
      </w:pPr>
      <w:r>
        <w:t>4. 新對話啟動提示詞</w:t>
      </w:r>
    </w:p>
    <w:p>
      <w:pPr>
        <w:ind w:left="288"/>
      </w:pPr>
      <w:r>
        <w:rPr>
          <w:rFonts w:ascii="Courier New" w:hAnsi="Courier New" w:eastAsia="Microsoft JhengHei"/>
          <w:sz w:val="17"/>
        </w:rPr>
        <w:t>這是 LOHAShare AI Platform 的新對話。請先遵守以下文件治理規則：</w:t>
        <w:br/>
        <w:br/>
        <w:t>1. 正式主目錄為 LOHAShare_AI_Platform。</w:t>
        <w:br/>
        <w:t>2. 所有文件先依性質分類，再依模組分類。</w:t>
        <w:br/>
        <w:t>3. 主 PRD 放在 00_Main_PRD。</w:t>
        <w:br/>
        <w:t>4. 架構治理、文件治理、自動化策略、Support KB 管理規範放在 01_Architecture_Governance。</w:t>
        <w:br/>
        <w:t>5. 模組規格、測試紀錄、截圖、決策紀錄放在 02_Modules。</w:t>
        <w:br/>
        <w:t>6. SOP 與 QA 流程放在 03_SOP_and_QA。</w:t>
        <w:br/>
        <w:t>7. Support ticket、incident log、known issues、resolved cases 放在 04_Support_Knowledge_Base。</w:t>
        <w:br/>
        <w:t>8. 所有 Replit / Lovable / Claude / Codex / Gemini Prompt 正本放在 05_Developer_Prompts。</w:t>
        <w:br/>
        <w:t>9. Release Notes 放在 06_Release_Notes。</w:t>
        <w:br/>
        <w:t>10. Archive / ZIP / 舊版結構放在 07_Archive。</w:t>
        <w:br/>
        <w:t>11. 請不要另創平行主目錄，例如 LOHAShare_AI_System、Nexus_Lead_Ops_Files 或 Email_Fallback_Documents。</w:t>
        <w:br/>
        <w:t>12. 如果需要建立新文件，請先判斷文件性質，再告訴我應放在哪個資料夾。</w:t>
        <w:br/>
        <w:br/>
        <w:t>本對話開始前，請先確認本次主題邊界，避免與主 PRD、文件治理、Support KB 或開發提示詞混淆。</w:t>
      </w:r>
    </w:p>
    <w:p>
      <w:pPr>
        <w:pStyle w:val="Heading1"/>
      </w:pPr>
      <w:r>
        <w:t>5. 每次新對話需填寫的主題邊界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欄位</w:t>
            </w:r>
          </w:p>
        </w:tc>
        <w:tc>
          <w:tcPr>
            <w:tcW w:type="dxa" w:w="7344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填寫說明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本對話主題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例如：Replit Email Fallback Provider Test Console 開發提示詞。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本對話可以討論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列出可討論範圍，例如 Fallback POC、provider adapter、測試紀錄。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本對話不要討論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列出排除範圍，例如主 PRD 全文更新、Referral 商業模式。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本對話可能影響文件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列出可能需要更新的資料夾或文件。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本對話產出物放置位置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先判斷文件性質，再確認正本資料夾。</w:t>
            </w:r>
          </w:p>
        </w:tc>
      </w:tr>
    </w:tbl>
    <w:p>
      <w:pPr>
        <w:pStyle w:val="Heading1"/>
      </w:pPr>
      <w:r>
        <w:t>6. 工具分工摘要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工具</w:t>
            </w:r>
          </w:p>
        </w:tc>
        <w:tc>
          <w:tcPr>
            <w:tcW w:type="dxa" w:w="2448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定位</w:t>
            </w:r>
          </w:p>
        </w:tc>
        <w:tc>
          <w:tcPr>
            <w:tcW w:type="dxa" w:w="5184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主要產出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ChatGPT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規劃與文件治理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PRD、SOP、Prompt、決策整理。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Lovable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MVP 應用建置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後台、表單、Lead Console。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Replit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小工具與 scripts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Doc generator、Email fallback POC。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n8n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流程編排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DocOps、SupportOps、通知與索引草稿。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Claude Code / Codex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工程審查與複雜 debug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codebase 檢查、重構、測試。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GitHub / GitHub Actions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版本與部署治理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Docs as Code、Release、CI/CD。</w:t>
            </w:r>
          </w:p>
        </w:tc>
      </w:tr>
    </w:tbl>
    <w:p>
      <w:pPr>
        <w:pStyle w:val="Heading1"/>
      </w:pPr>
      <w:r>
        <w:t>7. 目前禁止事項</w:t>
      </w:r>
    </w:p>
    <w:p>
      <w:pPr>
        <w:pStyle w:val="ListBullet"/>
      </w:pPr>
      <w:r>
        <w:t>不要在等待 Lovable Support 時任意修改現有 Email production 主線。</w:t>
      </w:r>
    </w:p>
    <w:p>
      <w:pPr>
        <w:pStyle w:val="ListBullet"/>
      </w:pPr>
      <w:r>
        <w:t>不要修改 notify.lohashare.com DNS，除非已有明確決策紀錄。</w:t>
      </w:r>
    </w:p>
    <w:p>
      <w:pPr>
        <w:pStyle w:val="ListBullet"/>
      </w:pPr>
      <w:r>
        <w:t>不要把 Developer Prompt 正本放入 02_Modules。</w:t>
      </w:r>
    </w:p>
    <w:p>
      <w:pPr>
        <w:pStyle w:val="ListBullet"/>
      </w:pPr>
      <w:r>
        <w:t>不要建立 LOHAShare_AI_System、Nexus_Lead_Ops_Files 等平行主目錄。</w:t>
      </w:r>
    </w:p>
    <w:p>
      <w:pPr>
        <w:pStyle w:val="ListBullet"/>
      </w:pPr>
      <w:r>
        <w:t>不要用「最新版」「最終版」等模糊檔名。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LOHAShare AI Platform｜文件治理更新｜2026-05-30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8"/>
      </w:rPr>
      <w:t>New Conversation Handoff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