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405"/>
          <w:sz w:val="36"/>
        </w:rPr>
        <w:t>LOHAShare AI Platform</w:t>
      </w:r>
    </w:p>
    <w:p>
      <w:pPr>
        <w:jc w:val="center"/>
      </w:pPr>
      <w:r>
        <w:rPr>
          <w:b/>
          <w:color w:val="263238"/>
          <w:sz w:val="40"/>
        </w:rPr>
        <w:t>LOHAShare DocOps MVP n8n Workflow 建置提示詞 v0.1</w:t>
      </w:r>
    </w:p>
    <w:p>
      <w:pPr>
        <w:jc w:val="center"/>
      </w:pPr>
      <w:r>
        <w:rPr>
          <w:color w:val="666666"/>
          <w:sz w:val="24"/>
        </w:rPr>
        <w:t>給 n8n / Replit / AI 工具使用的第一版文件自動化工作流建置指令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8064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版本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狀態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Developer Prompt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產出日期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2026-05-30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文件目的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將自動化策略、文件治理、工程備援、Support KB 與 DocOps MVP 建立一致的執行方向。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使用目的</w:t>
      </w:r>
    </w:p>
    <w:p>
      <w:r>
        <w:t>本提示詞用於建立 LOHAShare AI Platform DocOps MVP。目標是透過 n8n 建立「新增模組文件包」與「新增 Support / Incident 紀錄」的自動化工作流。</w:t>
      </w:r>
    </w:p>
    <w:p>
      <w:pPr>
        <w:pStyle w:val="Heading1"/>
      </w:pPr>
      <w:r>
        <w:t>2. 可直接使用的建置提示詞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請協助建立 LOHAShare AI Platform DocOps MVP 的 n8n workflow。</w:t>
        <w:br/>
        <w:br/>
        <w:t>目標：</w:t>
        <w:br/>
        <w:t>當使用者透過表單輸入新模組或新支援事件時，n8n 自動建立標準資料夾與 Markdown 文件模板，並產生通知與文件索引草稿。</w:t>
        <w:br/>
        <w:br/>
        <w:t>Workflow A：新增模組文件包</w:t>
        <w:br/>
        <w:t>輸入欄位：</w:t>
        <w:br/>
        <w:t>- module_name_zh</w:t>
        <w:br/>
        <w:t>- module_code_en</w:t>
        <w:br/>
        <w:t>- module_type</w:t>
        <w:br/>
        <w:t>- roadmap_phase</w:t>
        <w:br/>
        <w:t>- dependencies</w:t>
        <w:br/>
        <w:t>- owner</w:t>
        <w:br/>
        <w:t>- billing_module_yes_no</w:t>
        <w:br/>
        <w:t>- initial_status</w:t>
        <w:br/>
        <w:t>- notes</w:t>
        <w:br/>
        <w:br/>
        <w:t>輸出：</w:t>
        <w:br/>
        <w:t>- docs/02-modules/{module_code}/README.md</w:t>
        <w:br/>
        <w:t>- docs/02-modules/{module_code}/PRD.md</w:t>
        <w:br/>
        <w:t>- docs/02-modules/{module_code}/DATA_MODEL.md</w:t>
        <w:br/>
        <w:t>- docs/02-modules/{module_code}/UI_SPEC.md</w:t>
        <w:br/>
        <w:t>- docs/02-modules/{module_code}/TEST_CHECKLIST.md</w:t>
        <w:br/>
        <w:t>- docs/02-modules/{module_code}/CHANGELOG.md</w:t>
        <w:br/>
        <w:t>- docs/02-modules/{module_code}/prompts/lovable-build-prompt.md</w:t>
        <w:br/>
        <w:t>- docs/02-modules/{module_code}/prompts/claude-review-prompt.md</w:t>
        <w:br/>
        <w:br/>
        <w:t>Workflow B：新增 Support / Incident 紀錄</w:t>
        <w:br/>
        <w:t>輸入欄位：</w:t>
        <w:br/>
        <w:t>- incident_title</w:t>
        <w:br/>
        <w:t>- platform</w:t>
        <w:br/>
        <w:t>- related_module</w:t>
        <w:br/>
        <w:t>- severity</w:t>
        <w:br/>
        <w:t>- current_status</w:t>
        <w:br/>
        <w:t>- summary</w:t>
        <w:br/>
        <w:t>- ticket_url</w:t>
        <w:br/>
        <w:t>- occurred_at</w:t>
        <w:br/>
        <w:t>- owner</w:t>
        <w:br/>
        <w:br/>
        <w:t>輸出：</w:t>
        <w:br/>
        <w:t>- docs/04-support-knowledge-base/{platform}/support-ticket-log.md</w:t>
        <w:br/>
        <w:t>- docs/04-support-knowledge-base/email-delivery/incident-log.md</w:t>
        <w:br/>
        <w:t>- docs/04-support-knowledge-base/known-issues-faq/pending-faq.md</w:t>
        <w:br/>
        <w:br/>
        <w:t>限制：</w:t>
        <w:br/>
        <w:t>- 不得自動覆蓋主 PRD。</w:t>
        <w:br/>
        <w:t>- 不得自動刪除任何文件。</w:t>
        <w:br/>
        <w:t>- 所有產出狀態預設為 Draft Generated。</w:t>
        <w:br/>
        <w:t>- 需要人工審核後才能標示 Approved 或 Stable。</w:t>
        <w:br/>
        <w:br/>
        <w:t>請提供：</w:t>
        <w:br/>
        <w:t>1. n8n 節點清單</w:t>
        <w:br/>
        <w:t>2. 每個節點設定說明</w:t>
        <w:br/>
        <w:t>3. Google Drive / GitHub / OpenAI credential 需求</w:t>
        <w:br/>
        <w:t>4. 範例資料</w:t>
        <w:br/>
        <w:t>5. 錯誤處理流程</w:t>
        <w:br/>
        <w:t>6. 人工審核節點設計</w:t>
        <w:br/>
        <w:t>7. 後續可擴充到 GitHub Actions 的建議。</w:t>
      </w:r>
    </w:p>
    <w:p>
      <w:pPr>
        <w:pStyle w:val="Heading1"/>
      </w:pPr>
      <w:r>
        <w:t>3. n8n 節點建議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節點</w:t>
            </w:r>
          </w:p>
        </w:tc>
        <w:tc>
          <w:tcPr>
            <w:tcW w:type="dxa" w:w="6768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Manual Trigger / Google Form Trigger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啟動新增模組或新增事件流程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Set / Edit Fields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整理輸入欄位與標準命名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IF / Switch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判斷文件類型：Module / Support / Incident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Google Drive Node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建立正式文件資料夾或草稿文件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Node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建立 Markdown 文件，第二階段啟用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OpenAI Node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產生 README / PRD / FAQ 草稿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Email / LINE / Slack Node</w:t>
            </w:r>
          </w:p>
        </w:tc>
        <w:tc>
          <w:tcPr>
            <w:tcW w:type="dxa" w:w="67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通知負責人審核</w:t>
            </w:r>
          </w:p>
        </w:tc>
      </w:tr>
    </w:tbl>
    <w:p/>
    <w:p>
      <w:pPr>
        <w:pStyle w:val="Heading1"/>
      </w:pPr>
      <w:r>
        <w:t>4. 審核與安全規則</w:t>
      </w:r>
    </w:p>
    <w:p>
      <w:pPr>
        <w:pStyle w:val="ListBullet"/>
      </w:pPr>
      <w:r>
        <w:t>所有自動產出文件狀態預設 Draft Generated。</w:t>
      </w:r>
    </w:p>
    <w:p>
      <w:pPr>
        <w:pStyle w:val="ListBullet"/>
      </w:pPr>
      <w:r>
        <w:t>系統只建立，不覆蓋。</w:t>
      </w:r>
    </w:p>
    <w:p>
      <w:pPr>
        <w:pStyle w:val="ListBullet"/>
      </w:pPr>
      <w:r>
        <w:t>正式文件版本號由人工確認。</w:t>
      </w:r>
    </w:p>
    <w:p>
      <w:pPr>
        <w:pStyle w:val="ListBullet"/>
      </w:pPr>
      <w:r>
        <w:t>Support 事件可自動建檔，但根因分析必須由人工補上。</w:t>
      </w:r>
    </w:p>
    <w:p>
      <w:pPr>
        <w:pStyle w:val="ListBullet"/>
      </w:pPr>
      <w:r>
        <w:t>Email provider 切換不得由 n8n 自動執行，除非未來有明確授權與 rollback 機制。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LOHAShare AI Platform｜Document Governance｜20260530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LOHAShare DocOps MVP n8n Workflow 建置提示詞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